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8E291" w14:textId="1FA327C8" w:rsidR="00F71A2B" w:rsidRDefault="00F71A2B">
      <w:pPr>
        <w:pStyle w:val="Title"/>
        <w:jc w:val="center"/>
      </w:pPr>
      <w:r>
        <w:t>Assignment 2- Case Study</w:t>
      </w:r>
      <w:r w:rsidR="00E023E2">
        <w:t xml:space="preserve"> (</w:t>
      </w:r>
      <w:r w:rsidR="00E023E2" w:rsidRPr="00E023E2">
        <w:t>8995-G level Task)</w:t>
      </w:r>
    </w:p>
    <w:p w14:paraId="07757BD1" w14:textId="77777777" w:rsidR="00F71A2B" w:rsidRDefault="00F71A2B">
      <w:pPr>
        <w:pStyle w:val="Title"/>
        <w:jc w:val="center"/>
      </w:pPr>
      <w:r>
        <w:t xml:space="preserve">Stage 5 Lab Activities </w:t>
      </w:r>
    </w:p>
    <w:p w14:paraId="16DE23A0" w14:textId="6875BA35" w:rsidR="0010435D" w:rsidRDefault="00000000">
      <w:pPr>
        <w:pStyle w:val="Title"/>
        <w:jc w:val="center"/>
      </w:pPr>
      <w:r>
        <w:t>Refactoring SmartCare into a Layered Architecture</w:t>
      </w:r>
    </w:p>
    <w:p w14:paraId="630962A7" w14:textId="4777EBDD" w:rsidR="0010435D" w:rsidRDefault="00000000">
      <w:pPr>
        <w:jc w:val="center"/>
      </w:pPr>
      <w:r>
        <w:t xml:space="preserve">HUMAN ANALYSIS -&gt; REFACTOR -&gt; AI REVIEW -&gt; VERIFY | </w:t>
      </w:r>
      <w:r w:rsidR="00F71A2B">
        <w:t xml:space="preserve">1 </w:t>
      </w:r>
      <w:r>
        <w:t>hour</w:t>
      </w:r>
    </w:p>
    <w:p w14:paraId="7A1A7CFA" w14:textId="77777777" w:rsidR="0010435D" w:rsidRDefault="00000000">
      <w:pPr>
        <w:pStyle w:val="Heading1"/>
      </w:pPr>
      <w:r>
        <w:t>A - Inspect SmartCare v0.4</w:t>
      </w:r>
    </w:p>
    <w:p w14:paraId="65397AA1" w14:textId="77777777" w:rsidR="0010435D" w:rsidRPr="00460F21" w:rsidRDefault="00000000">
      <w:pPr>
        <w:rPr>
          <w:b/>
          <w:bCs/>
          <w:lang w:eastAsia="zh-CN"/>
        </w:rPr>
      </w:pPr>
      <w:r w:rsidRPr="00460F21">
        <w:rPr>
          <w:b/>
          <w:bCs/>
        </w:rPr>
        <w:t>Identify domain, workflow, data-access and presentation responsibilities currently mixed together.</w:t>
      </w:r>
    </w:p>
    <w:p w14:paraId="56899C9D" w14:textId="544BF99A" w:rsidR="00955684" w:rsidRDefault="00955684">
      <w:pPr>
        <w:rPr>
          <w:lang w:eastAsia="zh-CN"/>
        </w:rPr>
      </w:pPr>
      <w:r w:rsidRPr="00955684">
        <w:rPr>
          <w:lang w:eastAsia="zh-CN"/>
        </w:rPr>
        <w:t xml:space="preserve">In SmartCare v0.4, the Appointment class mixes domain </w:t>
      </w:r>
      <w:proofErr w:type="spellStart"/>
      <w:r w:rsidRPr="00955684">
        <w:rPr>
          <w:lang w:eastAsia="zh-CN"/>
        </w:rPr>
        <w:t>behaviour</w:t>
      </w:r>
      <w:proofErr w:type="spellEnd"/>
      <w:r w:rsidRPr="00955684">
        <w:rPr>
          <w:lang w:eastAsia="zh-CN"/>
        </w:rPr>
        <w:t xml:space="preserve"> with workflow coordination. It checks the practitioner's availability, books the time slot when creating an appointment, and adds the time slot back when an appointment is cancelled. This means Appointment is responsible for both domain </w:t>
      </w:r>
      <w:proofErr w:type="spellStart"/>
      <w:r w:rsidRPr="00955684">
        <w:rPr>
          <w:lang w:eastAsia="zh-CN"/>
        </w:rPr>
        <w:t>behaviour</w:t>
      </w:r>
      <w:proofErr w:type="spellEnd"/>
      <w:r w:rsidRPr="00955684">
        <w:rPr>
          <w:lang w:eastAsia="zh-CN"/>
        </w:rPr>
        <w:t xml:space="preserve"> and part of the booking workflow. The workflow coordination should be moved to </w:t>
      </w:r>
      <w:proofErr w:type="spellStart"/>
      <w:r w:rsidRPr="00955684">
        <w:rPr>
          <w:lang w:eastAsia="zh-CN"/>
        </w:rPr>
        <w:t>AppointmentService</w:t>
      </w:r>
      <w:proofErr w:type="spellEnd"/>
      <w:r w:rsidRPr="00955684">
        <w:rPr>
          <w:lang w:eastAsia="zh-CN"/>
        </w:rPr>
        <w:t xml:space="preserve">. Availability-related </w:t>
      </w:r>
      <w:proofErr w:type="spellStart"/>
      <w:r w:rsidRPr="00955684">
        <w:rPr>
          <w:lang w:eastAsia="zh-CN"/>
        </w:rPr>
        <w:t>behaviour</w:t>
      </w:r>
      <w:proofErr w:type="spellEnd"/>
      <w:r w:rsidRPr="00955684">
        <w:rPr>
          <w:lang w:eastAsia="zh-CN"/>
        </w:rPr>
        <w:t xml:space="preserve"> should remain in Practitioner.</w:t>
      </w:r>
    </w:p>
    <w:p w14:paraId="69225D69" w14:textId="77777777" w:rsidR="0010435D" w:rsidRDefault="00000000">
      <w:pPr>
        <w:pStyle w:val="Heading1"/>
      </w:pPr>
      <w:r>
        <w:t>B - Propose Architecture</w:t>
      </w:r>
    </w:p>
    <w:p w14:paraId="55E896FE" w14:textId="5D833850" w:rsidR="00F01389" w:rsidRPr="00460F21" w:rsidRDefault="00000000">
      <w:pPr>
        <w:rPr>
          <w:b/>
          <w:bCs/>
          <w:lang w:eastAsia="zh-CN"/>
        </w:rPr>
      </w:pPr>
      <w:r w:rsidRPr="00460F21">
        <w:rPr>
          <w:b/>
          <w:bCs/>
        </w:rPr>
        <w:t>Draw Presentation -&gt; Service -&gt; Domain, with Service using a Repository abstraction and Persistence implementing it.</w:t>
      </w:r>
    </w:p>
    <w:p w14:paraId="32C7AF40" w14:textId="6E2A6C37" w:rsidR="00F01389" w:rsidRDefault="00811A43">
      <w:pPr>
        <w:rPr>
          <w:lang w:eastAsia="zh-CN"/>
        </w:rPr>
      </w:pPr>
      <w:r>
        <w:rPr>
          <w:noProof/>
          <w:lang w:eastAsia="zh-CN"/>
        </w:rPr>
        <w:lastRenderedPageBreak/>
        <w:drawing>
          <wp:inline distT="0" distB="0" distL="0" distR="0" wp14:anchorId="5292C0FB" wp14:editId="2D7195C5">
            <wp:extent cx="1711205" cy="6072692"/>
            <wp:effectExtent l="0" t="0" r="3810" b="0"/>
            <wp:docPr id="129506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60806" name="Picture 1295060806"/>
                    <pic:cNvPicPr/>
                  </pic:nvPicPr>
                  <pic:blipFill>
                    <a:blip r:embed="rId6"/>
                    <a:stretch>
                      <a:fillRect/>
                    </a:stretch>
                  </pic:blipFill>
                  <pic:spPr>
                    <a:xfrm>
                      <a:off x="0" y="0"/>
                      <a:ext cx="1731328" cy="6144104"/>
                    </a:xfrm>
                    <a:prstGeom prst="rect">
                      <a:avLst/>
                    </a:prstGeom>
                  </pic:spPr>
                </pic:pic>
              </a:graphicData>
            </a:graphic>
          </wp:inline>
        </w:drawing>
      </w:r>
      <w:r w:rsidR="00B249DA">
        <w:rPr>
          <w:noProof/>
          <w:lang w:eastAsia="zh-CN"/>
        </w:rPr>
        <w:drawing>
          <wp:inline distT="0" distB="0" distL="0" distR="0" wp14:anchorId="6C867E9A" wp14:editId="7EB3C71D">
            <wp:extent cx="4156743" cy="5680469"/>
            <wp:effectExtent l="0" t="0" r="0" b="0"/>
            <wp:docPr id="1248461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61431" name="Picture 1248461431"/>
                    <pic:cNvPicPr/>
                  </pic:nvPicPr>
                  <pic:blipFill>
                    <a:blip r:embed="rId7"/>
                    <a:stretch>
                      <a:fillRect/>
                    </a:stretch>
                  </pic:blipFill>
                  <pic:spPr>
                    <a:xfrm>
                      <a:off x="0" y="0"/>
                      <a:ext cx="4177316" cy="5708583"/>
                    </a:xfrm>
                    <a:prstGeom prst="rect">
                      <a:avLst/>
                    </a:prstGeom>
                  </pic:spPr>
                </pic:pic>
              </a:graphicData>
            </a:graphic>
          </wp:inline>
        </w:drawing>
      </w:r>
    </w:p>
    <w:p w14:paraId="0A94FE1C" w14:textId="333E8360" w:rsidR="00B249DA" w:rsidRDefault="00B249DA">
      <w:pPr>
        <w:rPr>
          <w:rFonts w:hint="eastAsia"/>
          <w:lang w:eastAsia="zh-CN"/>
        </w:rPr>
      </w:pPr>
      <w:r w:rsidRPr="00B249DA">
        <w:rPr>
          <w:lang w:eastAsia="zh-CN"/>
        </w:rPr>
        <w:t>SmartCare_v0.5_Architecture_Diagram</w:t>
      </w:r>
      <w:r>
        <w:rPr>
          <w:lang w:eastAsia="zh-CN"/>
        </w:rPr>
        <w:tab/>
      </w:r>
      <w:r>
        <w:rPr>
          <w:lang w:eastAsia="zh-CN"/>
        </w:rPr>
        <w:tab/>
      </w:r>
      <w:r>
        <w:rPr>
          <w:lang w:eastAsia="zh-CN"/>
        </w:rPr>
        <w:tab/>
      </w:r>
      <w:r w:rsidRPr="00B249DA">
        <w:rPr>
          <w:lang w:eastAsia="zh-CN"/>
        </w:rPr>
        <w:t>SmartCare_v0.5_Updated_Architecture_Diagram</w:t>
      </w:r>
    </w:p>
    <w:p w14:paraId="017ECDE7" w14:textId="7BC7B9AF" w:rsidR="0010435D" w:rsidRPr="001D2383" w:rsidRDefault="00000000">
      <w:pPr>
        <w:pStyle w:val="Heading1"/>
        <w:rPr>
          <w:b w:val="0"/>
          <w:bCs w:val="0"/>
          <w:color w:val="000000" w:themeColor="text1"/>
          <w:lang w:eastAsia="zh-CN"/>
        </w:rPr>
      </w:pPr>
      <w:r>
        <w:lastRenderedPageBreak/>
        <w:t>C - Create Package Structure</w:t>
      </w:r>
    </w:p>
    <w:p w14:paraId="2EE024F6" w14:textId="582A98BC" w:rsidR="002B768F" w:rsidRPr="002B768F" w:rsidRDefault="00000000" w:rsidP="002B768F">
      <w:pPr>
        <w:rPr>
          <w:b/>
          <w:bCs/>
        </w:rPr>
      </w:pPr>
      <w:r w:rsidRPr="00AE7292">
        <w:rPr>
          <w:b/>
          <w:bCs/>
        </w:rPr>
        <w:t>Create domain/, services/, repositories/, persistence/ and presentation/ or a justified equivalent.</w:t>
      </w:r>
      <w:r w:rsidR="002B768F" w:rsidRPr="002B768F">
        <w:rPr>
          <w:noProof/>
        </w:rPr>
        <w:t xml:space="preserve"> </w:t>
      </w:r>
      <w:r w:rsidR="002B768F">
        <w:rPr>
          <w:noProof/>
        </w:rPr>
        <w:drawing>
          <wp:inline distT="0" distB="0" distL="0" distR="0" wp14:anchorId="5F3E37A0" wp14:editId="439C2455">
            <wp:extent cx="2580522" cy="2519083"/>
            <wp:effectExtent l="0" t="0" r="0" b="0"/>
            <wp:docPr id="954674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75138" name="Picture 1644575138"/>
                    <pic:cNvPicPr/>
                  </pic:nvPicPr>
                  <pic:blipFill>
                    <a:blip r:embed="rId8"/>
                    <a:stretch>
                      <a:fillRect/>
                    </a:stretch>
                  </pic:blipFill>
                  <pic:spPr>
                    <a:xfrm>
                      <a:off x="0" y="0"/>
                      <a:ext cx="2671059" cy="2607465"/>
                    </a:xfrm>
                    <a:prstGeom prst="rect">
                      <a:avLst/>
                    </a:prstGeom>
                  </pic:spPr>
                </pic:pic>
              </a:graphicData>
            </a:graphic>
          </wp:inline>
        </w:drawing>
      </w:r>
    </w:p>
    <w:p w14:paraId="3DCA3B69" w14:textId="2DE46AC0" w:rsidR="0010435D" w:rsidRDefault="00000000">
      <w:pPr>
        <w:pStyle w:val="Heading1"/>
      </w:pPr>
      <w:r>
        <w:t xml:space="preserve">D - Introduce </w:t>
      </w:r>
      <w:proofErr w:type="spellStart"/>
      <w:r>
        <w:t>AppointmentService</w:t>
      </w:r>
      <w:proofErr w:type="spellEnd"/>
    </w:p>
    <w:p w14:paraId="1255F10E" w14:textId="77777777" w:rsidR="0010435D" w:rsidRDefault="00000000">
      <w:pPr>
        <w:rPr>
          <w:lang w:eastAsia="zh-CN"/>
        </w:rPr>
      </w:pPr>
      <w:r w:rsidRPr="00AE7292">
        <w:rPr>
          <w:b/>
          <w:bCs/>
        </w:rPr>
        <w:t xml:space="preserve">Move workflow coordination into a focused service without stealing Appointment domain </w:t>
      </w:r>
      <w:proofErr w:type="spellStart"/>
      <w:r w:rsidRPr="00AE7292">
        <w:rPr>
          <w:b/>
          <w:bCs/>
        </w:rPr>
        <w:t>behaviour</w:t>
      </w:r>
      <w:proofErr w:type="spellEnd"/>
      <w:r>
        <w:t>.</w:t>
      </w:r>
    </w:p>
    <w:p w14:paraId="0BBB8966" w14:textId="4CB1A8B3" w:rsidR="00AE7292" w:rsidRDefault="00AE7292">
      <w:pPr>
        <w:rPr>
          <w:rFonts w:hint="eastAsia"/>
          <w:lang w:eastAsia="zh-CN"/>
        </w:rPr>
      </w:pPr>
      <w:proofErr w:type="spellStart"/>
      <w:r w:rsidRPr="00AE7292">
        <w:rPr>
          <w:lang w:eastAsia="zh-CN"/>
        </w:rPr>
        <w:t>AppointmentService</w:t>
      </w:r>
      <w:proofErr w:type="spellEnd"/>
      <w:r w:rsidRPr="00AE7292">
        <w:rPr>
          <w:lang w:eastAsia="zh-CN"/>
        </w:rPr>
        <w:t xml:space="preserve"> coordinates the appointment workflow for creating and cancelling appointments. It manages appointment creation, practitioner availability, and repository operations. Practitioner availability checking, slot booking, and availability restoration are removed from the Appointment class and handled by the service. Appointment keeps its own domain </w:t>
      </w:r>
      <w:proofErr w:type="spellStart"/>
      <w:r w:rsidRPr="00AE7292">
        <w:rPr>
          <w:lang w:eastAsia="zh-CN"/>
        </w:rPr>
        <w:t>behaviour</w:t>
      </w:r>
      <w:proofErr w:type="spellEnd"/>
      <w:r w:rsidRPr="00AE7292">
        <w:rPr>
          <w:lang w:eastAsia="zh-CN"/>
        </w:rPr>
        <w:t xml:space="preserve">, including </w:t>
      </w:r>
      <w:proofErr w:type="gramStart"/>
      <w:r w:rsidRPr="00AE7292">
        <w:rPr>
          <w:lang w:eastAsia="zh-CN"/>
        </w:rPr>
        <w:t>cancel(</w:t>
      </w:r>
      <w:proofErr w:type="gramEnd"/>
      <w:r w:rsidRPr="00AE7292">
        <w:rPr>
          <w:lang w:eastAsia="zh-CN"/>
        </w:rPr>
        <w:t xml:space="preserve">) and </w:t>
      </w:r>
      <w:proofErr w:type="gramStart"/>
      <w:r w:rsidRPr="00AE7292">
        <w:rPr>
          <w:lang w:eastAsia="zh-CN"/>
        </w:rPr>
        <w:t>complete(</w:t>
      </w:r>
      <w:proofErr w:type="gramEnd"/>
      <w:r w:rsidRPr="00AE7292">
        <w:rPr>
          <w:lang w:eastAsia="zh-CN"/>
        </w:rPr>
        <w:t>).</w:t>
      </w:r>
    </w:p>
    <w:p w14:paraId="060D6BA0" w14:textId="77777777" w:rsidR="0010435D" w:rsidRDefault="00000000">
      <w:pPr>
        <w:pStyle w:val="Heading1"/>
      </w:pPr>
      <w:r>
        <w:t>E - Repository Abstraction</w:t>
      </w:r>
    </w:p>
    <w:p w14:paraId="7EBED533" w14:textId="77777777" w:rsidR="0057195D" w:rsidRDefault="00000000" w:rsidP="0057195D">
      <w:pPr>
        <w:rPr>
          <w:b/>
          <w:bCs/>
        </w:rPr>
      </w:pPr>
      <w:r w:rsidRPr="00AE7292">
        <w:rPr>
          <w:b/>
          <w:bCs/>
        </w:rPr>
        <w:t xml:space="preserve">Define a small </w:t>
      </w:r>
      <w:proofErr w:type="spellStart"/>
      <w:r w:rsidRPr="00AE7292">
        <w:rPr>
          <w:b/>
          <w:bCs/>
        </w:rPr>
        <w:t>AppointmentRepository</w:t>
      </w:r>
      <w:proofErr w:type="spellEnd"/>
      <w:r w:rsidRPr="00AE7292">
        <w:rPr>
          <w:b/>
          <w:bCs/>
        </w:rPr>
        <w:t xml:space="preserve"> contract using only current use-case needs.</w:t>
      </w:r>
    </w:p>
    <w:p w14:paraId="25468E59" w14:textId="465324FD" w:rsidR="00832A46" w:rsidRPr="0057195D" w:rsidRDefault="00832A46" w:rsidP="0057195D">
      <w:pPr>
        <w:rPr>
          <w:lang w:eastAsia="zh-CN"/>
        </w:rPr>
      </w:pPr>
      <w:r w:rsidRPr="0057195D">
        <w:rPr>
          <w:lang w:eastAsia="zh-CN"/>
        </w:rPr>
        <w:t xml:space="preserve">Based on the current appointment use cases, the </w:t>
      </w:r>
      <w:proofErr w:type="spellStart"/>
      <w:r w:rsidRPr="0057195D">
        <w:rPr>
          <w:lang w:eastAsia="zh-CN"/>
        </w:rPr>
        <w:t>AppointmentRepository</w:t>
      </w:r>
      <w:proofErr w:type="spellEnd"/>
      <w:r w:rsidRPr="0057195D">
        <w:rPr>
          <w:lang w:eastAsia="zh-CN"/>
        </w:rPr>
        <w:t xml:space="preserve"> contract was defined with four operations: save(), </w:t>
      </w:r>
      <w:proofErr w:type="spellStart"/>
      <w:r w:rsidRPr="0057195D">
        <w:rPr>
          <w:lang w:eastAsia="zh-CN"/>
        </w:rPr>
        <w:t>find_by_id</w:t>
      </w:r>
      <w:proofErr w:type="spellEnd"/>
      <w:r w:rsidRPr="0057195D">
        <w:rPr>
          <w:lang w:eastAsia="zh-CN"/>
        </w:rPr>
        <w:t xml:space="preserve">(), </w:t>
      </w:r>
      <w:proofErr w:type="spellStart"/>
      <w:r w:rsidRPr="0057195D">
        <w:rPr>
          <w:lang w:eastAsia="zh-CN"/>
        </w:rPr>
        <w:t>find_all</w:t>
      </w:r>
      <w:proofErr w:type="spellEnd"/>
      <w:r w:rsidRPr="0057195D">
        <w:rPr>
          <w:lang w:eastAsia="zh-CN"/>
        </w:rPr>
        <w:t>(), and update().</w:t>
      </w:r>
      <w:r w:rsidRPr="0057195D">
        <w:rPr>
          <w:lang w:eastAsia="zh-CN"/>
        </w:rPr>
        <w:br/>
      </w:r>
      <w:r w:rsidRPr="0057195D">
        <w:rPr>
          <w:lang w:val="en-AU" w:eastAsia="zh-CN"/>
        </w:rPr>
        <w:t>S</w:t>
      </w:r>
      <w:proofErr w:type="spellStart"/>
      <w:r w:rsidRPr="0057195D">
        <w:rPr>
          <w:lang w:eastAsia="zh-CN"/>
        </w:rPr>
        <w:t>ave</w:t>
      </w:r>
      <w:proofErr w:type="spellEnd"/>
      <w:r w:rsidRPr="0057195D">
        <w:rPr>
          <w:lang w:eastAsia="zh-CN"/>
        </w:rPr>
        <w:t>() stores a new appointment in the repository.</w:t>
      </w:r>
      <w:r w:rsidRPr="0057195D">
        <w:rPr>
          <w:lang w:eastAsia="zh-CN"/>
        </w:rPr>
        <w:br/>
      </w:r>
      <w:proofErr w:type="spellStart"/>
      <w:r w:rsidRPr="0057195D">
        <w:rPr>
          <w:lang w:eastAsia="zh-CN"/>
        </w:rPr>
        <w:t>F</w:t>
      </w:r>
      <w:r w:rsidRPr="0057195D">
        <w:rPr>
          <w:lang w:eastAsia="zh-CN"/>
        </w:rPr>
        <w:t>ind_by_id</w:t>
      </w:r>
      <w:proofErr w:type="spellEnd"/>
      <w:r w:rsidRPr="0057195D">
        <w:rPr>
          <w:lang w:eastAsia="zh-CN"/>
        </w:rPr>
        <w:t>() finds an appointment by its ID.</w:t>
      </w:r>
      <w:r w:rsidRPr="0057195D">
        <w:rPr>
          <w:lang w:eastAsia="zh-CN"/>
        </w:rPr>
        <w:br/>
      </w:r>
      <w:proofErr w:type="spellStart"/>
      <w:r w:rsidRPr="0057195D">
        <w:rPr>
          <w:lang w:eastAsia="zh-CN"/>
        </w:rPr>
        <w:t>F</w:t>
      </w:r>
      <w:r w:rsidRPr="0057195D">
        <w:rPr>
          <w:lang w:eastAsia="zh-CN"/>
        </w:rPr>
        <w:t>ind_all</w:t>
      </w:r>
      <w:proofErr w:type="spellEnd"/>
      <w:r w:rsidRPr="0057195D">
        <w:rPr>
          <w:lang w:eastAsia="zh-CN"/>
        </w:rPr>
        <w:t>() retrieves all appointments from the repository.</w:t>
      </w:r>
      <w:r w:rsidRPr="0057195D">
        <w:rPr>
          <w:lang w:eastAsia="zh-CN"/>
        </w:rPr>
        <w:br/>
        <w:t>U</w:t>
      </w:r>
      <w:r w:rsidRPr="0057195D">
        <w:rPr>
          <w:lang w:eastAsia="zh-CN"/>
        </w:rPr>
        <w:t xml:space="preserve">pdate() updates an existing appointment in the </w:t>
      </w:r>
      <w:proofErr w:type="spellStart"/>
      <w:r w:rsidRPr="0057195D">
        <w:rPr>
          <w:lang w:eastAsia="zh-CN"/>
        </w:rPr>
        <w:t>repository.</w:t>
      </w:r>
    </w:p>
    <w:p w14:paraId="6428DE96" w14:textId="0B1AFC1D" w:rsidR="0010435D" w:rsidRDefault="00000000" w:rsidP="00832A46">
      <w:pPr>
        <w:pStyle w:val="Heading1"/>
      </w:pPr>
      <w:proofErr w:type="spellEnd"/>
      <w:r>
        <w:t>F - AI Architecture Review</w:t>
      </w:r>
    </w:p>
    <w:p w14:paraId="0EEFFC48" w14:textId="77777777" w:rsidR="0010435D" w:rsidRPr="00A00F58" w:rsidRDefault="00000000">
      <w:pPr>
        <w:rPr>
          <w:b/>
          <w:bCs/>
          <w:lang w:eastAsia="zh-CN"/>
        </w:rPr>
      </w:pPr>
      <w:r w:rsidRPr="00A00F58">
        <w:rPr>
          <w:b/>
          <w:bCs/>
        </w:rPr>
        <w:t>Ask AI to review dependency direction, misplaced responsibilities and unnecessary complexity; request simplest justified improvements.</w:t>
      </w:r>
    </w:p>
    <w:p w14:paraId="607142E8" w14:textId="3A051804" w:rsidR="00A00F58" w:rsidRPr="00A00F58" w:rsidRDefault="00A00F58" w:rsidP="00A00F58">
      <w:pPr>
        <w:rPr>
          <w:rFonts w:hint="eastAsia"/>
          <w:lang w:val="en-AU" w:eastAsia="zh-CN"/>
        </w:rPr>
      </w:pPr>
      <w:r w:rsidRPr="00A00F58">
        <w:rPr>
          <w:lang w:val="en-AU" w:eastAsia="zh-CN"/>
        </w:rPr>
        <w:t>AI review identified four suggestions:</w:t>
      </w:r>
      <w:r>
        <w:rPr>
          <w:lang w:val="en-AU" w:eastAsia="zh-CN"/>
        </w:rPr>
        <w:br/>
        <w:t>1.</w:t>
      </w:r>
      <w:r w:rsidRPr="00A00F58">
        <w:rPr>
          <w:lang w:val="en-AU" w:eastAsia="zh-CN"/>
        </w:rPr>
        <w:t xml:space="preserve"> Clarify</w:t>
      </w:r>
      <w:r w:rsidRPr="00A00F58">
        <w:rPr>
          <w:lang w:val="en-AU" w:eastAsia="zh-CN"/>
        </w:rPr>
        <w:t xml:space="preserve"> the dependency between </w:t>
      </w:r>
      <w:proofErr w:type="spellStart"/>
      <w:r w:rsidRPr="00A00F58">
        <w:rPr>
          <w:lang w:val="en-AU" w:eastAsia="zh-CN"/>
        </w:rPr>
        <w:t>AppointmentService</w:t>
      </w:r>
      <w:proofErr w:type="spellEnd"/>
      <w:r w:rsidRPr="00A00F58">
        <w:rPr>
          <w:lang w:val="en-AU" w:eastAsia="zh-CN"/>
        </w:rPr>
        <w:t xml:space="preserve"> and </w:t>
      </w:r>
      <w:proofErr w:type="spellStart"/>
      <w:r w:rsidRPr="00A00F58">
        <w:rPr>
          <w:lang w:val="en-AU" w:eastAsia="zh-CN"/>
        </w:rPr>
        <w:t>AppointmentRepository.</w:t>
      </w:r>
      <w:proofErr w:type="spellEnd"/>
      <w:r>
        <w:rPr>
          <w:lang w:val="en-AU" w:eastAsia="zh-CN"/>
        </w:rPr>
        <w:br/>
        <w:t>2.</w:t>
      </w:r>
      <w:r w:rsidRPr="00A00F58">
        <w:rPr>
          <w:lang w:val="en-AU" w:eastAsia="zh-CN"/>
        </w:rPr>
        <w:t xml:space="preserve"> Remove</w:t>
      </w:r>
      <w:r w:rsidRPr="00A00F58">
        <w:rPr>
          <w:lang w:val="en-AU" w:eastAsia="zh-CN"/>
        </w:rPr>
        <w:t xml:space="preserve"> the unnecessary </w:t>
      </w:r>
      <w:r w:rsidRPr="00A00F58">
        <w:rPr>
          <w:lang w:val="en-AU" w:eastAsia="zh-CN"/>
        </w:rPr>
        <w:t>print (</w:t>
      </w:r>
      <w:r w:rsidRPr="00A00F58">
        <w:rPr>
          <w:lang w:val="en-AU" w:eastAsia="zh-CN"/>
        </w:rPr>
        <w:t>"Appointment not found") from the repository.</w:t>
      </w:r>
      <w:r>
        <w:rPr>
          <w:lang w:val="en-AU" w:eastAsia="zh-CN"/>
        </w:rPr>
        <w:br/>
        <w:t>3.</w:t>
      </w:r>
      <w:r w:rsidRPr="00A00F58">
        <w:rPr>
          <w:lang w:val="en-AU" w:eastAsia="zh-CN"/>
        </w:rPr>
        <w:t xml:space="preserve"> Move</w:t>
      </w:r>
      <w:r w:rsidRPr="00A00F58">
        <w:rPr>
          <w:lang w:val="en-AU" w:eastAsia="zh-CN"/>
        </w:rPr>
        <w:t xml:space="preserve"> </w:t>
      </w:r>
      <w:r w:rsidRPr="00A00F58">
        <w:rPr>
          <w:lang w:val="en-AU" w:eastAsia="zh-CN"/>
        </w:rPr>
        <w:t>cancel (</w:t>
      </w:r>
      <w:r w:rsidRPr="00A00F58">
        <w:rPr>
          <w:lang w:val="en-AU" w:eastAsia="zh-CN"/>
        </w:rPr>
        <w:t xml:space="preserve">) and </w:t>
      </w:r>
      <w:r w:rsidRPr="00A00F58">
        <w:rPr>
          <w:lang w:val="en-AU" w:eastAsia="zh-CN"/>
        </w:rPr>
        <w:t>complete (</w:t>
      </w:r>
      <w:r w:rsidRPr="00A00F58">
        <w:rPr>
          <w:lang w:val="en-AU" w:eastAsia="zh-CN"/>
        </w:rPr>
        <w:t xml:space="preserve">) from Appointment to </w:t>
      </w:r>
      <w:proofErr w:type="spellStart"/>
      <w:r w:rsidRPr="00A00F58">
        <w:rPr>
          <w:lang w:val="en-AU" w:eastAsia="zh-CN"/>
        </w:rPr>
        <w:t>AppointmentService.</w:t>
      </w:r>
      <w:proofErr w:type="spellEnd"/>
      <w:r>
        <w:rPr>
          <w:lang w:val="en-AU" w:eastAsia="zh-CN"/>
        </w:rPr>
        <w:br/>
        <w:t>4.</w:t>
      </w:r>
      <w:r w:rsidRPr="00A00F58">
        <w:rPr>
          <w:lang w:val="en-AU" w:eastAsia="zh-CN"/>
        </w:rPr>
        <w:t xml:space="preserve"> Consider</w:t>
      </w:r>
      <w:r w:rsidRPr="00A00F58">
        <w:rPr>
          <w:lang w:val="en-AU" w:eastAsia="zh-CN"/>
        </w:rPr>
        <w:t xml:space="preserve"> returning a copy from </w:t>
      </w:r>
      <w:proofErr w:type="spellStart"/>
      <w:r w:rsidRPr="00A00F58">
        <w:rPr>
          <w:lang w:val="en-AU" w:eastAsia="zh-CN"/>
        </w:rPr>
        <w:t>get_</w:t>
      </w:r>
      <w:proofErr w:type="gramStart"/>
      <w:r w:rsidRPr="00A00F58">
        <w:rPr>
          <w:lang w:val="en-AU" w:eastAsia="zh-CN"/>
        </w:rPr>
        <w:t>availability</w:t>
      </w:r>
      <w:proofErr w:type="spellEnd"/>
      <w:r w:rsidRPr="00A00F58">
        <w:rPr>
          <w:lang w:val="en-AU" w:eastAsia="zh-CN"/>
        </w:rPr>
        <w:t>(</w:t>
      </w:r>
      <w:proofErr w:type="gramEnd"/>
      <w:r w:rsidRPr="00A00F58">
        <w:rPr>
          <w:lang w:val="en-AU" w:eastAsia="zh-CN"/>
        </w:rPr>
        <w:t>).</w:t>
      </w:r>
    </w:p>
    <w:p w14:paraId="27AE1D31" w14:textId="77777777" w:rsidR="0010435D" w:rsidRDefault="00000000">
      <w:pPr>
        <w:pStyle w:val="Heading1"/>
      </w:pPr>
      <w:r>
        <w:lastRenderedPageBreak/>
        <w:t>G - Refactor and Verify</w:t>
      </w:r>
    </w:p>
    <w:p w14:paraId="5DA29BC5" w14:textId="77777777" w:rsidR="0010435D" w:rsidRPr="007E5BB8" w:rsidRDefault="00000000">
      <w:pPr>
        <w:rPr>
          <w:b/>
          <w:bCs/>
          <w:lang w:eastAsia="zh-CN"/>
        </w:rPr>
      </w:pPr>
      <w:r w:rsidRPr="007E5BB8">
        <w:rPr>
          <w:b/>
          <w:bCs/>
        </w:rPr>
        <w:t xml:space="preserve">Apply only justified changes and confirm required </w:t>
      </w:r>
      <w:proofErr w:type="spellStart"/>
      <w:r w:rsidRPr="007E5BB8">
        <w:rPr>
          <w:b/>
          <w:bCs/>
        </w:rPr>
        <w:t>behaviour</w:t>
      </w:r>
      <w:proofErr w:type="spellEnd"/>
      <w:r w:rsidRPr="007E5BB8">
        <w:rPr>
          <w:b/>
          <w:bCs/>
        </w:rPr>
        <w:t xml:space="preserve"> remains unchanged.</w:t>
      </w:r>
    </w:p>
    <w:tbl>
      <w:tblPr>
        <w:tblStyle w:val="TableGrid"/>
        <w:tblW w:w="0" w:type="auto"/>
        <w:tblInd w:w="-176" w:type="dxa"/>
        <w:tblLayout w:type="fixed"/>
        <w:tblLook w:val="04A0" w:firstRow="1" w:lastRow="0" w:firstColumn="1" w:lastColumn="0" w:noHBand="0" w:noVBand="1"/>
      </w:tblPr>
      <w:tblGrid>
        <w:gridCol w:w="2552"/>
        <w:gridCol w:w="2552"/>
        <w:gridCol w:w="1134"/>
        <w:gridCol w:w="2551"/>
        <w:gridCol w:w="1683"/>
      </w:tblGrid>
      <w:tr w:rsidR="007F2B1B" w14:paraId="66B621B2" w14:textId="77777777" w:rsidTr="007F2B1B">
        <w:tc>
          <w:tcPr>
            <w:tcW w:w="2552" w:type="dxa"/>
          </w:tcPr>
          <w:p w14:paraId="3CD8CBDF" w14:textId="77777777" w:rsidR="007F2B1B" w:rsidRDefault="007F2B1B" w:rsidP="009A1FEF">
            <w:r>
              <w:t>AI suggestion</w:t>
            </w:r>
          </w:p>
        </w:tc>
        <w:tc>
          <w:tcPr>
            <w:tcW w:w="2552" w:type="dxa"/>
          </w:tcPr>
          <w:p w14:paraId="641206B2" w14:textId="77777777" w:rsidR="007F2B1B" w:rsidRDefault="007F2B1B" w:rsidP="009A1FEF">
            <w:r>
              <w:t>Observed problem?</w:t>
            </w:r>
          </w:p>
        </w:tc>
        <w:tc>
          <w:tcPr>
            <w:tcW w:w="1134" w:type="dxa"/>
          </w:tcPr>
          <w:p w14:paraId="2297CEF4" w14:textId="77777777" w:rsidR="007F2B1B" w:rsidRDefault="007F2B1B" w:rsidP="009A1FEF">
            <w:r>
              <w:t>Decision</w:t>
            </w:r>
          </w:p>
        </w:tc>
        <w:tc>
          <w:tcPr>
            <w:tcW w:w="2551" w:type="dxa"/>
          </w:tcPr>
          <w:p w14:paraId="34EB3CE2" w14:textId="77777777" w:rsidR="007F2B1B" w:rsidRDefault="007F2B1B" w:rsidP="009A1FEF">
            <w:r>
              <w:t>Reason</w:t>
            </w:r>
          </w:p>
        </w:tc>
        <w:tc>
          <w:tcPr>
            <w:tcW w:w="1683" w:type="dxa"/>
          </w:tcPr>
          <w:p w14:paraId="3F8B8690" w14:textId="77777777" w:rsidR="007F2B1B" w:rsidRDefault="007F2B1B" w:rsidP="009A1FEF">
            <w:r>
              <w:t>Verification</w:t>
            </w:r>
          </w:p>
        </w:tc>
      </w:tr>
      <w:tr w:rsidR="007F2B1B" w14:paraId="760A53C2" w14:textId="77777777" w:rsidTr="007F2B1B">
        <w:tc>
          <w:tcPr>
            <w:tcW w:w="2552" w:type="dxa"/>
          </w:tcPr>
          <w:p w14:paraId="74378C44" w14:textId="77777777" w:rsidR="007F2B1B" w:rsidRDefault="007F2B1B" w:rsidP="009A1FEF">
            <w:r w:rsidRPr="00E67A72">
              <w:t xml:space="preserve">The architecture diagram does not clearly show that </w:t>
            </w:r>
            <w:proofErr w:type="spellStart"/>
            <w:r w:rsidRPr="00E67A72">
              <w:t>AppointmentService</w:t>
            </w:r>
            <w:proofErr w:type="spellEnd"/>
            <w:r w:rsidRPr="00E67A72">
              <w:t xml:space="preserve"> depends on </w:t>
            </w:r>
            <w:proofErr w:type="spellStart"/>
            <w:r w:rsidRPr="00E67A72">
              <w:t>AppointmentRepository</w:t>
            </w:r>
            <w:proofErr w:type="spellEnd"/>
            <w:r w:rsidRPr="00E67A72">
              <w:t>.</w:t>
            </w:r>
          </w:p>
        </w:tc>
        <w:tc>
          <w:tcPr>
            <w:tcW w:w="2552" w:type="dxa"/>
          </w:tcPr>
          <w:p w14:paraId="120D0E68" w14:textId="77777777" w:rsidR="007F2B1B" w:rsidRDefault="007F2B1B" w:rsidP="009A1FEF">
            <w:r w:rsidRPr="00E67A72">
              <w:t xml:space="preserve">The current architecture diagram does not clearly show the dependency between </w:t>
            </w:r>
            <w:proofErr w:type="spellStart"/>
            <w:r w:rsidRPr="00E67A72">
              <w:t>AppointmentService</w:t>
            </w:r>
            <w:proofErr w:type="spellEnd"/>
            <w:r w:rsidRPr="00E67A72">
              <w:t xml:space="preserve"> and </w:t>
            </w:r>
            <w:proofErr w:type="spellStart"/>
            <w:r w:rsidRPr="00E67A72">
              <w:t>AppointmentRepository</w:t>
            </w:r>
            <w:proofErr w:type="spellEnd"/>
            <w:r w:rsidRPr="00E67A72">
              <w:t xml:space="preserve">. </w:t>
            </w:r>
          </w:p>
        </w:tc>
        <w:tc>
          <w:tcPr>
            <w:tcW w:w="1134" w:type="dxa"/>
          </w:tcPr>
          <w:p w14:paraId="19EE6F72" w14:textId="77777777" w:rsidR="007F2B1B" w:rsidRDefault="007F2B1B" w:rsidP="009A1FEF">
            <w:r w:rsidRPr="00E67A72">
              <w:t>Accepted</w:t>
            </w:r>
          </w:p>
        </w:tc>
        <w:tc>
          <w:tcPr>
            <w:tcW w:w="2551" w:type="dxa"/>
          </w:tcPr>
          <w:p w14:paraId="6B361CB6" w14:textId="77777777" w:rsidR="007F2B1B" w:rsidRDefault="007F2B1B" w:rsidP="009A1FEF">
            <w:r>
              <w:t xml:space="preserve">The dependency direction should reflect the layered architecture. </w:t>
            </w:r>
            <w:proofErr w:type="spellStart"/>
            <w:r>
              <w:t>AppointmentService</w:t>
            </w:r>
            <w:proofErr w:type="spellEnd"/>
            <w:r>
              <w:t xml:space="preserve"> uses the </w:t>
            </w:r>
            <w:proofErr w:type="spellStart"/>
            <w:r>
              <w:t>AppointmentRepository</w:t>
            </w:r>
            <w:proofErr w:type="spellEnd"/>
            <w:r>
              <w:t xml:space="preserve"> contract for appointment data operations. The persistence layer provides its implementation.</w:t>
            </w:r>
          </w:p>
        </w:tc>
        <w:tc>
          <w:tcPr>
            <w:tcW w:w="1683" w:type="dxa"/>
          </w:tcPr>
          <w:p w14:paraId="15F86A15" w14:textId="77777777" w:rsidR="007F2B1B" w:rsidRDefault="007F2B1B" w:rsidP="009A1FEF">
            <w:r w:rsidRPr="00E67A72">
              <w:t>Checked the updated architecture diagram and confirmed that the dependency direction matches the relationships.</w:t>
            </w:r>
          </w:p>
        </w:tc>
      </w:tr>
      <w:tr w:rsidR="007F2B1B" w14:paraId="57F14EBF" w14:textId="77777777" w:rsidTr="007F2B1B">
        <w:tc>
          <w:tcPr>
            <w:tcW w:w="2552" w:type="dxa"/>
          </w:tcPr>
          <w:p w14:paraId="053C3929" w14:textId="77777777" w:rsidR="007F2B1B" w:rsidRDefault="007F2B1B" w:rsidP="009A1FEF">
            <w:r w:rsidRPr="00EE0F20">
              <w:t xml:space="preserve">The repository contains </w:t>
            </w:r>
            <w:proofErr w:type="gramStart"/>
            <w:r w:rsidRPr="00EE0F20">
              <w:t>print(</w:t>
            </w:r>
            <w:proofErr w:type="gramEnd"/>
            <w:r w:rsidRPr="00EE0F20">
              <w:t xml:space="preserve">"Appointment not found") even though </w:t>
            </w:r>
            <w:proofErr w:type="spellStart"/>
            <w:r w:rsidRPr="00EE0F20">
              <w:t>AppointmentService</w:t>
            </w:r>
            <w:proofErr w:type="spellEnd"/>
            <w:r w:rsidRPr="00EE0F20">
              <w:t xml:space="preserve"> already handles this case.</w:t>
            </w:r>
          </w:p>
        </w:tc>
        <w:tc>
          <w:tcPr>
            <w:tcW w:w="2552" w:type="dxa"/>
          </w:tcPr>
          <w:p w14:paraId="72697AC9" w14:textId="77777777" w:rsidR="007F2B1B" w:rsidRDefault="007F2B1B" w:rsidP="009A1FEF">
            <w:proofErr w:type="spellStart"/>
            <w:r w:rsidRPr="00E67A72">
              <w:t>InMemoryAppointmentRepository.find_by_</w:t>
            </w:r>
            <w:proofErr w:type="gramStart"/>
            <w:r w:rsidRPr="00E67A72">
              <w:t>id</w:t>
            </w:r>
            <w:proofErr w:type="spellEnd"/>
            <w:r w:rsidRPr="00E67A72">
              <w:t>(</w:t>
            </w:r>
            <w:proofErr w:type="gramEnd"/>
            <w:r w:rsidRPr="00E67A72">
              <w:t xml:space="preserve">) contains </w:t>
            </w:r>
            <w:proofErr w:type="gramStart"/>
            <w:r w:rsidRPr="00E67A72">
              <w:t>print(</w:t>
            </w:r>
            <w:proofErr w:type="gramEnd"/>
            <w:r w:rsidRPr="00E67A72">
              <w:t xml:space="preserve">"Appointment not found"), but </w:t>
            </w:r>
            <w:proofErr w:type="spellStart"/>
            <w:r w:rsidRPr="00E67A72">
              <w:t>AppointmentService</w:t>
            </w:r>
            <w:proofErr w:type="spellEnd"/>
            <w:r w:rsidRPr="00E67A72">
              <w:t xml:space="preserve"> already handles the appointment-not-found condition.</w:t>
            </w:r>
          </w:p>
        </w:tc>
        <w:tc>
          <w:tcPr>
            <w:tcW w:w="1134" w:type="dxa"/>
          </w:tcPr>
          <w:p w14:paraId="53986741" w14:textId="77777777" w:rsidR="007F2B1B" w:rsidRDefault="007F2B1B" w:rsidP="009A1FEF">
            <w:r w:rsidRPr="00EE0F20">
              <w:t>Accepted</w:t>
            </w:r>
          </w:p>
        </w:tc>
        <w:tc>
          <w:tcPr>
            <w:tcW w:w="2551" w:type="dxa"/>
          </w:tcPr>
          <w:p w14:paraId="18BE1A95" w14:textId="77777777" w:rsidR="007F2B1B" w:rsidRDefault="007F2B1B" w:rsidP="009A1FEF">
            <w:r w:rsidRPr="00EE0F20">
              <w:t xml:space="preserve">The repository should focus on appointment data operations. </w:t>
            </w:r>
            <w:proofErr w:type="spellStart"/>
            <w:r w:rsidRPr="00EE0F20">
              <w:t>AppointmentService</w:t>
            </w:r>
            <w:proofErr w:type="spellEnd"/>
            <w:r w:rsidRPr="00EE0F20">
              <w:t xml:space="preserve"> should handle the appointment-not-found condition as part of the appointment workflow.</w:t>
            </w:r>
          </w:p>
        </w:tc>
        <w:tc>
          <w:tcPr>
            <w:tcW w:w="1683" w:type="dxa"/>
          </w:tcPr>
          <w:p w14:paraId="500E842B" w14:textId="77777777" w:rsidR="007F2B1B" w:rsidRDefault="007F2B1B" w:rsidP="009A1FEF">
            <w:r w:rsidRPr="00EE0F20">
              <w:t xml:space="preserve">Tested an invalid appointment ID and confirmed that </w:t>
            </w:r>
            <w:proofErr w:type="spellStart"/>
            <w:r w:rsidRPr="00EE0F20">
              <w:t>AppointmentService</w:t>
            </w:r>
            <w:proofErr w:type="spellEnd"/>
            <w:r w:rsidRPr="00EE0F20">
              <w:t xml:space="preserve"> raises the expected error.</w:t>
            </w:r>
          </w:p>
        </w:tc>
      </w:tr>
      <w:tr w:rsidR="007F2B1B" w14:paraId="5ACC1A39" w14:textId="77777777" w:rsidTr="007F2B1B">
        <w:tc>
          <w:tcPr>
            <w:tcW w:w="2552" w:type="dxa"/>
          </w:tcPr>
          <w:p w14:paraId="5F66C928" w14:textId="77777777" w:rsidR="007F2B1B" w:rsidRDefault="007F2B1B" w:rsidP="009A1FEF">
            <w:r w:rsidRPr="00EE0F20">
              <w:t xml:space="preserve">Move </w:t>
            </w:r>
            <w:proofErr w:type="gramStart"/>
            <w:r w:rsidRPr="00EE0F20">
              <w:t>cancel(</w:t>
            </w:r>
            <w:proofErr w:type="gramEnd"/>
            <w:r w:rsidRPr="00EE0F20">
              <w:t xml:space="preserve">) and </w:t>
            </w:r>
            <w:proofErr w:type="gramStart"/>
            <w:r w:rsidRPr="00EE0F20">
              <w:t>complete(</w:t>
            </w:r>
            <w:proofErr w:type="gramEnd"/>
            <w:r w:rsidRPr="00EE0F20">
              <w:t xml:space="preserve">) from Appointment to </w:t>
            </w:r>
            <w:proofErr w:type="spellStart"/>
            <w:r w:rsidRPr="00EE0F20">
              <w:t>AppointmentService</w:t>
            </w:r>
            <w:proofErr w:type="spellEnd"/>
            <w:r w:rsidRPr="00EE0F20">
              <w:t>.</w:t>
            </w:r>
          </w:p>
        </w:tc>
        <w:tc>
          <w:tcPr>
            <w:tcW w:w="2552" w:type="dxa"/>
          </w:tcPr>
          <w:p w14:paraId="053FE039" w14:textId="77777777" w:rsidR="007F2B1B" w:rsidRPr="00EE0F20" w:rsidRDefault="007F2B1B" w:rsidP="009A1FEF">
            <w:pPr>
              <w:rPr>
                <w:lang w:val="en-AU" w:eastAsia="zh-CN"/>
              </w:rPr>
            </w:pPr>
            <w:r>
              <w:rPr>
                <w:lang w:val="en-AU" w:eastAsia="zh-CN"/>
              </w:rPr>
              <w:t>No,</w:t>
            </w:r>
            <w:r>
              <w:t xml:space="preserve"> </w:t>
            </w:r>
            <w:proofErr w:type="gramStart"/>
            <w:r w:rsidRPr="00733613">
              <w:rPr>
                <w:lang w:val="en-AU" w:eastAsia="zh-CN"/>
              </w:rPr>
              <w:t>cancel(</w:t>
            </w:r>
            <w:proofErr w:type="gramEnd"/>
            <w:r w:rsidRPr="00733613">
              <w:rPr>
                <w:lang w:val="en-AU" w:eastAsia="zh-CN"/>
              </w:rPr>
              <w:t xml:space="preserve">) and </w:t>
            </w:r>
            <w:proofErr w:type="gramStart"/>
            <w:r w:rsidRPr="00733613">
              <w:rPr>
                <w:lang w:val="en-AU" w:eastAsia="zh-CN"/>
              </w:rPr>
              <w:t>complete(</w:t>
            </w:r>
            <w:proofErr w:type="gramEnd"/>
            <w:r w:rsidRPr="00733613">
              <w:rPr>
                <w:lang w:val="en-AU" w:eastAsia="zh-CN"/>
              </w:rPr>
              <w:t>) belong to the Appointment domain behaviour.</w:t>
            </w:r>
          </w:p>
        </w:tc>
        <w:tc>
          <w:tcPr>
            <w:tcW w:w="1134" w:type="dxa"/>
          </w:tcPr>
          <w:p w14:paraId="7E899244" w14:textId="77777777" w:rsidR="007F2B1B" w:rsidRDefault="007F2B1B" w:rsidP="009A1FEF">
            <w:r>
              <w:t>Rejected</w:t>
            </w:r>
          </w:p>
        </w:tc>
        <w:tc>
          <w:tcPr>
            <w:tcW w:w="2551" w:type="dxa"/>
          </w:tcPr>
          <w:p w14:paraId="7EBD374E" w14:textId="77777777" w:rsidR="007F2B1B" w:rsidRDefault="007F2B1B" w:rsidP="009A1FEF">
            <w:proofErr w:type="gramStart"/>
            <w:r w:rsidRPr="00EE0F20">
              <w:t>cancel(</w:t>
            </w:r>
            <w:proofErr w:type="gramEnd"/>
            <w:r w:rsidRPr="00EE0F20">
              <w:t xml:space="preserve">) and </w:t>
            </w:r>
            <w:proofErr w:type="gramStart"/>
            <w:r w:rsidRPr="00EE0F20">
              <w:t>complete(</w:t>
            </w:r>
            <w:proofErr w:type="gramEnd"/>
            <w:r w:rsidRPr="00EE0F20">
              <w:t xml:space="preserve">) contain appointment status rules, so they should remain in the Appointment domain class. Moving them to </w:t>
            </w:r>
            <w:proofErr w:type="spellStart"/>
            <w:r w:rsidRPr="00EE0F20">
              <w:t>AppointmentService</w:t>
            </w:r>
            <w:proofErr w:type="spellEnd"/>
            <w:r w:rsidRPr="00EE0F20">
              <w:t xml:space="preserve"> would move domain </w:t>
            </w:r>
            <w:proofErr w:type="spellStart"/>
            <w:r w:rsidRPr="00EE0F20">
              <w:t>behaviour</w:t>
            </w:r>
            <w:proofErr w:type="spellEnd"/>
            <w:r w:rsidRPr="00EE0F20">
              <w:t xml:space="preserve"> out of the Domain layer.</w:t>
            </w:r>
          </w:p>
        </w:tc>
        <w:tc>
          <w:tcPr>
            <w:tcW w:w="1683" w:type="dxa"/>
          </w:tcPr>
          <w:p w14:paraId="3BFFAE3C" w14:textId="77777777" w:rsidR="007F2B1B" w:rsidRDefault="007F2B1B" w:rsidP="009A1FEF">
            <w:pPr>
              <w:rPr>
                <w:lang w:eastAsia="zh-CN"/>
              </w:rPr>
            </w:pPr>
            <w:r w:rsidRPr="00EE0F20">
              <w:t xml:space="preserve">Checked the Appointment class and confirmed that </w:t>
            </w:r>
            <w:proofErr w:type="gramStart"/>
            <w:r w:rsidRPr="00EE0F20">
              <w:t>cancel(</w:t>
            </w:r>
            <w:proofErr w:type="gramEnd"/>
            <w:r w:rsidRPr="00EE0F20">
              <w:t xml:space="preserve">) and </w:t>
            </w:r>
            <w:proofErr w:type="gramStart"/>
            <w:r w:rsidRPr="00EE0F20">
              <w:t>complete(</w:t>
            </w:r>
            <w:proofErr w:type="gramEnd"/>
            <w:r w:rsidRPr="00EE0F20">
              <w:t>) only manage appointment status and its related business rules.</w:t>
            </w:r>
          </w:p>
        </w:tc>
      </w:tr>
      <w:tr w:rsidR="007F2B1B" w14:paraId="1421E71E" w14:textId="77777777" w:rsidTr="007F2B1B">
        <w:tc>
          <w:tcPr>
            <w:tcW w:w="2552" w:type="dxa"/>
          </w:tcPr>
          <w:p w14:paraId="6316E228" w14:textId="77777777" w:rsidR="007F2B1B" w:rsidRDefault="007F2B1B" w:rsidP="009A1FEF">
            <w:proofErr w:type="spellStart"/>
            <w:r w:rsidRPr="00733613">
              <w:t>get_</w:t>
            </w:r>
            <w:proofErr w:type="gramStart"/>
            <w:r w:rsidRPr="00733613">
              <w:t>availability</w:t>
            </w:r>
            <w:proofErr w:type="spellEnd"/>
            <w:r w:rsidRPr="00733613">
              <w:t>(</w:t>
            </w:r>
            <w:proofErr w:type="gramEnd"/>
            <w:r w:rsidRPr="00733613">
              <w:t>) returns the internal availability list directly. Consider returning a copy instead.</w:t>
            </w:r>
          </w:p>
        </w:tc>
        <w:tc>
          <w:tcPr>
            <w:tcW w:w="2552" w:type="dxa"/>
          </w:tcPr>
          <w:p w14:paraId="7FEF167B" w14:textId="77777777" w:rsidR="007F2B1B" w:rsidRDefault="007F2B1B" w:rsidP="009A1FEF">
            <w:r>
              <w:t>A potential risk was identified.</w:t>
            </w:r>
          </w:p>
        </w:tc>
        <w:tc>
          <w:tcPr>
            <w:tcW w:w="1134" w:type="dxa"/>
          </w:tcPr>
          <w:p w14:paraId="123E79DA" w14:textId="77777777" w:rsidR="007F2B1B" w:rsidRDefault="007F2B1B" w:rsidP="009A1FEF">
            <w:r>
              <w:t>Modified</w:t>
            </w:r>
          </w:p>
        </w:tc>
        <w:tc>
          <w:tcPr>
            <w:tcW w:w="2551" w:type="dxa"/>
          </w:tcPr>
          <w:p w14:paraId="01D55BC4" w14:textId="77777777" w:rsidR="007F2B1B" w:rsidRDefault="007F2B1B" w:rsidP="009A1FEF">
            <w:r w:rsidRPr="00733613">
              <w:t>The suggestion identifies a possible encapsulation risk. The issue will be considered in future development, but returning a copy is not required for the current use cases.</w:t>
            </w:r>
          </w:p>
        </w:tc>
        <w:tc>
          <w:tcPr>
            <w:tcW w:w="1683" w:type="dxa"/>
          </w:tcPr>
          <w:p w14:paraId="712E3130" w14:textId="77777777" w:rsidR="007F2B1B" w:rsidRDefault="007F2B1B" w:rsidP="009A1FEF">
            <w:r w:rsidRPr="00733613">
              <w:t xml:space="preserve">Reviewed the current Domain and Service code and confirmed that the availability list is not modified through </w:t>
            </w:r>
            <w:proofErr w:type="spellStart"/>
            <w:r w:rsidRPr="00733613">
              <w:t>get_</w:t>
            </w:r>
            <w:proofErr w:type="gramStart"/>
            <w:r w:rsidRPr="00733613">
              <w:t>availability</w:t>
            </w:r>
            <w:proofErr w:type="spellEnd"/>
            <w:r w:rsidRPr="00733613">
              <w:t>(</w:t>
            </w:r>
            <w:proofErr w:type="gramEnd"/>
            <w:r w:rsidRPr="00733613">
              <w:t>).</w:t>
            </w:r>
          </w:p>
        </w:tc>
      </w:tr>
    </w:tbl>
    <w:p w14:paraId="423EAC88" w14:textId="77777777" w:rsidR="0010435D" w:rsidRDefault="00000000">
      <w:pPr>
        <w:pStyle w:val="Heading1"/>
      </w:pPr>
      <w:r>
        <w:t>H - Reflection</w:t>
      </w:r>
    </w:p>
    <w:p w14:paraId="796DC0AF" w14:textId="77777777" w:rsidR="0010435D" w:rsidRDefault="00000000">
      <w:pPr>
        <w:rPr>
          <w:b/>
          <w:bCs/>
          <w:lang w:eastAsia="zh-CN"/>
        </w:rPr>
      </w:pPr>
      <w:r w:rsidRPr="007E5BB8">
        <w:rPr>
          <w:b/>
          <w:bCs/>
        </w:rPr>
        <w:t>Document one AI suggestion accepted, one modified and one rejected/deferred.</w:t>
      </w:r>
    </w:p>
    <w:p w14:paraId="3CE71AAF" w14:textId="77777777" w:rsidR="002214A6" w:rsidRDefault="002349EF" w:rsidP="002349EF">
      <w:pPr>
        <w:rPr>
          <w:lang w:eastAsia="zh-CN"/>
        </w:rPr>
      </w:pPr>
      <w:r w:rsidRPr="002349EF">
        <w:rPr>
          <w:lang w:eastAsia="zh-CN"/>
        </w:rPr>
        <w:lastRenderedPageBreak/>
        <w:t>AI provided several suggestions for the SmartCare system. After reviewing these suggestions, I selected one example for each decision: Accepted, Modified, and Rejected. The following reflection explains the reasons for each decision.</w:t>
      </w:r>
    </w:p>
    <w:p w14:paraId="5CECD836" w14:textId="188CDECA" w:rsidR="002349EF" w:rsidRPr="002349EF" w:rsidRDefault="002349EF" w:rsidP="002349EF">
      <w:pPr>
        <w:rPr>
          <w:lang w:eastAsia="zh-CN"/>
        </w:rPr>
      </w:pPr>
      <w:r w:rsidRPr="002349EF">
        <w:rPr>
          <w:lang w:eastAsia="zh-CN"/>
        </w:rPr>
        <w:t>Accepted</w:t>
      </w:r>
      <w:r w:rsidR="002214A6">
        <w:rPr>
          <w:lang w:eastAsia="zh-CN"/>
        </w:rPr>
        <w:t>:</w:t>
      </w:r>
      <w:r w:rsidRPr="002349EF">
        <w:rPr>
          <w:lang w:eastAsia="zh-CN"/>
        </w:rPr>
        <w:t xml:space="preserve"> Architecture dependency</w:t>
      </w:r>
      <w:r w:rsidR="002214A6">
        <w:rPr>
          <w:lang w:eastAsia="zh-CN"/>
        </w:rPr>
        <w:br/>
      </w:r>
      <w:r w:rsidRPr="002349EF">
        <w:rPr>
          <w:lang w:eastAsia="zh-CN"/>
        </w:rPr>
        <w:t xml:space="preserve">AI suggested that the architecture diagram did not clearly show the dependency between </w:t>
      </w:r>
      <w:proofErr w:type="spellStart"/>
      <w:r w:rsidRPr="002349EF">
        <w:rPr>
          <w:lang w:eastAsia="zh-CN"/>
        </w:rPr>
        <w:t>AppointmentService</w:t>
      </w:r>
      <w:proofErr w:type="spellEnd"/>
      <w:r w:rsidRPr="002349EF">
        <w:rPr>
          <w:lang w:eastAsia="zh-CN"/>
        </w:rPr>
        <w:t xml:space="preserve"> and </w:t>
      </w:r>
      <w:proofErr w:type="spellStart"/>
      <w:r w:rsidRPr="002349EF">
        <w:rPr>
          <w:lang w:eastAsia="zh-CN"/>
        </w:rPr>
        <w:t>AppointmentRepository</w:t>
      </w:r>
      <w:proofErr w:type="spellEnd"/>
      <w:r w:rsidRPr="002349EF">
        <w:rPr>
          <w:lang w:eastAsia="zh-CN"/>
        </w:rPr>
        <w:t xml:space="preserve">. Due to my limited understanding of the dependency between the layers, I followed the reference diagram to create the original diagram. After reviewing the AI suggestion, I understood that </w:t>
      </w:r>
      <w:proofErr w:type="spellStart"/>
      <w:r w:rsidRPr="002349EF">
        <w:rPr>
          <w:lang w:eastAsia="zh-CN"/>
        </w:rPr>
        <w:t>AppointmentService</w:t>
      </w:r>
      <w:proofErr w:type="spellEnd"/>
      <w:r w:rsidRPr="002349EF">
        <w:rPr>
          <w:lang w:eastAsia="zh-CN"/>
        </w:rPr>
        <w:t xml:space="preserve"> calls </w:t>
      </w:r>
      <w:proofErr w:type="spellStart"/>
      <w:r w:rsidRPr="002349EF">
        <w:rPr>
          <w:lang w:eastAsia="zh-CN"/>
        </w:rPr>
        <w:t>AppointmentRepository</w:t>
      </w:r>
      <w:proofErr w:type="spellEnd"/>
      <w:r w:rsidRPr="002349EF">
        <w:rPr>
          <w:lang w:eastAsia="zh-CN"/>
        </w:rPr>
        <w:t xml:space="preserve"> for appointment data operations. I accepted the suggestion because this relationship should be shown in the architecture diagram, and the original connection to the Domain layer did not represent the actual dependency. I updated the diagram to show the dependency from </w:t>
      </w:r>
      <w:proofErr w:type="spellStart"/>
      <w:r w:rsidRPr="002349EF">
        <w:rPr>
          <w:lang w:eastAsia="zh-CN"/>
        </w:rPr>
        <w:t>AppointmentService</w:t>
      </w:r>
      <w:proofErr w:type="spellEnd"/>
      <w:r w:rsidRPr="002349EF">
        <w:rPr>
          <w:lang w:eastAsia="zh-CN"/>
        </w:rPr>
        <w:t xml:space="preserve"> to </w:t>
      </w:r>
      <w:proofErr w:type="spellStart"/>
      <w:r w:rsidRPr="002349EF">
        <w:rPr>
          <w:lang w:eastAsia="zh-CN"/>
        </w:rPr>
        <w:t>AppointmentRepository</w:t>
      </w:r>
      <w:proofErr w:type="spellEnd"/>
      <w:r w:rsidRPr="002349EF">
        <w:rPr>
          <w:lang w:eastAsia="zh-CN"/>
        </w:rPr>
        <w:t>.</w:t>
      </w:r>
    </w:p>
    <w:p w14:paraId="293B2788" w14:textId="097090AA" w:rsidR="002349EF" w:rsidRPr="002349EF" w:rsidRDefault="002349EF" w:rsidP="002349EF">
      <w:pPr>
        <w:rPr>
          <w:lang w:eastAsia="zh-CN"/>
        </w:rPr>
      </w:pPr>
      <w:r w:rsidRPr="002349EF">
        <w:rPr>
          <w:lang w:eastAsia="zh-CN"/>
        </w:rPr>
        <w:t>Modified</w:t>
      </w:r>
      <w:r w:rsidR="002214A6">
        <w:rPr>
          <w:lang w:eastAsia="zh-CN"/>
        </w:rPr>
        <w:t>:</w:t>
      </w:r>
      <w:r w:rsidRPr="002349EF">
        <w:rPr>
          <w:lang w:eastAsia="zh-CN"/>
        </w:rPr>
        <w:t xml:space="preserve"> </w:t>
      </w:r>
      <w:proofErr w:type="spellStart"/>
      <w:r w:rsidRPr="002349EF">
        <w:rPr>
          <w:lang w:eastAsia="zh-CN"/>
        </w:rPr>
        <w:t>get_</w:t>
      </w:r>
      <w:proofErr w:type="gramStart"/>
      <w:r w:rsidRPr="002349EF">
        <w:rPr>
          <w:lang w:eastAsia="zh-CN"/>
        </w:rPr>
        <w:t>availability</w:t>
      </w:r>
      <w:proofErr w:type="spellEnd"/>
      <w:r w:rsidRPr="002349EF">
        <w:rPr>
          <w:lang w:eastAsia="zh-CN"/>
        </w:rPr>
        <w:t>(</w:t>
      </w:r>
      <w:proofErr w:type="gramEnd"/>
      <w:r w:rsidRPr="002349EF">
        <w:rPr>
          <w:lang w:eastAsia="zh-CN"/>
        </w:rPr>
        <w:t>)</w:t>
      </w:r>
      <w:r w:rsidR="002214A6">
        <w:rPr>
          <w:lang w:eastAsia="zh-CN"/>
        </w:rPr>
        <w:br/>
      </w:r>
      <w:r w:rsidRPr="002349EF">
        <w:rPr>
          <w:lang w:eastAsia="zh-CN"/>
        </w:rPr>
        <w:t xml:space="preserve">AI suggested that </w:t>
      </w:r>
      <w:proofErr w:type="spellStart"/>
      <w:r w:rsidRPr="002349EF">
        <w:rPr>
          <w:lang w:eastAsia="zh-CN"/>
        </w:rPr>
        <w:t>get_</w:t>
      </w:r>
      <w:proofErr w:type="gramStart"/>
      <w:r w:rsidRPr="002349EF">
        <w:rPr>
          <w:lang w:eastAsia="zh-CN"/>
        </w:rPr>
        <w:t>availability</w:t>
      </w:r>
      <w:proofErr w:type="spellEnd"/>
      <w:r w:rsidRPr="002349EF">
        <w:rPr>
          <w:lang w:eastAsia="zh-CN"/>
        </w:rPr>
        <w:t>(</w:t>
      </w:r>
      <w:proofErr w:type="gramEnd"/>
      <w:r w:rsidRPr="002349EF">
        <w:rPr>
          <w:lang w:eastAsia="zh-CN"/>
        </w:rPr>
        <w:t>) should return a copy of the availability list because it currently returns the internal list directly. I modified this suggestion because the current functionality does not involve this issue, and I decided to keep the current implementation at this stage. If future functionality involves this issue, I will consider the risk and decide how to prevent it based on the specific requirements.</w:t>
      </w:r>
    </w:p>
    <w:p w14:paraId="56C18F98" w14:textId="2F3F434E" w:rsidR="002349EF" w:rsidRPr="002349EF" w:rsidRDefault="002349EF" w:rsidP="002349EF">
      <w:pPr>
        <w:rPr>
          <w:rFonts w:hint="eastAsia"/>
          <w:lang w:eastAsia="zh-CN"/>
        </w:rPr>
      </w:pPr>
      <w:r w:rsidRPr="002349EF">
        <w:rPr>
          <w:lang w:eastAsia="zh-CN"/>
        </w:rPr>
        <w:t>Rejected</w:t>
      </w:r>
      <w:r w:rsidR="002214A6">
        <w:rPr>
          <w:lang w:eastAsia="zh-CN"/>
        </w:rPr>
        <w:t>:</w:t>
      </w:r>
      <w:r w:rsidRPr="002349EF">
        <w:rPr>
          <w:lang w:eastAsia="zh-CN"/>
        </w:rPr>
        <w:t xml:space="preserve"> </w:t>
      </w:r>
      <w:proofErr w:type="gramStart"/>
      <w:r w:rsidRPr="002349EF">
        <w:rPr>
          <w:lang w:eastAsia="zh-CN"/>
        </w:rPr>
        <w:t>cancel(</w:t>
      </w:r>
      <w:proofErr w:type="gramEnd"/>
      <w:r w:rsidRPr="002349EF">
        <w:rPr>
          <w:lang w:eastAsia="zh-CN"/>
        </w:rPr>
        <w:t xml:space="preserve">) and </w:t>
      </w:r>
      <w:proofErr w:type="gramStart"/>
      <w:r w:rsidRPr="002349EF">
        <w:rPr>
          <w:lang w:eastAsia="zh-CN"/>
        </w:rPr>
        <w:t>complete(</w:t>
      </w:r>
      <w:proofErr w:type="gramEnd"/>
      <w:r w:rsidRPr="002349EF">
        <w:rPr>
          <w:lang w:eastAsia="zh-CN"/>
        </w:rPr>
        <w:t>)</w:t>
      </w:r>
      <w:r w:rsidR="002214A6">
        <w:rPr>
          <w:lang w:eastAsia="zh-CN"/>
        </w:rPr>
        <w:br/>
      </w:r>
      <w:r w:rsidRPr="002349EF">
        <w:rPr>
          <w:lang w:eastAsia="zh-CN"/>
        </w:rPr>
        <w:t xml:space="preserve">AI suggested moving </w:t>
      </w:r>
      <w:proofErr w:type="gramStart"/>
      <w:r w:rsidRPr="002349EF">
        <w:rPr>
          <w:lang w:eastAsia="zh-CN"/>
        </w:rPr>
        <w:t>cancel(</w:t>
      </w:r>
      <w:proofErr w:type="gramEnd"/>
      <w:r w:rsidRPr="002349EF">
        <w:rPr>
          <w:lang w:eastAsia="zh-CN"/>
        </w:rPr>
        <w:t xml:space="preserve">) and </w:t>
      </w:r>
      <w:proofErr w:type="gramStart"/>
      <w:r w:rsidRPr="002349EF">
        <w:rPr>
          <w:lang w:eastAsia="zh-CN"/>
        </w:rPr>
        <w:t>complete(</w:t>
      </w:r>
      <w:proofErr w:type="gramEnd"/>
      <w:r w:rsidRPr="002349EF">
        <w:rPr>
          <w:lang w:eastAsia="zh-CN"/>
        </w:rPr>
        <w:t xml:space="preserve">) from Appointment to </w:t>
      </w:r>
      <w:proofErr w:type="spellStart"/>
      <w:r w:rsidRPr="002349EF">
        <w:rPr>
          <w:lang w:eastAsia="zh-CN"/>
        </w:rPr>
        <w:t>AppointmentService</w:t>
      </w:r>
      <w:proofErr w:type="spellEnd"/>
      <w:r w:rsidRPr="002349EF">
        <w:rPr>
          <w:lang w:eastAsia="zh-CN"/>
        </w:rPr>
        <w:t xml:space="preserve">. I rejected this suggestion because these methods contain the appointment status rules and are part of the Appointment domain </w:t>
      </w:r>
      <w:proofErr w:type="spellStart"/>
      <w:r w:rsidRPr="002349EF">
        <w:rPr>
          <w:lang w:eastAsia="zh-CN"/>
        </w:rPr>
        <w:t>behaviour</w:t>
      </w:r>
      <w:proofErr w:type="spellEnd"/>
      <w:r w:rsidRPr="002349EF">
        <w:rPr>
          <w:lang w:eastAsia="zh-CN"/>
        </w:rPr>
        <w:t xml:space="preserve">. </w:t>
      </w:r>
      <w:proofErr w:type="spellStart"/>
      <w:r w:rsidRPr="002349EF">
        <w:rPr>
          <w:lang w:eastAsia="zh-CN"/>
        </w:rPr>
        <w:t>AppointmentService</w:t>
      </w:r>
      <w:proofErr w:type="spellEnd"/>
      <w:r w:rsidRPr="002349EF">
        <w:rPr>
          <w:lang w:eastAsia="zh-CN"/>
        </w:rPr>
        <w:t xml:space="preserve"> coordinates the appointment workflow, and Appointment manages its own status. Moving these methods to the Service layer would move domain </w:t>
      </w:r>
      <w:proofErr w:type="spellStart"/>
      <w:r w:rsidRPr="002349EF">
        <w:rPr>
          <w:lang w:eastAsia="zh-CN"/>
        </w:rPr>
        <w:t>behaviour</w:t>
      </w:r>
      <w:proofErr w:type="spellEnd"/>
      <w:r w:rsidRPr="002349EF">
        <w:rPr>
          <w:lang w:eastAsia="zh-CN"/>
        </w:rPr>
        <w:t xml:space="preserve"> out of the Domain layer.</w:t>
      </w:r>
    </w:p>
    <w:p w14:paraId="0285ED44" w14:textId="77777777" w:rsidR="0010435D" w:rsidRDefault="00000000">
      <w:pPr>
        <w:pStyle w:val="Heading1"/>
      </w:pPr>
      <w:r>
        <w:t>Suggested AI prompt</w:t>
      </w:r>
    </w:p>
    <w:p w14:paraId="66EC0E8F" w14:textId="77777777" w:rsidR="0010435D" w:rsidRDefault="00000000">
      <w:r>
        <w:t>Act as a software architecture reviewer. Review this small SmartCare Python system against separation of concerns, cohesion, coupling and introductory SOLID principles. Identify concrete layer violations and dependency risks. Prefer the simplest refactoring that solves an observed problem. Do not introduce frameworks, microservices or patterns unless current requirements justify them.</w:t>
      </w:r>
    </w:p>
    <w:sectPr w:rsidR="0010435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669583">
    <w:abstractNumId w:val="8"/>
  </w:num>
  <w:num w:numId="2" w16cid:durableId="1496147697">
    <w:abstractNumId w:val="6"/>
  </w:num>
  <w:num w:numId="3" w16cid:durableId="1942449967">
    <w:abstractNumId w:val="5"/>
  </w:num>
  <w:num w:numId="4" w16cid:durableId="1252931695">
    <w:abstractNumId w:val="4"/>
  </w:num>
  <w:num w:numId="5" w16cid:durableId="1216702955">
    <w:abstractNumId w:val="7"/>
  </w:num>
  <w:num w:numId="6" w16cid:durableId="1125654245">
    <w:abstractNumId w:val="3"/>
  </w:num>
  <w:num w:numId="7" w16cid:durableId="2011248533">
    <w:abstractNumId w:val="2"/>
  </w:num>
  <w:num w:numId="8" w16cid:durableId="1845633631">
    <w:abstractNumId w:val="1"/>
  </w:num>
  <w:num w:numId="9" w16cid:durableId="421075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3EC"/>
    <w:rsid w:val="0006063C"/>
    <w:rsid w:val="00076BF7"/>
    <w:rsid w:val="0010435D"/>
    <w:rsid w:val="0015074B"/>
    <w:rsid w:val="001D2383"/>
    <w:rsid w:val="002214A6"/>
    <w:rsid w:val="002349EF"/>
    <w:rsid w:val="0029639D"/>
    <w:rsid w:val="002B768F"/>
    <w:rsid w:val="002D6546"/>
    <w:rsid w:val="00326F90"/>
    <w:rsid w:val="00341973"/>
    <w:rsid w:val="0041172D"/>
    <w:rsid w:val="004367B1"/>
    <w:rsid w:val="00460F21"/>
    <w:rsid w:val="0053367A"/>
    <w:rsid w:val="00546FFC"/>
    <w:rsid w:val="005545AB"/>
    <w:rsid w:val="0057195D"/>
    <w:rsid w:val="006401D8"/>
    <w:rsid w:val="007E5BB8"/>
    <w:rsid w:val="007F2B1B"/>
    <w:rsid w:val="00811A43"/>
    <w:rsid w:val="00832A46"/>
    <w:rsid w:val="008963B6"/>
    <w:rsid w:val="009236B4"/>
    <w:rsid w:val="00955684"/>
    <w:rsid w:val="009F47EC"/>
    <w:rsid w:val="00A00F58"/>
    <w:rsid w:val="00AA1D8D"/>
    <w:rsid w:val="00AE7292"/>
    <w:rsid w:val="00B22DCB"/>
    <w:rsid w:val="00B249DA"/>
    <w:rsid w:val="00B47730"/>
    <w:rsid w:val="00CB0664"/>
    <w:rsid w:val="00CF3556"/>
    <w:rsid w:val="00E023E2"/>
    <w:rsid w:val="00F01389"/>
    <w:rsid w:val="00F52452"/>
    <w:rsid w:val="00F660CD"/>
    <w:rsid w:val="00F71A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406BE0C-2B66-4288-B9D7-9C71E76B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Pages>
  <Words>1075</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Hong.Ruan</cp:lastModifiedBy>
  <cp:revision>24</cp:revision>
  <dcterms:created xsi:type="dcterms:W3CDTF">2013-12-23T23:15:00Z</dcterms:created>
  <dcterms:modified xsi:type="dcterms:W3CDTF">2026-10-02T07:38:00Z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2026-09-04T08:25:41Z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543b982b-f125-4f13-82fe-afe14abab29e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