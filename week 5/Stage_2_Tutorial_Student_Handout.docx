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bookmarkStart w:id="0" w:name="_Hlk239940181"/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D67BA4" w14:paraId="02925A4B" w14:textId="77777777">
        <w:tc>
          <w:tcPr>
            <w:tcW w:w="3360" w:type="dxa"/>
          </w:tcPr>
          <w:p w14:paraId="25B01191" w14:textId="3EC9F75D" w:rsidR="00D67BA4" w:rsidRDefault="00D67BA4" w:rsidP="00D67BA4">
            <w:r>
              <w:t>P</w:t>
            </w:r>
            <w:r w:rsidRPr="00765B5E">
              <w:t>ractitioners</w:t>
            </w:r>
          </w:p>
        </w:tc>
        <w:tc>
          <w:tcPr>
            <w:tcW w:w="3360" w:type="dxa"/>
          </w:tcPr>
          <w:p w14:paraId="6E9EB347" w14:textId="652382AD" w:rsidR="00D67BA4" w:rsidRDefault="00D67BA4" w:rsidP="00D67BA4">
            <w:r>
              <w:t>Check the appointments, review patient information and manage the medical records.</w:t>
            </w:r>
          </w:p>
        </w:tc>
        <w:tc>
          <w:tcPr>
            <w:tcW w:w="3360" w:type="dxa"/>
          </w:tcPr>
          <w:p w14:paraId="59508F32" w14:textId="3421CDD9" w:rsidR="00D67BA4" w:rsidRDefault="00F82219" w:rsidP="00D67BA4">
            <w:r w:rsidRPr="00F82219">
              <w:t xml:space="preserve">Practitioners need accurate and full medical records, </w:t>
            </w:r>
            <w:r>
              <w:t>but</w:t>
            </w:r>
            <w:r w:rsidRPr="00F82219">
              <w:t xml:space="preserve"> patients may withhold sensitive personal health details when updating information.</w:t>
            </w:r>
          </w:p>
        </w:tc>
      </w:tr>
      <w:tr w:rsidR="00F82219" w14:paraId="5A2F0916" w14:textId="77777777">
        <w:tc>
          <w:tcPr>
            <w:tcW w:w="3360" w:type="dxa"/>
          </w:tcPr>
          <w:p w14:paraId="439E9CA7" w14:textId="1E590329" w:rsidR="00F82219" w:rsidRDefault="00F82219" w:rsidP="00F82219">
            <w:r>
              <w:t>P</w:t>
            </w:r>
            <w:r w:rsidRPr="00765B5E">
              <w:t>atient</w:t>
            </w:r>
          </w:p>
        </w:tc>
        <w:tc>
          <w:tcPr>
            <w:tcW w:w="3360" w:type="dxa"/>
          </w:tcPr>
          <w:p w14:paraId="36EC8F5C" w14:textId="57DB0D57" w:rsidR="00F82219" w:rsidRDefault="00F82219" w:rsidP="00F82219">
            <w:r>
              <w:t>Make appointments, check booking details and update the personal information</w:t>
            </w:r>
          </w:p>
        </w:tc>
        <w:tc>
          <w:tcPr>
            <w:tcW w:w="3360" w:type="dxa"/>
          </w:tcPr>
          <w:p w14:paraId="2C447AFD" w14:textId="2BE4659F" w:rsidR="00F82219" w:rsidRDefault="00F82219" w:rsidP="00F82219">
            <w:r w:rsidRPr="004422AD">
              <w:t xml:space="preserve">Patients wish to alter their records, </w:t>
            </w:r>
            <w:r>
              <w:rPr>
                <w:rFonts w:hint="eastAsia"/>
                <w:lang w:eastAsia="zh-CN"/>
              </w:rPr>
              <w:t>but</w:t>
            </w:r>
            <w:r w:rsidRPr="004422AD">
              <w:t xml:space="preserve"> clinicians require full medical history.</w:t>
            </w:r>
          </w:p>
        </w:tc>
      </w:tr>
      <w:tr w:rsidR="00F82219" w14:paraId="6A572316" w14:textId="77777777">
        <w:tc>
          <w:tcPr>
            <w:tcW w:w="3360" w:type="dxa"/>
          </w:tcPr>
          <w:p w14:paraId="597C6E47" w14:textId="099BAD75" w:rsidR="00F82219" w:rsidRDefault="00F82219" w:rsidP="00F82219">
            <w:r>
              <w:t>System admin</w:t>
            </w:r>
          </w:p>
        </w:tc>
        <w:tc>
          <w:tcPr>
            <w:tcW w:w="3360" w:type="dxa"/>
          </w:tcPr>
          <w:p w14:paraId="159F791B" w14:textId="345A15BB" w:rsidR="00F82219" w:rsidRDefault="00F82219" w:rsidP="00F82219">
            <w:r>
              <w:t>Manage the user accounts and authorization, maintain the system.</w:t>
            </w:r>
          </w:p>
        </w:tc>
        <w:tc>
          <w:tcPr>
            <w:tcW w:w="3360" w:type="dxa"/>
          </w:tcPr>
          <w:p w14:paraId="21F5B616" w14:textId="1C0A1B8B" w:rsidR="00F82219" w:rsidRPr="00F82219" w:rsidRDefault="00F82219" w:rsidP="00F82219">
            <w:pPr>
              <w:rPr>
                <w:lang w:eastAsia="zh-CN"/>
              </w:rPr>
            </w:pPr>
            <w:r w:rsidRPr="004422AD">
              <w:t>Admins require full</w:t>
            </w:r>
            <w:r w:rsidRPr="004422AD">
              <w:rPr>
                <w:rFonts w:ascii="Cambria Math" w:hAnsi="Cambria Math" w:cs="Cambria Math"/>
              </w:rPr>
              <w:t>‑</w:t>
            </w:r>
            <w:r w:rsidRPr="004422AD">
              <w:t xml:space="preserve">system access, but users </w:t>
            </w:r>
            <w:r>
              <w:rPr>
                <w:rFonts w:hint="eastAsia"/>
                <w:lang w:eastAsia="zh-CN"/>
              </w:rPr>
              <w:t>need</w:t>
            </w:r>
            <w:r w:rsidRPr="004422AD">
              <w:t xml:space="preserve"> data privacy.</w:t>
            </w:r>
          </w:p>
        </w:tc>
      </w:tr>
      <w:tr w:rsidR="00F82219" w14:paraId="1A6DBE58" w14:textId="77777777">
        <w:tc>
          <w:tcPr>
            <w:tcW w:w="3360" w:type="dxa"/>
          </w:tcPr>
          <w:p w14:paraId="2BE9EC91" w14:textId="6CA1CBEC" w:rsidR="00F82219" w:rsidRDefault="00F82219" w:rsidP="00F82219">
            <w:pPr>
              <w:rPr>
                <w:lang w:eastAsia="zh-CN"/>
              </w:rPr>
            </w:pPr>
            <w:r>
              <w:t xml:space="preserve">Clinic manager </w:t>
            </w:r>
          </w:p>
        </w:tc>
        <w:tc>
          <w:tcPr>
            <w:tcW w:w="3360" w:type="dxa"/>
          </w:tcPr>
          <w:p w14:paraId="48254DE4" w14:textId="06580B55" w:rsidR="00F82219" w:rsidRDefault="00F82219" w:rsidP="00F82219">
            <w:r>
              <w:t>Monitor clinic activities and the appointment process</w:t>
            </w:r>
          </w:p>
        </w:tc>
        <w:tc>
          <w:tcPr>
            <w:tcW w:w="3360" w:type="dxa"/>
          </w:tcPr>
          <w:p w14:paraId="5A2A0E26" w14:textId="107FDB4B" w:rsidR="00F82219" w:rsidRDefault="00F82219" w:rsidP="00F82219">
            <w:r w:rsidRPr="004422AD">
              <w:t>Managers need to monitor staff activity,</w:t>
            </w:r>
            <w:r>
              <w:rPr>
                <w:rFonts w:hint="eastAsia"/>
                <w:lang w:eastAsia="zh-CN"/>
              </w:rPr>
              <w:t xml:space="preserve"> but </w:t>
            </w:r>
            <w:r w:rsidRPr="004422AD">
              <w:t>employees</w:t>
            </w:r>
            <w:r>
              <w:rPr>
                <w:rFonts w:hint="eastAsia"/>
                <w:lang w:eastAsia="zh-CN"/>
              </w:rPr>
              <w:t xml:space="preserve"> </w:t>
            </w:r>
            <w:r w:rsidRPr="00F82219">
              <w:t>may feel uncomfortable with continuous monitoring</w:t>
            </w:r>
            <w:r>
              <w:rPr>
                <w:rFonts w:hint="eastAsia"/>
                <w:lang w:eastAsia="zh-CN"/>
              </w:rPr>
              <w:t>.</w:t>
            </w:r>
          </w:p>
        </w:tc>
      </w:tr>
      <w:tr w:rsidR="00F82219" w14:paraId="39A0DFBB" w14:textId="77777777">
        <w:tc>
          <w:tcPr>
            <w:tcW w:w="3360" w:type="dxa"/>
          </w:tcPr>
          <w:p w14:paraId="7F2BF714" w14:textId="72FC9C2F" w:rsidR="00F82219" w:rsidRPr="004422AD" w:rsidRDefault="00F82219" w:rsidP="00F82219">
            <w:r w:rsidRPr="004422AD">
              <w:t xml:space="preserve">Receptionist  </w:t>
            </w:r>
          </w:p>
        </w:tc>
        <w:tc>
          <w:tcPr>
            <w:tcW w:w="3360" w:type="dxa"/>
          </w:tcPr>
          <w:p w14:paraId="54B2B48C" w14:textId="67AD0097" w:rsidR="00F82219" w:rsidRDefault="00F82219" w:rsidP="00F82219">
            <w:r>
              <w:t>Create, view, and manage appointments and patient information.</w:t>
            </w:r>
          </w:p>
        </w:tc>
        <w:tc>
          <w:tcPr>
            <w:tcW w:w="3360" w:type="dxa"/>
          </w:tcPr>
          <w:p w14:paraId="66C5497B" w14:textId="30959388" w:rsidR="00F82219" w:rsidRDefault="00F82219" w:rsidP="00F82219">
            <w:r w:rsidRPr="00F82219">
              <w:t xml:space="preserve">Receptionists need patient details for bookings, but patients want to </w:t>
            </w:r>
            <w:r>
              <w:t>keep privacy</w:t>
            </w:r>
            <w:r w:rsidRPr="00F82219">
              <w:t xml:space="preserve"> to sensitive data.</w:t>
            </w:r>
          </w:p>
        </w:tc>
      </w:tr>
    </w:tbl>
    <w:bookmarkEnd w:id="0"/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77777777" w:rsidR="00423D26" w:rsidRDefault="00000000">
      <w:r w:rsidRPr="00CF3991">
        <w:rPr>
          <w:highlight w:val="black"/>
        </w:rPr>
        <w:t>□</w:t>
      </w:r>
      <w:r>
        <w:t xml:space="preserve"> Functional   □ Non-functional   The system shall allow staff to cancel an appointment.</w:t>
      </w:r>
    </w:p>
    <w:p w14:paraId="65C4107D" w14:textId="77777777" w:rsidR="00423D26" w:rsidRDefault="00000000">
      <w:r>
        <w:t xml:space="preserve">□ Functional   </w:t>
      </w:r>
      <w:r w:rsidRPr="00CF3991">
        <w:rPr>
          <w:highlight w:val="black"/>
        </w:rPr>
        <w:t>□</w:t>
      </w:r>
      <w:r>
        <w:t xml:space="preserve"> Non-functional   The system should remain responsive for the course-scale dataset.</w:t>
      </w:r>
    </w:p>
    <w:p w14:paraId="2DB971D7" w14:textId="77777777" w:rsidR="00423D26" w:rsidRDefault="00000000">
      <w:r w:rsidRPr="00CF3991">
        <w:rPr>
          <w:highlight w:val="black"/>
        </w:rPr>
        <w:t>□</w:t>
      </w:r>
      <w:r>
        <w:t xml:space="preserve"> Functional   □ Non-functional   The system shall retain cancelled appointments.</w:t>
      </w:r>
    </w:p>
    <w:p w14:paraId="3E510432" w14:textId="77777777" w:rsidR="00423D26" w:rsidRDefault="00000000">
      <w:r>
        <w:t xml:space="preserve">□ Functional   </w:t>
      </w:r>
      <w:r w:rsidRPr="00CF3991">
        <w:rPr>
          <w:highlight w:val="black"/>
        </w:rPr>
        <w:t>□</w:t>
      </w:r>
      <w:r>
        <w:t xml:space="preserve"> Non-functional   Core business logic should be independently testable.</w:t>
      </w:r>
    </w:p>
    <w:p w14:paraId="451AC9C1" w14:textId="77777777" w:rsidR="00423D26" w:rsidRDefault="00000000">
      <w:r w:rsidRPr="00CF3991">
        <w:rPr>
          <w:highlight w:val="black"/>
        </w:rPr>
        <w:lastRenderedPageBreak/>
        <w:t>□</w:t>
      </w:r>
      <w:r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bookmarkStart w:id="1" w:name="OLE_LINK5"/>
      <w:r>
        <w:t>Activity 3 - Repair Ambiguous Requirements</w:t>
      </w:r>
    </w:p>
    <w:p w14:paraId="2DFA0DF1" w14:textId="77777777" w:rsidR="00423D26" w:rsidRDefault="00000000">
      <w:bookmarkStart w:id="2" w:name="OLE_LINK7"/>
      <w:r>
        <w:t>The system should be easy to use.</w:t>
      </w:r>
    </w:p>
    <w:p w14:paraId="4DCA702E" w14:textId="77777777" w:rsidR="001B0BAD" w:rsidRDefault="00000000">
      <w:r>
        <w:t xml:space="preserve">Problem: </w:t>
      </w:r>
      <w:r w:rsidR="00AE41FA" w:rsidRPr="00AE41FA">
        <w:rPr>
          <w:u w:val="single"/>
        </w:rPr>
        <w:t>The term "easy to use" is not clearly defined.</w:t>
      </w:r>
      <w:r w:rsidR="00AE41FA">
        <w:t xml:space="preserve"> </w:t>
      </w:r>
    </w:p>
    <w:p w14:paraId="6CF59989" w14:textId="3E57EA75" w:rsidR="00423D26" w:rsidRPr="001B0BAD" w:rsidRDefault="00000000">
      <w:pPr>
        <w:rPr>
          <w:u w:val="single"/>
          <w:lang w:val="en-AU"/>
        </w:rPr>
      </w:pPr>
      <w:r>
        <w:t>Clarification question:</w:t>
      </w:r>
      <w:r w:rsidR="001B0BAD">
        <w:t xml:space="preserve"> </w:t>
      </w:r>
      <w:r w:rsidR="001B0BAD" w:rsidRPr="001B0BAD">
        <w:rPr>
          <w:u w:val="single"/>
          <w:lang w:val="en-AU" w:eastAsia="zh-CN"/>
        </w:rPr>
        <w:t>Can new users finish tasks without training?</w:t>
      </w:r>
    </w:p>
    <w:p w14:paraId="25100572" w14:textId="77777777" w:rsidR="00423D26" w:rsidRDefault="00000000">
      <w:r>
        <w:t>Patient search should be fast.</w:t>
      </w:r>
    </w:p>
    <w:p w14:paraId="32EBF3D3" w14:textId="0FD6E9E7" w:rsidR="001B0BAD" w:rsidRDefault="00000000">
      <w:pPr>
        <w:rPr>
          <w:lang w:eastAsia="zh-CN"/>
        </w:rPr>
      </w:pPr>
      <w:r>
        <w:t xml:space="preserve">Problem: </w:t>
      </w:r>
      <w:r w:rsidR="001B0BAD" w:rsidRPr="001B0BAD">
        <w:rPr>
          <w:u w:val="single"/>
        </w:rPr>
        <w:t xml:space="preserve"> </w:t>
      </w:r>
      <w:r w:rsidR="001B0BAD" w:rsidRPr="001B0BAD">
        <w:rPr>
          <w:u w:val="single"/>
        </w:rPr>
        <w:t>There is no clear definition for "fast".</w:t>
      </w:r>
      <w:r w:rsidR="001B0BAD">
        <w:rPr>
          <w:rFonts w:hint="eastAsia"/>
          <w:lang w:eastAsia="zh-CN"/>
        </w:rPr>
        <w:t xml:space="preserve"> </w:t>
      </w:r>
    </w:p>
    <w:p w14:paraId="72ADB6CF" w14:textId="311BDE0B" w:rsidR="00423D26" w:rsidRDefault="00000000">
      <w:r>
        <w:t xml:space="preserve">Clarification question: </w:t>
      </w:r>
      <w:r w:rsidR="00B6096C">
        <w:rPr>
          <w:rFonts w:hint="eastAsia"/>
          <w:lang w:eastAsia="zh-CN"/>
        </w:rPr>
        <w:t xml:space="preserve"> </w:t>
      </w:r>
      <w:r w:rsidR="00B6096C" w:rsidRPr="00B6096C">
        <w:rPr>
          <w:u w:val="single"/>
        </w:rPr>
        <w:t>Should the search result be returned within 5 seconds?</w:t>
      </w:r>
    </w:p>
    <w:p w14:paraId="0D4B1F95" w14:textId="77777777" w:rsidR="00423D26" w:rsidRDefault="00000000">
      <w:r>
        <w:t>The system should securely manage data.</w:t>
      </w:r>
    </w:p>
    <w:p w14:paraId="74F9E312" w14:textId="77777777" w:rsidR="00B6096C" w:rsidRDefault="00000000">
      <w:pPr>
        <w:rPr>
          <w:lang w:eastAsia="zh-CN"/>
        </w:rPr>
      </w:pPr>
      <w:r>
        <w:t xml:space="preserve">Problem: </w:t>
      </w:r>
      <w:r w:rsidR="00B6096C" w:rsidRPr="00B6096C">
        <w:rPr>
          <w:u w:val="single"/>
        </w:rPr>
        <w:t>The meaning of "securely" is hard to define.</w:t>
      </w:r>
      <w:r>
        <w:t xml:space="preserve">   </w:t>
      </w:r>
    </w:p>
    <w:p w14:paraId="3133440B" w14:textId="3302295F" w:rsidR="00B6096C" w:rsidRPr="00B6096C" w:rsidRDefault="00000000">
      <w:pPr>
        <w:rPr>
          <w:u w:val="single"/>
          <w:lang w:eastAsia="zh-CN"/>
        </w:rPr>
      </w:pPr>
      <w:r>
        <w:t xml:space="preserve">Clarification question: </w:t>
      </w:r>
      <w:r w:rsidR="00B6096C" w:rsidRPr="00B6096C">
        <w:rPr>
          <w:u w:val="single"/>
        </w:rPr>
        <w:t>Does it mean data cannot be leaked, and how should data be stored?</w:t>
      </w:r>
    </w:p>
    <w:p w14:paraId="33C84B52" w14:textId="0D87E39A" w:rsidR="00423D26" w:rsidRDefault="00000000">
      <w:r>
        <w:t>Appointments should normally be easy to cancel.</w:t>
      </w:r>
    </w:p>
    <w:p w14:paraId="75B453F6" w14:textId="77777777" w:rsidR="00B6096C" w:rsidRDefault="00000000">
      <w:pPr>
        <w:rPr>
          <w:lang w:eastAsia="zh-CN"/>
        </w:rPr>
      </w:pPr>
      <w:r>
        <w:t xml:space="preserve">Problem: </w:t>
      </w:r>
      <w:r w:rsidR="00B6096C" w:rsidRPr="00B6096C">
        <w:rPr>
          <w:u w:val="single"/>
        </w:rPr>
        <w:t>The definition of "easy to cancel" is unclear.</w:t>
      </w:r>
      <w:r>
        <w:t xml:space="preserve">   </w:t>
      </w:r>
    </w:p>
    <w:p w14:paraId="25FE6A46" w14:textId="3BF481FE" w:rsidR="00423D26" w:rsidRPr="00B6096C" w:rsidRDefault="00000000">
      <w:pPr>
        <w:rPr>
          <w:u w:val="single"/>
        </w:rPr>
      </w:pPr>
      <w:r>
        <w:t xml:space="preserve">Clarification question: </w:t>
      </w:r>
      <w:r w:rsidR="00B6096C" w:rsidRPr="00B6096C">
        <w:rPr>
          <w:u w:val="single"/>
        </w:rPr>
        <w:t>Can clients cancel appointments directly, or do they need staff confirmation?</w:t>
      </w:r>
    </w:p>
    <w:bookmarkEnd w:id="1"/>
    <w:bookmarkEnd w:id="2"/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bookmarkStart w:id="3" w:name="_Hlk239952369"/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0A46994F" w:rsidR="00423D26" w:rsidRDefault="00262B89">
            <w:r>
              <w:t>Assumption requiring validation</w:t>
            </w:r>
          </w:p>
        </w:tc>
        <w:tc>
          <w:tcPr>
            <w:tcW w:w="3360" w:type="dxa"/>
          </w:tcPr>
          <w:p w14:paraId="24C36527" w14:textId="33AE3402" w:rsidR="00423D26" w:rsidRDefault="00F7142A">
            <w:r w:rsidRPr="00F7142A">
              <w:t>SMS reminders relate to appointments, but the client has not confirmed if this feature is needed.</w:t>
            </w:r>
            <w:r w:rsidRPr="00F7142A">
              <w:tab/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AE7F106" w:rsidR="00423D26" w:rsidRDefault="00262B89">
            <w:r>
              <w:t>Unsupported</w:t>
            </w:r>
          </w:p>
        </w:tc>
        <w:tc>
          <w:tcPr>
            <w:tcW w:w="3360" w:type="dxa"/>
          </w:tcPr>
          <w:p w14:paraId="7DD05AF8" w14:textId="06BF6DF3" w:rsidR="00423D26" w:rsidRDefault="00F7142A">
            <w:r w:rsidRPr="00F7142A">
              <w:t>The case does not mention facial recognition or login methods.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33DC9AF" w:rsidR="00423D26" w:rsidRDefault="00F7142A">
            <w:r>
              <w:t>Assumption requiring validation</w:t>
            </w:r>
          </w:p>
        </w:tc>
        <w:tc>
          <w:tcPr>
            <w:tcW w:w="3360" w:type="dxa"/>
          </w:tcPr>
          <w:p w14:paraId="208E3A9C" w14:textId="1E9DCAE6" w:rsidR="00423D26" w:rsidRDefault="00F7142A">
            <w:r>
              <w:t>R</w:t>
            </w:r>
            <w:r w:rsidRPr="00F7142A">
              <w:t>eceptionists handle appointments manually now. We need to confirm if they will create appointments in the new system.</w:t>
            </w:r>
            <w:r w:rsidRPr="00F7142A">
              <w:tab/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1ACF3171" w:rsidR="00423D26" w:rsidRDefault="00F7142A">
            <w:r>
              <w:t>Unsupported</w:t>
            </w:r>
          </w:p>
        </w:tc>
        <w:tc>
          <w:tcPr>
            <w:tcW w:w="3360" w:type="dxa"/>
          </w:tcPr>
          <w:p w14:paraId="136EFB61" w14:textId="2018DDC9" w:rsidR="00423D26" w:rsidRDefault="00F7142A">
            <w:r w:rsidRPr="00F7142A">
              <w:t>The system scope is patient and appointment management. Payment functions are not mentioned.</w:t>
            </w:r>
            <w:r w:rsidRPr="00F7142A">
              <w:tab/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Pr="00F7142A" w:rsidRDefault="00000000">
            <w:pPr>
              <w:rPr>
                <w:rFonts w:hint="eastAsia"/>
              </w:rPr>
            </w:pPr>
            <w:r>
              <w:t>Practitioners view schedules.</w:t>
            </w:r>
          </w:p>
        </w:tc>
        <w:tc>
          <w:tcPr>
            <w:tcW w:w="3360" w:type="dxa"/>
          </w:tcPr>
          <w:p w14:paraId="54D5AEEE" w14:textId="13987CBD" w:rsidR="00423D26" w:rsidRDefault="00F7142A">
            <w:r>
              <w:t>Assumption requiring validation</w:t>
            </w:r>
          </w:p>
        </w:tc>
        <w:tc>
          <w:tcPr>
            <w:tcW w:w="3360" w:type="dxa"/>
          </w:tcPr>
          <w:p w14:paraId="24A4C624" w14:textId="0621E318" w:rsidR="00423D26" w:rsidRDefault="00F7142A">
            <w:r w:rsidRPr="00F7142A">
              <w:t xml:space="preserve">The case mentions difficulty checking practitioners’ availability, but it does not state whether practitioners </w:t>
            </w:r>
            <w:r>
              <w:t>need to</w:t>
            </w:r>
            <w:r w:rsidRPr="00F7142A">
              <w:t xml:space="preserve"> view their own schedules</w:t>
            </w:r>
            <w:r>
              <w:t>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lastRenderedPageBreak/>
              <w:t>AI recommends treatments.</w:t>
            </w:r>
          </w:p>
        </w:tc>
        <w:tc>
          <w:tcPr>
            <w:tcW w:w="3360" w:type="dxa"/>
          </w:tcPr>
          <w:p w14:paraId="71818723" w14:textId="4A6C1A48" w:rsidR="00423D26" w:rsidRDefault="00262B89">
            <w:r>
              <w:t>Out of scope</w:t>
            </w:r>
          </w:p>
        </w:tc>
        <w:tc>
          <w:tcPr>
            <w:tcW w:w="3360" w:type="dxa"/>
          </w:tcPr>
          <w:p w14:paraId="112A4EDE" w14:textId="6E1ED458" w:rsidR="00423D26" w:rsidRDefault="00F7142A">
            <w:r w:rsidRPr="00F7142A">
              <w:t>The system only manages patients and appointments. AI treatment advice is not part of the system.</w:t>
            </w:r>
            <w:r w:rsidRPr="00F7142A">
              <w:tab/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2CBBEB26" w:rsidR="00423D26" w:rsidRDefault="00262B89">
            <w:r>
              <w:t>Assumption requiring validation</w:t>
            </w:r>
          </w:p>
        </w:tc>
        <w:tc>
          <w:tcPr>
            <w:tcW w:w="3360" w:type="dxa"/>
          </w:tcPr>
          <w:p w14:paraId="1B3C0B1D" w14:textId="61E2BF90" w:rsidR="00423D26" w:rsidRDefault="00F7142A">
            <w:r w:rsidRPr="00F7142A">
              <w:t xml:space="preserve">The clinic wants reliable appointment history. We need to confirm if cancelled appointments </w:t>
            </w:r>
            <w:r>
              <w:t>need to</w:t>
            </w:r>
            <w:r w:rsidRPr="00F7142A">
              <w:t xml:space="preserve"> be kept.</w:t>
            </w:r>
            <w:r w:rsidRPr="00F7142A">
              <w:tab/>
            </w:r>
          </w:p>
        </w:tc>
      </w:tr>
    </w:tbl>
    <w:bookmarkEnd w:id="3"/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bookmarkStart w:id="4" w:name="OLE_LINK6"/>
      <w:bookmarkStart w:id="5" w:name="OLE_LINK11"/>
      <w:r>
        <w:t>Why is 'AI suggested it' not sufficient evidence for a requirement?</w:t>
      </w:r>
      <w:bookmarkEnd w:id="4"/>
    </w:p>
    <w:bookmarkEnd w:id="5"/>
    <w:p w14:paraId="5840EC90" w14:textId="2D76E3A3" w:rsidR="00BB5CBE" w:rsidRPr="00964D4F" w:rsidRDefault="00964D4F" w:rsidP="00964D4F">
      <w:r>
        <w:t xml:space="preserve">Because AI </w:t>
      </w:r>
      <w:r>
        <w:t>hallucinates</w:t>
      </w:r>
      <w:r>
        <w:t>. That is a limitation of AI</w:t>
      </w:r>
      <w:r>
        <w:t>.</w:t>
      </w:r>
      <w:r>
        <w:t xml:space="preserve"> </w:t>
      </w:r>
      <w:r>
        <w:t>AI</w:t>
      </w:r>
      <w:r>
        <w:t xml:space="preserve"> will automatically assume something sometimes.</w:t>
      </w:r>
      <w:r>
        <w:t xml:space="preserve"> W</w:t>
      </w:r>
      <w:r>
        <w:t>e cannot use AI’s suggestion without adjusti</w:t>
      </w:r>
      <w:r>
        <w:t xml:space="preserve">ng it as </w:t>
      </w:r>
      <w:r>
        <w:t>AI cannot always make sure its output is correct.</w:t>
      </w:r>
    </w:p>
    <w:sectPr w:rsidR="00BB5CBE" w:rsidRPr="00964D4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BAD"/>
    <w:rsid w:val="00262B89"/>
    <w:rsid w:val="0029639D"/>
    <w:rsid w:val="00326F90"/>
    <w:rsid w:val="00423D26"/>
    <w:rsid w:val="004422AD"/>
    <w:rsid w:val="004F004A"/>
    <w:rsid w:val="00537764"/>
    <w:rsid w:val="00964D4F"/>
    <w:rsid w:val="009F47EC"/>
    <w:rsid w:val="00AA1D8D"/>
    <w:rsid w:val="00AE41FA"/>
    <w:rsid w:val="00B47730"/>
    <w:rsid w:val="00B6096C"/>
    <w:rsid w:val="00BB5CBE"/>
    <w:rsid w:val="00C819BD"/>
    <w:rsid w:val="00CB0664"/>
    <w:rsid w:val="00CF3991"/>
    <w:rsid w:val="00D67BA4"/>
    <w:rsid w:val="00EA5F07"/>
    <w:rsid w:val="00F7142A"/>
    <w:rsid w:val="00F82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Hong.Ruan</cp:lastModifiedBy>
  <cp:revision>8</cp:revision>
  <dcterms:created xsi:type="dcterms:W3CDTF">2013-12-23T23:15:00Z</dcterms:created>
  <dcterms:modified xsi:type="dcterms:W3CDTF">2026-09-10T07:34:00Z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