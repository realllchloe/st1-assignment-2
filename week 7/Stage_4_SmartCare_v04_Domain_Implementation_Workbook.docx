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D6F73" w14:textId="3F9B8127" w:rsidR="00135672" w:rsidRDefault="003733F1">
      <w:pPr>
        <w:pStyle w:val="Title"/>
        <w:jc w:val="center"/>
      </w:pPr>
      <w:r>
        <w:rPr>
          <w:rFonts w:hint="eastAsia"/>
          <w:lang w:eastAsia="zh-CN"/>
        </w:rPr>
        <w:t xml:space="preserve"> </w:t>
      </w:r>
      <w:r w:rsidR="00E42B92">
        <w:t>SmartCare v0.4 - Domain Implementation Workbook</w:t>
      </w:r>
    </w:p>
    <w:p w14:paraId="26795D14" w14:textId="0AFD037B" w:rsidR="00135672" w:rsidRDefault="00E42B92">
      <w:pPr>
        <w:jc w:val="center"/>
      </w:pPr>
      <w:r>
        <w:t xml:space="preserve">Week </w:t>
      </w:r>
      <w:r w:rsidR="00B83008">
        <w:t>7</w:t>
      </w:r>
      <w:r>
        <w:t xml:space="preserve"> student resource</w:t>
      </w:r>
    </w:p>
    <w:p w14:paraId="18F49AFD" w14:textId="47981C8A" w:rsidR="00135672" w:rsidRPr="002715ED" w:rsidRDefault="00E42B92">
      <w:pPr>
        <w:pStyle w:val="Heading1"/>
        <w:rPr>
          <w:lang w:val="en-AU" w:eastAsia="zh-CN"/>
        </w:rPr>
      </w:pPr>
      <w:r>
        <w:t>1. UML-to-Code Trac</w:t>
      </w:r>
      <w:r w:rsidR="000364D7">
        <w:t>e</w:t>
      </w:r>
    </w:p>
    <w:tbl>
      <w:tblPr>
        <w:tblStyle w:val="TableGrid"/>
        <w:tblW w:w="0" w:type="auto"/>
        <w:tblLayout w:type="fixed"/>
        <w:tblLook w:val="04A0" w:firstRow="1" w:lastRow="0" w:firstColumn="1" w:lastColumn="0" w:noHBand="0" w:noVBand="1"/>
      </w:tblPr>
      <w:tblGrid>
        <w:gridCol w:w="3227"/>
        <w:gridCol w:w="3544"/>
        <w:gridCol w:w="3402"/>
      </w:tblGrid>
      <w:tr w:rsidR="002715ED" w14:paraId="26D5DBAC" w14:textId="77777777" w:rsidTr="00F66DE6">
        <w:trPr>
          <w:trHeight w:val="267"/>
        </w:trPr>
        <w:tc>
          <w:tcPr>
            <w:tcW w:w="3227" w:type="dxa"/>
          </w:tcPr>
          <w:p w14:paraId="7AEAA3C3" w14:textId="77777777" w:rsidR="002715ED" w:rsidRDefault="002715ED">
            <w:r>
              <w:t>UML element</w:t>
            </w:r>
          </w:p>
        </w:tc>
        <w:tc>
          <w:tcPr>
            <w:tcW w:w="3544" w:type="dxa"/>
          </w:tcPr>
          <w:p w14:paraId="16997777" w14:textId="77777777" w:rsidR="002715ED" w:rsidRDefault="002715ED">
            <w:r>
              <w:t>Python element</w:t>
            </w:r>
          </w:p>
        </w:tc>
        <w:tc>
          <w:tcPr>
            <w:tcW w:w="3402" w:type="dxa"/>
          </w:tcPr>
          <w:p w14:paraId="1888BB04" w14:textId="2D495ADB" w:rsidR="002715ED" w:rsidRDefault="002715ED">
            <w:pPr>
              <w:rPr>
                <w:lang w:eastAsia="zh-CN"/>
              </w:rPr>
            </w:pPr>
            <w:r>
              <w:t>Implemented</w:t>
            </w:r>
          </w:p>
        </w:tc>
      </w:tr>
      <w:tr w:rsidR="002715ED" w14:paraId="543C04EF" w14:textId="77777777" w:rsidTr="00F66DE6">
        <w:trPr>
          <w:trHeight w:val="267"/>
        </w:trPr>
        <w:tc>
          <w:tcPr>
            <w:tcW w:w="3227" w:type="dxa"/>
          </w:tcPr>
          <w:p w14:paraId="75591E9D" w14:textId="4477F7BA" w:rsidR="002715ED" w:rsidRPr="00A716FE" w:rsidRDefault="002715ED">
            <w:pPr>
              <w:rPr>
                <w:b/>
                <w:bCs/>
              </w:rPr>
            </w:pPr>
            <w:r w:rsidRPr="00A716FE">
              <w:rPr>
                <w:b/>
                <w:bCs/>
              </w:rPr>
              <w:t>Patient class</w:t>
            </w:r>
          </w:p>
        </w:tc>
        <w:tc>
          <w:tcPr>
            <w:tcW w:w="3544" w:type="dxa"/>
          </w:tcPr>
          <w:p w14:paraId="76F851A9" w14:textId="5033263B" w:rsidR="002715ED" w:rsidRDefault="002715ED">
            <w:pPr>
              <w:rPr>
                <w:lang w:eastAsia="zh-CN"/>
              </w:rPr>
            </w:pPr>
            <w:r w:rsidRPr="00A716FE">
              <w:t>Patient</w:t>
            </w:r>
            <w:r>
              <w:rPr>
                <w:rFonts w:hint="eastAsia"/>
                <w:lang w:eastAsia="zh-CN"/>
              </w:rPr>
              <w:t xml:space="preserve"> class</w:t>
            </w:r>
          </w:p>
        </w:tc>
        <w:tc>
          <w:tcPr>
            <w:tcW w:w="3402" w:type="dxa"/>
          </w:tcPr>
          <w:p w14:paraId="2F61BE80" w14:textId="45266D61" w:rsidR="002715ED" w:rsidRDefault="001F203E">
            <w:pPr>
              <w:rPr>
                <w:lang w:eastAsia="zh-CN"/>
              </w:rPr>
            </w:pPr>
            <w:r>
              <w:rPr>
                <w:lang w:eastAsia="zh-CN"/>
              </w:rPr>
              <w:t>y</w:t>
            </w:r>
            <w:r w:rsidR="002715ED">
              <w:rPr>
                <w:rFonts w:hint="eastAsia"/>
                <w:lang w:eastAsia="zh-CN"/>
              </w:rPr>
              <w:t>es</w:t>
            </w:r>
          </w:p>
        </w:tc>
      </w:tr>
      <w:tr w:rsidR="002715ED" w14:paraId="7A420743" w14:textId="77777777" w:rsidTr="00F66DE6">
        <w:trPr>
          <w:trHeight w:val="267"/>
        </w:trPr>
        <w:tc>
          <w:tcPr>
            <w:tcW w:w="3227" w:type="dxa"/>
          </w:tcPr>
          <w:p w14:paraId="1D962ACE" w14:textId="4F376AB4" w:rsidR="002715ED" w:rsidRDefault="002715ED" w:rsidP="00A716FE">
            <w:r w:rsidRPr="00A716FE">
              <w:t>patient ID</w:t>
            </w:r>
            <w:r w:rsidRPr="00A716FE">
              <w:tab/>
            </w:r>
          </w:p>
        </w:tc>
        <w:tc>
          <w:tcPr>
            <w:tcW w:w="3544" w:type="dxa"/>
          </w:tcPr>
          <w:p w14:paraId="24F4DC7B" w14:textId="2EB2D75F" w:rsidR="002715ED" w:rsidRDefault="00D10816" w:rsidP="00A716FE">
            <w:proofErr w:type="spellStart"/>
            <w:r w:rsidRPr="00D10816">
              <w:t>patient_id</w:t>
            </w:r>
            <w:proofErr w:type="spellEnd"/>
            <w:r w:rsidRPr="00D10816">
              <w:t>: str</w:t>
            </w:r>
            <w:r w:rsidRPr="00D10816">
              <w:tab/>
            </w:r>
          </w:p>
        </w:tc>
        <w:tc>
          <w:tcPr>
            <w:tcW w:w="3402" w:type="dxa"/>
          </w:tcPr>
          <w:p w14:paraId="60BB24A3" w14:textId="12DFD7F4" w:rsidR="002715ED" w:rsidRDefault="00D10816" w:rsidP="00A716FE">
            <w:proofErr w:type="gramStart"/>
            <w:r w:rsidRPr="00D10816">
              <w:t>self._</w:t>
            </w:r>
            <w:proofErr w:type="gramEnd"/>
            <w:r w:rsidRPr="00D10816">
              <w:t>_</w:t>
            </w:r>
            <w:proofErr w:type="spellStart"/>
            <w:r w:rsidRPr="00D10816">
              <w:t>patient_id</w:t>
            </w:r>
            <w:proofErr w:type="spellEnd"/>
          </w:p>
        </w:tc>
      </w:tr>
      <w:tr w:rsidR="002715ED" w14:paraId="1E85A2B4" w14:textId="77777777" w:rsidTr="00F66DE6">
        <w:trPr>
          <w:trHeight w:val="267"/>
        </w:trPr>
        <w:tc>
          <w:tcPr>
            <w:tcW w:w="3227" w:type="dxa"/>
          </w:tcPr>
          <w:p w14:paraId="521D873B" w14:textId="1021276B" w:rsidR="002715ED" w:rsidRDefault="002715ED" w:rsidP="00A716FE">
            <w:pPr>
              <w:ind w:right="420"/>
            </w:pPr>
            <w:r w:rsidRPr="00A716FE">
              <w:t>patient name</w:t>
            </w:r>
            <w:r w:rsidRPr="00A716FE">
              <w:tab/>
            </w:r>
          </w:p>
        </w:tc>
        <w:tc>
          <w:tcPr>
            <w:tcW w:w="3544" w:type="dxa"/>
          </w:tcPr>
          <w:p w14:paraId="51D9BFDE" w14:textId="62F1FD99" w:rsidR="002715ED" w:rsidRDefault="002715ED" w:rsidP="00A716FE">
            <w:r w:rsidRPr="00A716FE">
              <w:t>name: str</w:t>
            </w:r>
          </w:p>
        </w:tc>
        <w:tc>
          <w:tcPr>
            <w:tcW w:w="3402" w:type="dxa"/>
          </w:tcPr>
          <w:p w14:paraId="29A294E5" w14:textId="6C7E17E6" w:rsidR="002715ED" w:rsidRDefault="00D10816" w:rsidP="00A716FE">
            <w:proofErr w:type="spellStart"/>
            <w:proofErr w:type="gramStart"/>
            <w:r w:rsidRPr="00D10816">
              <w:rPr>
                <w:lang w:eastAsia="zh-CN"/>
              </w:rPr>
              <w:t>self._</w:t>
            </w:r>
            <w:proofErr w:type="gramEnd"/>
            <w:r w:rsidRPr="00D10816">
              <w:rPr>
                <w:lang w:eastAsia="zh-CN"/>
              </w:rPr>
              <w:t>_name</w:t>
            </w:r>
            <w:proofErr w:type="spellEnd"/>
          </w:p>
        </w:tc>
      </w:tr>
      <w:tr w:rsidR="002715ED" w14:paraId="1E9652BF" w14:textId="77777777" w:rsidTr="00F66DE6">
        <w:trPr>
          <w:trHeight w:val="267"/>
        </w:trPr>
        <w:tc>
          <w:tcPr>
            <w:tcW w:w="3227" w:type="dxa"/>
          </w:tcPr>
          <w:p w14:paraId="07BF8F90" w14:textId="39372091" w:rsidR="002715ED" w:rsidRDefault="002715ED" w:rsidP="00A716FE">
            <w:r w:rsidRPr="00A716FE">
              <w:t>contact details</w:t>
            </w:r>
            <w:r w:rsidRPr="00A716FE">
              <w:tab/>
            </w:r>
          </w:p>
        </w:tc>
        <w:tc>
          <w:tcPr>
            <w:tcW w:w="3544" w:type="dxa"/>
          </w:tcPr>
          <w:p w14:paraId="5AF33551" w14:textId="3736487E" w:rsidR="002715ED" w:rsidRDefault="00D10816" w:rsidP="00A716FE">
            <w:proofErr w:type="spellStart"/>
            <w:r w:rsidRPr="00D10816">
              <w:t>contact_details</w:t>
            </w:r>
            <w:proofErr w:type="spellEnd"/>
            <w:r w:rsidRPr="00D10816">
              <w:t>: str</w:t>
            </w:r>
            <w:r w:rsidRPr="00D10816">
              <w:tab/>
            </w:r>
          </w:p>
        </w:tc>
        <w:tc>
          <w:tcPr>
            <w:tcW w:w="3402" w:type="dxa"/>
          </w:tcPr>
          <w:p w14:paraId="3F51527F" w14:textId="51088623" w:rsidR="002715ED" w:rsidRDefault="00D10816" w:rsidP="00A716FE">
            <w:proofErr w:type="gramStart"/>
            <w:r w:rsidRPr="00D10816">
              <w:t>self._</w:t>
            </w:r>
            <w:proofErr w:type="gramEnd"/>
            <w:r w:rsidRPr="00D10816">
              <w:t>_</w:t>
            </w:r>
            <w:proofErr w:type="spellStart"/>
            <w:r w:rsidRPr="00D10816">
              <w:t>contact_details</w:t>
            </w:r>
            <w:proofErr w:type="spellEnd"/>
          </w:p>
        </w:tc>
      </w:tr>
      <w:tr w:rsidR="002715ED" w14:paraId="4E59A639" w14:textId="77777777" w:rsidTr="00F66DE6">
        <w:trPr>
          <w:trHeight w:val="267"/>
        </w:trPr>
        <w:tc>
          <w:tcPr>
            <w:tcW w:w="3227" w:type="dxa"/>
          </w:tcPr>
          <w:p w14:paraId="07F129AE" w14:textId="35FF2029" w:rsidR="002715ED" w:rsidRDefault="002715ED" w:rsidP="00A716FE">
            <w:pPr>
              <w:rPr>
                <w:lang w:eastAsia="zh-CN"/>
              </w:rPr>
            </w:pPr>
            <w:r w:rsidRPr="00A716FE">
              <w:t xml:space="preserve">validate patient </w:t>
            </w:r>
            <w:proofErr w:type="gramStart"/>
            <w:r w:rsidRPr="00A716FE">
              <w:t>details(</w:t>
            </w:r>
            <w:proofErr w:type="gramEnd"/>
            <w:r w:rsidRPr="00A716FE">
              <w:t>)</w:t>
            </w:r>
          </w:p>
        </w:tc>
        <w:tc>
          <w:tcPr>
            <w:tcW w:w="3544" w:type="dxa"/>
          </w:tcPr>
          <w:p w14:paraId="49D8A5D8" w14:textId="17818423" w:rsidR="002715ED" w:rsidRDefault="002715ED" w:rsidP="00A716FE">
            <w:proofErr w:type="spellStart"/>
            <w:r w:rsidRPr="00A716FE">
              <w:t>validate_patient_</w:t>
            </w:r>
            <w:proofErr w:type="gramStart"/>
            <w:r w:rsidRPr="00A716FE">
              <w:t>details</w:t>
            </w:r>
            <w:proofErr w:type="spellEnd"/>
            <w:r w:rsidRPr="00A716FE">
              <w:t>(</w:t>
            </w:r>
            <w:proofErr w:type="gramEnd"/>
            <w:r w:rsidRPr="00A716FE">
              <w:t>)</w:t>
            </w:r>
          </w:p>
        </w:tc>
        <w:tc>
          <w:tcPr>
            <w:tcW w:w="3402" w:type="dxa"/>
          </w:tcPr>
          <w:p w14:paraId="175F1AB3" w14:textId="4BCDAC31" w:rsidR="002715ED" w:rsidRDefault="001F203E" w:rsidP="00A716FE">
            <w:r>
              <w:rPr>
                <w:lang w:eastAsia="zh-CN"/>
              </w:rPr>
              <w:t>y</w:t>
            </w:r>
            <w:r w:rsidR="002715ED" w:rsidRPr="00F2586D">
              <w:rPr>
                <w:rFonts w:hint="eastAsia"/>
                <w:lang w:eastAsia="zh-CN"/>
              </w:rPr>
              <w:t>es</w:t>
            </w:r>
          </w:p>
        </w:tc>
      </w:tr>
      <w:tr w:rsidR="002715ED" w14:paraId="440D39E2" w14:textId="77777777" w:rsidTr="00F66DE6">
        <w:trPr>
          <w:trHeight w:val="267"/>
        </w:trPr>
        <w:tc>
          <w:tcPr>
            <w:tcW w:w="3227" w:type="dxa"/>
          </w:tcPr>
          <w:p w14:paraId="604AAA9A" w14:textId="447937DA" w:rsidR="002715ED" w:rsidRDefault="002715ED" w:rsidP="00A716FE">
            <w:r w:rsidRPr="00A716FE">
              <w:t>view appointment</w:t>
            </w:r>
            <w:r>
              <w:rPr>
                <w:rFonts w:hint="eastAsia"/>
                <w:lang w:eastAsia="zh-CN"/>
              </w:rPr>
              <w:t xml:space="preserve"> </w:t>
            </w:r>
            <w:proofErr w:type="gramStart"/>
            <w:r w:rsidRPr="00A716FE">
              <w:t>information(</w:t>
            </w:r>
            <w:proofErr w:type="gramEnd"/>
            <w:r w:rsidRPr="00A716FE">
              <w:t>)</w:t>
            </w:r>
            <w:r w:rsidRPr="00A716FE">
              <w:tab/>
            </w:r>
          </w:p>
        </w:tc>
        <w:tc>
          <w:tcPr>
            <w:tcW w:w="3544" w:type="dxa"/>
          </w:tcPr>
          <w:p w14:paraId="2B7FC43E" w14:textId="6AB41F42" w:rsidR="002715ED" w:rsidRDefault="00D10816" w:rsidP="00D10816">
            <w:pPr>
              <w:tabs>
                <w:tab w:val="left" w:pos="1160"/>
              </w:tabs>
            </w:pPr>
            <w:r w:rsidRPr="00D10816">
              <w:t>Not implemented</w:t>
            </w:r>
          </w:p>
        </w:tc>
        <w:tc>
          <w:tcPr>
            <w:tcW w:w="3402" w:type="dxa"/>
          </w:tcPr>
          <w:p w14:paraId="5F984062" w14:textId="2F8EFAE3" w:rsidR="002715ED" w:rsidRDefault="001F203E" w:rsidP="00A716FE">
            <w:pPr>
              <w:rPr>
                <w:lang w:eastAsia="zh-CN"/>
              </w:rPr>
            </w:pPr>
            <w:r>
              <w:t>n</w:t>
            </w:r>
            <w:r w:rsidR="00D10816" w:rsidRPr="00D10816">
              <w:t>o</w:t>
            </w:r>
            <w:r w:rsidR="00D10816">
              <w:rPr>
                <w:lang w:val="en-AU"/>
              </w:rPr>
              <w:t>,</w:t>
            </w:r>
            <w:r w:rsidR="00D10816">
              <w:t xml:space="preserve"> </w:t>
            </w:r>
            <w:r w:rsidR="00E268D7" w:rsidRPr="00E268D7">
              <w:t>the view appointment function is not implemented in the current design</w:t>
            </w:r>
          </w:p>
        </w:tc>
      </w:tr>
      <w:tr w:rsidR="002715ED" w14:paraId="7B3CD002" w14:textId="77777777" w:rsidTr="00F66DE6">
        <w:trPr>
          <w:trHeight w:val="267"/>
        </w:trPr>
        <w:tc>
          <w:tcPr>
            <w:tcW w:w="3227" w:type="dxa"/>
          </w:tcPr>
          <w:p w14:paraId="4A725C9B" w14:textId="6E4ACA69" w:rsidR="002715ED" w:rsidRDefault="002715ED" w:rsidP="00A716FE">
            <w:r w:rsidRPr="00A716FE">
              <w:t>Practitioner class</w:t>
            </w:r>
          </w:p>
        </w:tc>
        <w:tc>
          <w:tcPr>
            <w:tcW w:w="3544" w:type="dxa"/>
          </w:tcPr>
          <w:p w14:paraId="2057876B" w14:textId="7A77A8E4" w:rsidR="002715ED" w:rsidRDefault="002715ED" w:rsidP="00A716FE">
            <w:r w:rsidRPr="00A716FE">
              <w:t>Practitioner class</w:t>
            </w:r>
          </w:p>
        </w:tc>
        <w:tc>
          <w:tcPr>
            <w:tcW w:w="3402" w:type="dxa"/>
          </w:tcPr>
          <w:p w14:paraId="58F2D6EE" w14:textId="5A512D16" w:rsidR="002715ED" w:rsidRDefault="001F203E" w:rsidP="00A716FE">
            <w:r>
              <w:rPr>
                <w:lang w:eastAsia="zh-CN"/>
              </w:rPr>
              <w:t>y</w:t>
            </w:r>
            <w:r w:rsidR="002715ED" w:rsidRPr="00F2586D">
              <w:rPr>
                <w:rFonts w:hint="eastAsia"/>
                <w:lang w:eastAsia="zh-CN"/>
              </w:rPr>
              <w:t>es</w:t>
            </w:r>
          </w:p>
        </w:tc>
      </w:tr>
      <w:tr w:rsidR="002715ED" w14:paraId="0588A64A" w14:textId="77777777" w:rsidTr="00F66DE6">
        <w:trPr>
          <w:trHeight w:val="267"/>
        </w:trPr>
        <w:tc>
          <w:tcPr>
            <w:tcW w:w="3227" w:type="dxa"/>
          </w:tcPr>
          <w:p w14:paraId="6704D296" w14:textId="0655BC84" w:rsidR="002715ED" w:rsidRDefault="002715ED" w:rsidP="00A716FE">
            <w:r w:rsidRPr="00A716FE">
              <w:t>practitioner ID</w:t>
            </w:r>
            <w:r w:rsidRPr="00A716FE">
              <w:tab/>
            </w:r>
          </w:p>
        </w:tc>
        <w:tc>
          <w:tcPr>
            <w:tcW w:w="3544" w:type="dxa"/>
          </w:tcPr>
          <w:p w14:paraId="3F0FBA0E" w14:textId="0F1E7EBF" w:rsidR="002715ED" w:rsidRDefault="001F203E" w:rsidP="00A716FE">
            <w:proofErr w:type="spellStart"/>
            <w:r w:rsidRPr="001F203E">
              <w:t>practitioner_id</w:t>
            </w:r>
            <w:proofErr w:type="spellEnd"/>
            <w:r w:rsidRPr="001F203E">
              <w:t>: st</w:t>
            </w:r>
            <w:r>
              <w:t>r</w:t>
            </w:r>
          </w:p>
        </w:tc>
        <w:tc>
          <w:tcPr>
            <w:tcW w:w="3402" w:type="dxa"/>
          </w:tcPr>
          <w:p w14:paraId="596184B3" w14:textId="00FA34F3" w:rsidR="002715ED" w:rsidRDefault="001F203E" w:rsidP="00A716FE">
            <w:proofErr w:type="gramStart"/>
            <w:r w:rsidRPr="001F203E">
              <w:t>self._</w:t>
            </w:r>
            <w:proofErr w:type="gramEnd"/>
            <w:r w:rsidRPr="001F203E">
              <w:t>_</w:t>
            </w:r>
            <w:proofErr w:type="spellStart"/>
            <w:r w:rsidRPr="001F203E">
              <w:t>practitioner_id</w:t>
            </w:r>
            <w:proofErr w:type="spellEnd"/>
          </w:p>
        </w:tc>
      </w:tr>
      <w:tr w:rsidR="002715ED" w14:paraId="51463114" w14:textId="77777777" w:rsidTr="00F66DE6">
        <w:trPr>
          <w:trHeight w:val="267"/>
        </w:trPr>
        <w:tc>
          <w:tcPr>
            <w:tcW w:w="3227" w:type="dxa"/>
          </w:tcPr>
          <w:p w14:paraId="66600B9E" w14:textId="2C259F49" w:rsidR="002715ED" w:rsidRDefault="002715ED" w:rsidP="00A716FE">
            <w:r w:rsidRPr="00A716FE">
              <w:t>practitioner name</w:t>
            </w:r>
            <w:r w:rsidRPr="00A716FE">
              <w:tab/>
            </w:r>
          </w:p>
        </w:tc>
        <w:tc>
          <w:tcPr>
            <w:tcW w:w="3544" w:type="dxa"/>
          </w:tcPr>
          <w:p w14:paraId="0DAAA915" w14:textId="11BD4ED4" w:rsidR="002715ED" w:rsidRDefault="002715ED" w:rsidP="00A716FE">
            <w:r w:rsidRPr="00A716FE">
              <w:t>name: str</w:t>
            </w:r>
          </w:p>
        </w:tc>
        <w:tc>
          <w:tcPr>
            <w:tcW w:w="3402" w:type="dxa"/>
          </w:tcPr>
          <w:p w14:paraId="672547B2" w14:textId="244AF28D" w:rsidR="002715ED" w:rsidRDefault="001F203E" w:rsidP="00A716FE">
            <w:proofErr w:type="spellStart"/>
            <w:proofErr w:type="gramStart"/>
            <w:r w:rsidRPr="001F203E">
              <w:t>self._</w:t>
            </w:r>
            <w:proofErr w:type="gramEnd"/>
            <w:r w:rsidRPr="001F203E">
              <w:t>_name</w:t>
            </w:r>
            <w:proofErr w:type="spellEnd"/>
          </w:p>
        </w:tc>
      </w:tr>
      <w:tr w:rsidR="002715ED" w14:paraId="3684D098" w14:textId="77777777" w:rsidTr="00F66DE6">
        <w:trPr>
          <w:trHeight w:val="267"/>
        </w:trPr>
        <w:tc>
          <w:tcPr>
            <w:tcW w:w="3227" w:type="dxa"/>
          </w:tcPr>
          <w:p w14:paraId="0CD5A416" w14:textId="29CC2721" w:rsidR="002715ED" w:rsidRDefault="002715ED" w:rsidP="00A716FE">
            <w:r w:rsidRPr="00A716FE">
              <w:t>specialty</w:t>
            </w:r>
            <w:r w:rsidRPr="00A716FE">
              <w:tab/>
            </w:r>
          </w:p>
        </w:tc>
        <w:tc>
          <w:tcPr>
            <w:tcW w:w="3544" w:type="dxa"/>
          </w:tcPr>
          <w:p w14:paraId="7B048EF8" w14:textId="4F9375D8" w:rsidR="002715ED" w:rsidRDefault="001F203E" w:rsidP="00A716FE">
            <w:r w:rsidRPr="001F203E">
              <w:t>specialty: str</w:t>
            </w:r>
          </w:p>
        </w:tc>
        <w:tc>
          <w:tcPr>
            <w:tcW w:w="3402" w:type="dxa"/>
          </w:tcPr>
          <w:p w14:paraId="78EDBC06" w14:textId="0FBE7AC9" w:rsidR="002715ED" w:rsidRDefault="001F203E" w:rsidP="00A716FE">
            <w:proofErr w:type="spellStart"/>
            <w:proofErr w:type="gramStart"/>
            <w:r w:rsidRPr="001F203E">
              <w:t>self._</w:t>
            </w:r>
            <w:proofErr w:type="gramEnd"/>
            <w:r w:rsidRPr="001F203E">
              <w:t>_specialty</w:t>
            </w:r>
            <w:proofErr w:type="spellEnd"/>
          </w:p>
        </w:tc>
      </w:tr>
      <w:tr w:rsidR="002715ED" w14:paraId="1BDF6F69" w14:textId="77777777" w:rsidTr="00F66DE6">
        <w:trPr>
          <w:trHeight w:val="267"/>
        </w:trPr>
        <w:tc>
          <w:tcPr>
            <w:tcW w:w="3227" w:type="dxa"/>
          </w:tcPr>
          <w:p w14:paraId="6F900BC0" w14:textId="6EFEEB92" w:rsidR="002715ED" w:rsidRDefault="002715ED" w:rsidP="00A716FE">
            <w:pPr>
              <w:rPr>
                <w:lang w:eastAsia="zh-CN"/>
              </w:rPr>
            </w:pPr>
            <w:r w:rsidRPr="00A716FE">
              <w:rPr>
                <w:lang w:eastAsia="zh-CN"/>
              </w:rPr>
              <w:t>availability</w:t>
            </w:r>
            <w:r w:rsidRPr="00A716FE">
              <w:rPr>
                <w:lang w:eastAsia="zh-CN"/>
              </w:rPr>
              <w:tab/>
            </w:r>
          </w:p>
        </w:tc>
        <w:tc>
          <w:tcPr>
            <w:tcW w:w="3544" w:type="dxa"/>
          </w:tcPr>
          <w:p w14:paraId="041FA590" w14:textId="44A03946" w:rsidR="002715ED" w:rsidRDefault="002715ED" w:rsidP="00A716FE">
            <w:bookmarkStart w:id="0" w:name="OLE_LINK19"/>
            <w:r w:rsidRPr="00A716FE">
              <w:rPr>
                <w:lang w:eastAsia="zh-CN"/>
              </w:rPr>
              <w:t>availability</w:t>
            </w:r>
            <w:bookmarkEnd w:id="0"/>
          </w:p>
        </w:tc>
        <w:tc>
          <w:tcPr>
            <w:tcW w:w="3402" w:type="dxa"/>
          </w:tcPr>
          <w:p w14:paraId="4D1F2C80" w14:textId="1B6D9293" w:rsidR="002715ED" w:rsidRDefault="001F203E" w:rsidP="00A716FE">
            <w:proofErr w:type="spellStart"/>
            <w:proofErr w:type="gramStart"/>
            <w:r w:rsidRPr="001F203E">
              <w:rPr>
                <w:lang w:eastAsia="zh-CN"/>
              </w:rPr>
              <w:t>self._</w:t>
            </w:r>
            <w:proofErr w:type="gramEnd"/>
            <w:r w:rsidRPr="001F203E">
              <w:rPr>
                <w:lang w:eastAsia="zh-CN"/>
              </w:rPr>
              <w:t>_availability</w:t>
            </w:r>
            <w:proofErr w:type="spellEnd"/>
          </w:p>
        </w:tc>
      </w:tr>
      <w:tr w:rsidR="002715ED" w14:paraId="49F5BEEC" w14:textId="77777777" w:rsidTr="00F66DE6">
        <w:trPr>
          <w:trHeight w:val="267"/>
        </w:trPr>
        <w:tc>
          <w:tcPr>
            <w:tcW w:w="3227" w:type="dxa"/>
          </w:tcPr>
          <w:p w14:paraId="6B71B867" w14:textId="2557DFF0" w:rsidR="002715ED" w:rsidRDefault="002715ED" w:rsidP="00A716FE">
            <w:pPr>
              <w:rPr>
                <w:lang w:eastAsia="zh-CN"/>
              </w:rPr>
            </w:pPr>
            <w:r w:rsidRPr="00A716FE">
              <w:rPr>
                <w:lang w:eastAsia="zh-CN"/>
              </w:rPr>
              <w:t xml:space="preserve">manage </w:t>
            </w:r>
            <w:proofErr w:type="gramStart"/>
            <w:r w:rsidRPr="00A716FE">
              <w:rPr>
                <w:lang w:eastAsia="zh-CN"/>
              </w:rPr>
              <w:t>availability(</w:t>
            </w:r>
            <w:proofErr w:type="gramEnd"/>
            <w:r w:rsidRPr="00A716FE">
              <w:rPr>
                <w:lang w:eastAsia="zh-CN"/>
              </w:rPr>
              <w:t>)</w:t>
            </w:r>
            <w:r w:rsidRPr="00A716FE">
              <w:rPr>
                <w:lang w:eastAsia="zh-CN"/>
              </w:rPr>
              <w:tab/>
            </w:r>
          </w:p>
        </w:tc>
        <w:tc>
          <w:tcPr>
            <w:tcW w:w="3544" w:type="dxa"/>
          </w:tcPr>
          <w:p w14:paraId="73838E7D" w14:textId="77777777" w:rsidR="001F203E" w:rsidRDefault="001F203E" w:rsidP="00A716FE">
            <w:proofErr w:type="spellStart"/>
            <w:r w:rsidRPr="001F203E">
              <w:t>add_</w:t>
            </w:r>
            <w:proofErr w:type="gramStart"/>
            <w:r w:rsidRPr="001F203E">
              <w:t>availability</w:t>
            </w:r>
            <w:proofErr w:type="spellEnd"/>
            <w:r w:rsidRPr="001F203E">
              <w:t>(</w:t>
            </w:r>
            <w:proofErr w:type="gramEnd"/>
            <w:r w:rsidRPr="001F203E">
              <w:t>),</w:t>
            </w:r>
          </w:p>
          <w:p w14:paraId="04BC37D0" w14:textId="5E0BE768" w:rsidR="002715ED" w:rsidRDefault="001F203E" w:rsidP="00A716FE">
            <w:r w:rsidRPr="001F203E">
              <w:t xml:space="preserve"> </w:t>
            </w:r>
            <w:proofErr w:type="spellStart"/>
            <w:r w:rsidRPr="001F203E">
              <w:t>book_</w:t>
            </w:r>
            <w:proofErr w:type="gramStart"/>
            <w:r w:rsidRPr="001F203E">
              <w:t>slot</w:t>
            </w:r>
            <w:proofErr w:type="spellEnd"/>
            <w:r w:rsidRPr="001F203E">
              <w:t>(</w:t>
            </w:r>
            <w:proofErr w:type="gramEnd"/>
            <w:r w:rsidRPr="001F203E">
              <w:t>)</w:t>
            </w:r>
          </w:p>
        </w:tc>
        <w:tc>
          <w:tcPr>
            <w:tcW w:w="3402" w:type="dxa"/>
          </w:tcPr>
          <w:p w14:paraId="43B5EBB9" w14:textId="0664B3B0" w:rsidR="002715ED" w:rsidRDefault="001F203E" w:rsidP="00A716FE">
            <w:r>
              <w:t>a</w:t>
            </w:r>
            <w:r w:rsidRPr="001F203E">
              <w:t>dd and remove available time slots</w:t>
            </w:r>
          </w:p>
        </w:tc>
      </w:tr>
      <w:tr w:rsidR="002715ED" w14:paraId="189F0BC6" w14:textId="77777777" w:rsidTr="00F66DE6">
        <w:trPr>
          <w:trHeight w:val="267"/>
        </w:trPr>
        <w:tc>
          <w:tcPr>
            <w:tcW w:w="3227" w:type="dxa"/>
          </w:tcPr>
          <w:p w14:paraId="45DDF9F8" w14:textId="4D484918" w:rsidR="002715ED" w:rsidRDefault="002715ED" w:rsidP="00A716FE">
            <w:pPr>
              <w:rPr>
                <w:lang w:eastAsia="zh-CN"/>
              </w:rPr>
            </w:pPr>
            <w:r w:rsidRPr="00A716FE">
              <w:rPr>
                <w:lang w:eastAsia="zh-CN"/>
              </w:rPr>
              <w:t xml:space="preserve">view </w:t>
            </w:r>
            <w:proofErr w:type="gramStart"/>
            <w:r w:rsidRPr="00A716FE">
              <w:rPr>
                <w:lang w:eastAsia="zh-CN"/>
              </w:rPr>
              <w:t>availability(</w:t>
            </w:r>
            <w:proofErr w:type="gramEnd"/>
            <w:r w:rsidRPr="00A716FE">
              <w:rPr>
                <w:lang w:eastAsia="zh-CN"/>
              </w:rPr>
              <w:t>)</w:t>
            </w:r>
            <w:r w:rsidRPr="00A716FE">
              <w:rPr>
                <w:lang w:eastAsia="zh-CN"/>
              </w:rPr>
              <w:tab/>
            </w:r>
          </w:p>
        </w:tc>
        <w:tc>
          <w:tcPr>
            <w:tcW w:w="3544" w:type="dxa"/>
          </w:tcPr>
          <w:p w14:paraId="462E8A61" w14:textId="77777777" w:rsidR="001F203E" w:rsidRDefault="001F203E" w:rsidP="00A716FE">
            <w:proofErr w:type="spellStart"/>
            <w:r w:rsidRPr="001F203E">
              <w:t>get_</w:t>
            </w:r>
            <w:proofErr w:type="gramStart"/>
            <w:r w:rsidRPr="001F203E">
              <w:t>availability</w:t>
            </w:r>
            <w:proofErr w:type="spellEnd"/>
            <w:r w:rsidRPr="001F203E">
              <w:t>(</w:t>
            </w:r>
            <w:proofErr w:type="gramEnd"/>
            <w:r w:rsidRPr="001F203E">
              <w:t xml:space="preserve">), </w:t>
            </w:r>
          </w:p>
          <w:p w14:paraId="6FCB7D33" w14:textId="0F951A99" w:rsidR="002715ED" w:rsidRDefault="001F203E" w:rsidP="00A716FE">
            <w:proofErr w:type="spellStart"/>
            <w:r w:rsidRPr="001F203E">
              <w:t>is_</w:t>
            </w:r>
            <w:proofErr w:type="gramStart"/>
            <w:r w:rsidRPr="001F203E">
              <w:t>available</w:t>
            </w:r>
            <w:proofErr w:type="spellEnd"/>
            <w:r w:rsidRPr="001F203E">
              <w:t>(</w:t>
            </w:r>
            <w:proofErr w:type="gramEnd"/>
            <w:r w:rsidRPr="001F203E">
              <w:t>)</w:t>
            </w:r>
          </w:p>
        </w:tc>
        <w:tc>
          <w:tcPr>
            <w:tcW w:w="3402" w:type="dxa"/>
          </w:tcPr>
          <w:p w14:paraId="6C8F131F" w14:textId="2E7DB003" w:rsidR="002715ED" w:rsidRDefault="001F203E" w:rsidP="00A716FE">
            <w:r w:rsidRPr="001F203E">
              <w:t>Return availability and check whether a time slot is available</w:t>
            </w:r>
          </w:p>
        </w:tc>
      </w:tr>
      <w:tr w:rsidR="002715ED" w14:paraId="54B704B4" w14:textId="77777777" w:rsidTr="00F66DE6">
        <w:trPr>
          <w:trHeight w:val="267"/>
        </w:trPr>
        <w:tc>
          <w:tcPr>
            <w:tcW w:w="3227" w:type="dxa"/>
          </w:tcPr>
          <w:p w14:paraId="174CA846" w14:textId="06CBEBDF" w:rsidR="002715ED" w:rsidRDefault="002715ED" w:rsidP="00A716FE">
            <w:pPr>
              <w:rPr>
                <w:lang w:eastAsia="zh-CN"/>
              </w:rPr>
            </w:pPr>
            <w:r w:rsidRPr="00A716FE">
              <w:rPr>
                <w:lang w:eastAsia="zh-CN"/>
              </w:rPr>
              <w:t>Appointment class</w:t>
            </w:r>
          </w:p>
        </w:tc>
        <w:tc>
          <w:tcPr>
            <w:tcW w:w="3544" w:type="dxa"/>
          </w:tcPr>
          <w:p w14:paraId="72E03D8C" w14:textId="46F1DD3F" w:rsidR="002715ED" w:rsidRDefault="001F203E" w:rsidP="00A716FE">
            <w:r w:rsidRPr="00A716FE">
              <w:rPr>
                <w:lang w:eastAsia="zh-CN"/>
              </w:rPr>
              <w:t>Appointment class</w:t>
            </w:r>
          </w:p>
        </w:tc>
        <w:tc>
          <w:tcPr>
            <w:tcW w:w="3402" w:type="dxa"/>
          </w:tcPr>
          <w:p w14:paraId="1FA625F0" w14:textId="0B88C95E" w:rsidR="002715ED" w:rsidRDefault="001F203E" w:rsidP="00A716FE">
            <w:r>
              <w:rPr>
                <w:lang w:eastAsia="zh-CN"/>
              </w:rPr>
              <w:t>y</w:t>
            </w:r>
            <w:r w:rsidR="002715ED" w:rsidRPr="00F2586D">
              <w:rPr>
                <w:rFonts w:hint="eastAsia"/>
                <w:lang w:eastAsia="zh-CN"/>
              </w:rPr>
              <w:t>es</w:t>
            </w:r>
          </w:p>
        </w:tc>
      </w:tr>
      <w:tr w:rsidR="002715ED" w14:paraId="5213AD93" w14:textId="77777777" w:rsidTr="00F66DE6">
        <w:trPr>
          <w:trHeight w:val="267"/>
        </w:trPr>
        <w:tc>
          <w:tcPr>
            <w:tcW w:w="3227" w:type="dxa"/>
          </w:tcPr>
          <w:p w14:paraId="243CD5AB" w14:textId="6D4DC5B4" w:rsidR="002715ED" w:rsidRDefault="002715ED" w:rsidP="00A716FE">
            <w:pPr>
              <w:rPr>
                <w:lang w:eastAsia="zh-CN"/>
              </w:rPr>
            </w:pPr>
            <w:r w:rsidRPr="00A716FE">
              <w:rPr>
                <w:lang w:eastAsia="zh-CN"/>
              </w:rPr>
              <w:t>appointment ID</w:t>
            </w:r>
            <w:r w:rsidRPr="00A716FE">
              <w:rPr>
                <w:lang w:eastAsia="zh-CN"/>
              </w:rPr>
              <w:tab/>
            </w:r>
          </w:p>
        </w:tc>
        <w:tc>
          <w:tcPr>
            <w:tcW w:w="3544" w:type="dxa"/>
          </w:tcPr>
          <w:p w14:paraId="4CDDCD53" w14:textId="5BA6784F" w:rsidR="002715ED" w:rsidRDefault="002715ED" w:rsidP="00A716FE">
            <w:proofErr w:type="spellStart"/>
            <w:r w:rsidRPr="00A716FE">
              <w:rPr>
                <w:lang w:eastAsia="zh-CN"/>
              </w:rPr>
              <w:t>appointment_id</w:t>
            </w:r>
            <w:proofErr w:type="spellEnd"/>
            <w:r w:rsidRPr="00A716FE">
              <w:rPr>
                <w:lang w:eastAsia="zh-CN"/>
              </w:rPr>
              <w:t>: str</w:t>
            </w:r>
          </w:p>
        </w:tc>
        <w:tc>
          <w:tcPr>
            <w:tcW w:w="3402" w:type="dxa"/>
          </w:tcPr>
          <w:p w14:paraId="741AB893" w14:textId="012B996E" w:rsidR="002715ED" w:rsidRDefault="001F203E" w:rsidP="00A716FE">
            <w:proofErr w:type="gramStart"/>
            <w:r w:rsidRPr="001F203E">
              <w:t>self._</w:t>
            </w:r>
            <w:proofErr w:type="gramEnd"/>
            <w:r w:rsidRPr="001F203E">
              <w:t>_</w:t>
            </w:r>
            <w:proofErr w:type="spellStart"/>
            <w:r w:rsidRPr="001F203E">
              <w:t>appointment_id</w:t>
            </w:r>
            <w:proofErr w:type="spellEnd"/>
          </w:p>
        </w:tc>
      </w:tr>
      <w:tr w:rsidR="002715ED" w14:paraId="17CBE171" w14:textId="77777777" w:rsidTr="00F66DE6">
        <w:trPr>
          <w:trHeight w:val="267"/>
        </w:trPr>
        <w:tc>
          <w:tcPr>
            <w:tcW w:w="3227" w:type="dxa"/>
          </w:tcPr>
          <w:p w14:paraId="5631ECD6" w14:textId="4A96F0FF" w:rsidR="002715ED" w:rsidRDefault="002715ED" w:rsidP="00A716FE">
            <w:pPr>
              <w:rPr>
                <w:lang w:eastAsia="zh-CN"/>
              </w:rPr>
            </w:pPr>
            <w:r>
              <w:rPr>
                <w:lang w:eastAsia="zh-CN"/>
              </w:rPr>
              <w:t>date and time</w:t>
            </w:r>
          </w:p>
        </w:tc>
        <w:tc>
          <w:tcPr>
            <w:tcW w:w="3544" w:type="dxa"/>
          </w:tcPr>
          <w:p w14:paraId="5457B06C" w14:textId="1AD9E5CD" w:rsidR="002715ED" w:rsidRDefault="009A5B3D" w:rsidP="00A716FE">
            <w:proofErr w:type="spellStart"/>
            <w:r>
              <w:t>appointment_datetime</w:t>
            </w:r>
            <w:proofErr w:type="spellEnd"/>
            <w:r>
              <w:t>: datetime</w:t>
            </w:r>
          </w:p>
        </w:tc>
        <w:tc>
          <w:tcPr>
            <w:tcW w:w="3402" w:type="dxa"/>
          </w:tcPr>
          <w:p w14:paraId="4318018A" w14:textId="468BEBC8" w:rsidR="002715ED" w:rsidRDefault="001F203E" w:rsidP="00A716FE">
            <w:proofErr w:type="gramStart"/>
            <w:r w:rsidRPr="001F203E">
              <w:rPr>
                <w:lang w:eastAsia="zh-CN"/>
              </w:rPr>
              <w:t>self._</w:t>
            </w:r>
            <w:proofErr w:type="gramEnd"/>
            <w:r w:rsidRPr="001F203E">
              <w:rPr>
                <w:lang w:eastAsia="zh-CN"/>
              </w:rPr>
              <w:t>_</w:t>
            </w:r>
            <w:proofErr w:type="spellStart"/>
            <w:r w:rsidRPr="001F203E">
              <w:rPr>
                <w:lang w:eastAsia="zh-CN"/>
              </w:rPr>
              <w:t>appointment_datetime</w:t>
            </w:r>
            <w:proofErr w:type="spellEnd"/>
          </w:p>
        </w:tc>
      </w:tr>
      <w:tr w:rsidR="002715ED" w14:paraId="6F8FBD9D" w14:textId="77777777" w:rsidTr="00F66DE6">
        <w:trPr>
          <w:trHeight w:val="267"/>
        </w:trPr>
        <w:tc>
          <w:tcPr>
            <w:tcW w:w="3227" w:type="dxa"/>
          </w:tcPr>
          <w:p w14:paraId="7732AD25" w14:textId="2FC86476" w:rsidR="002715ED" w:rsidRDefault="002715ED" w:rsidP="00A716FE">
            <w:pPr>
              <w:rPr>
                <w:lang w:eastAsia="zh-CN"/>
              </w:rPr>
            </w:pPr>
            <w:r>
              <w:rPr>
                <w:lang w:eastAsia="zh-CN"/>
              </w:rPr>
              <w:t xml:space="preserve">create </w:t>
            </w:r>
            <w:proofErr w:type="gramStart"/>
            <w:r>
              <w:rPr>
                <w:lang w:eastAsia="zh-CN"/>
              </w:rPr>
              <w:t>appointment(</w:t>
            </w:r>
            <w:proofErr w:type="gramEnd"/>
            <w:r>
              <w:rPr>
                <w:lang w:eastAsia="zh-CN"/>
              </w:rPr>
              <w:t>)</w:t>
            </w:r>
          </w:p>
        </w:tc>
        <w:tc>
          <w:tcPr>
            <w:tcW w:w="3544" w:type="dxa"/>
          </w:tcPr>
          <w:p w14:paraId="6E294A6B" w14:textId="27D23C57" w:rsidR="002715ED" w:rsidRDefault="001F203E" w:rsidP="00A716FE">
            <w:r w:rsidRPr="001F203E">
              <w:t>__</w:t>
            </w:r>
            <w:proofErr w:type="spellStart"/>
            <w:r w:rsidRPr="001F203E">
              <w:t>init</w:t>
            </w:r>
            <w:proofErr w:type="spellEnd"/>
            <w:r w:rsidRPr="001F203E">
              <w:t>_</w:t>
            </w:r>
            <w:proofErr w:type="gramStart"/>
            <w:r w:rsidRPr="001F203E">
              <w:t>_(</w:t>
            </w:r>
            <w:proofErr w:type="gramEnd"/>
            <w:r w:rsidRPr="001F203E">
              <w:t>)</w:t>
            </w:r>
          </w:p>
        </w:tc>
        <w:tc>
          <w:tcPr>
            <w:tcW w:w="3402" w:type="dxa"/>
          </w:tcPr>
          <w:p w14:paraId="4118CCF4" w14:textId="3B19FBA9" w:rsidR="002715ED" w:rsidRDefault="00F66DE6" w:rsidP="00A716FE">
            <w:r>
              <w:rPr>
                <w:rFonts w:hint="eastAsia"/>
                <w:lang w:eastAsia="zh-CN"/>
              </w:rPr>
              <w:t>c</w:t>
            </w:r>
            <w:r w:rsidRPr="00F66DE6">
              <w:t>reate the appointment in __</w:t>
            </w:r>
            <w:proofErr w:type="spellStart"/>
            <w:r w:rsidRPr="00F66DE6">
              <w:t>init</w:t>
            </w:r>
            <w:proofErr w:type="spellEnd"/>
            <w:r w:rsidRPr="00F66DE6">
              <w:t>_</w:t>
            </w:r>
            <w:proofErr w:type="gramStart"/>
            <w:r w:rsidRPr="00F66DE6">
              <w:t>_(</w:t>
            </w:r>
            <w:proofErr w:type="gramEnd"/>
            <w:r w:rsidRPr="00F66DE6">
              <w:t>)</w:t>
            </w:r>
          </w:p>
        </w:tc>
      </w:tr>
      <w:tr w:rsidR="002715ED" w14:paraId="54C1EAEA" w14:textId="77777777" w:rsidTr="00F66DE6">
        <w:trPr>
          <w:trHeight w:val="267"/>
        </w:trPr>
        <w:tc>
          <w:tcPr>
            <w:tcW w:w="3227" w:type="dxa"/>
          </w:tcPr>
          <w:p w14:paraId="04104221" w14:textId="3F543E5C" w:rsidR="002715ED" w:rsidRDefault="002715ED" w:rsidP="00A716FE">
            <w:pPr>
              <w:rPr>
                <w:lang w:eastAsia="zh-CN"/>
              </w:rPr>
            </w:pPr>
            <w:r w:rsidRPr="00A716FE">
              <w:rPr>
                <w:lang w:eastAsia="zh-CN"/>
              </w:rPr>
              <w:t xml:space="preserve">cancel </w:t>
            </w:r>
            <w:proofErr w:type="gramStart"/>
            <w:r w:rsidRPr="00A716FE">
              <w:rPr>
                <w:lang w:eastAsia="zh-CN"/>
              </w:rPr>
              <w:t>appointment(</w:t>
            </w:r>
            <w:proofErr w:type="gramEnd"/>
            <w:r w:rsidRPr="00A716FE">
              <w:rPr>
                <w:lang w:eastAsia="zh-CN"/>
              </w:rPr>
              <w:t>)</w:t>
            </w:r>
            <w:r w:rsidRPr="00A716FE">
              <w:rPr>
                <w:lang w:eastAsia="zh-CN"/>
              </w:rPr>
              <w:tab/>
            </w:r>
          </w:p>
        </w:tc>
        <w:tc>
          <w:tcPr>
            <w:tcW w:w="3544" w:type="dxa"/>
          </w:tcPr>
          <w:p w14:paraId="7EC59D36" w14:textId="15D6CB1D" w:rsidR="002715ED" w:rsidRDefault="002715ED" w:rsidP="00A716FE">
            <w:r w:rsidRPr="00A716FE">
              <w:rPr>
                <w:lang w:eastAsia="zh-CN"/>
              </w:rPr>
              <w:t>cancel</w:t>
            </w:r>
            <w:r w:rsidR="009A5B3D" w:rsidRPr="00A716FE">
              <w:rPr>
                <w:lang w:eastAsia="zh-CN"/>
              </w:rPr>
              <w:t xml:space="preserve"> </w:t>
            </w:r>
            <w:r w:rsidRPr="00A716FE">
              <w:rPr>
                <w:lang w:eastAsia="zh-CN"/>
              </w:rPr>
              <w:t>()</w:t>
            </w:r>
          </w:p>
        </w:tc>
        <w:tc>
          <w:tcPr>
            <w:tcW w:w="3402" w:type="dxa"/>
          </w:tcPr>
          <w:p w14:paraId="7E2D2DC7" w14:textId="26D61C69" w:rsidR="002715ED" w:rsidRDefault="001F203E" w:rsidP="00A716FE">
            <w:r>
              <w:rPr>
                <w:lang w:eastAsia="zh-CN"/>
              </w:rPr>
              <w:t>s</w:t>
            </w:r>
            <w:r w:rsidRPr="001F203E">
              <w:rPr>
                <w:lang w:eastAsia="zh-CN"/>
              </w:rPr>
              <w:t>et status to CANCELLED and return the time slot to availability</w:t>
            </w:r>
          </w:p>
        </w:tc>
      </w:tr>
      <w:tr w:rsidR="002715ED" w14:paraId="76FBBE69" w14:textId="77777777" w:rsidTr="00F66DE6">
        <w:trPr>
          <w:trHeight w:val="267"/>
        </w:trPr>
        <w:tc>
          <w:tcPr>
            <w:tcW w:w="3227" w:type="dxa"/>
          </w:tcPr>
          <w:p w14:paraId="292113AA" w14:textId="68B0ECC7" w:rsidR="002715ED" w:rsidRPr="00A716FE" w:rsidRDefault="002715ED" w:rsidP="00A716FE">
            <w:pPr>
              <w:rPr>
                <w:lang w:eastAsia="zh-CN"/>
              </w:rPr>
            </w:pPr>
            <w:r w:rsidRPr="00A716FE">
              <w:rPr>
                <w:lang w:eastAsia="zh-CN"/>
              </w:rPr>
              <w:t xml:space="preserve">update </w:t>
            </w:r>
            <w:proofErr w:type="gramStart"/>
            <w:r w:rsidRPr="00A716FE">
              <w:rPr>
                <w:lang w:eastAsia="zh-CN"/>
              </w:rPr>
              <w:t>status(</w:t>
            </w:r>
            <w:proofErr w:type="gramEnd"/>
            <w:r w:rsidRPr="00A716FE">
              <w:rPr>
                <w:lang w:eastAsia="zh-CN"/>
              </w:rPr>
              <w:t>)</w:t>
            </w:r>
            <w:r w:rsidRPr="00A716FE">
              <w:rPr>
                <w:lang w:eastAsia="zh-CN"/>
              </w:rPr>
              <w:tab/>
            </w:r>
          </w:p>
        </w:tc>
        <w:tc>
          <w:tcPr>
            <w:tcW w:w="3544" w:type="dxa"/>
          </w:tcPr>
          <w:p w14:paraId="3040B3BB" w14:textId="77777777" w:rsidR="001F203E" w:rsidRDefault="001F203E" w:rsidP="00A716FE">
            <w:pPr>
              <w:rPr>
                <w:lang w:eastAsia="zh-CN"/>
              </w:rPr>
            </w:pPr>
            <w:proofErr w:type="gramStart"/>
            <w:r w:rsidRPr="001F203E">
              <w:rPr>
                <w:lang w:eastAsia="zh-CN"/>
              </w:rPr>
              <w:t>cancel(</w:t>
            </w:r>
            <w:proofErr w:type="gramEnd"/>
            <w:r w:rsidRPr="001F203E">
              <w:rPr>
                <w:lang w:eastAsia="zh-CN"/>
              </w:rPr>
              <w:t xml:space="preserve">), </w:t>
            </w:r>
          </w:p>
          <w:p w14:paraId="74FC2B02" w14:textId="18AEE2DF" w:rsidR="002715ED" w:rsidRPr="00A716FE" w:rsidRDefault="001F203E" w:rsidP="00A716FE">
            <w:pPr>
              <w:rPr>
                <w:lang w:eastAsia="zh-CN"/>
              </w:rPr>
            </w:pPr>
            <w:proofErr w:type="gramStart"/>
            <w:r w:rsidRPr="001F203E">
              <w:rPr>
                <w:lang w:eastAsia="zh-CN"/>
              </w:rPr>
              <w:t>complete(</w:t>
            </w:r>
            <w:proofErr w:type="gramEnd"/>
            <w:r w:rsidRPr="001F203E">
              <w:rPr>
                <w:lang w:eastAsia="zh-CN"/>
              </w:rPr>
              <w:t>)</w:t>
            </w:r>
          </w:p>
        </w:tc>
        <w:tc>
          <w:tcPr>
            <w:tcW w:w="3402" w:type="dxa"/>
          </w:tcPr>
          <w:p w14:paraId="090AEC28" w14:textId="08423EB6" w:rsidR="002715ED" w:rsidRDefault="001F203E" w:rsidP="00A716FE">
            <w:r w:rsidRPr="001F203E">
              <w:rPr>
                <w:lang w:eastAsia="zh-CN"/>
              </w:rPr>
              <w:t>Set status to CANCELLED or COMPLETED</w:t>
            </w:r>
          </w:p>
        </w:tc>
      </w:tr>
      <w:tr w:rsidR="002715ED" w14:paraId="7CC0780B" w14:textId="77777777" w:rsidTr="00F66DE6">
        <w:trPr>
          <w:trHeight w:val="253"/>
        </w:trPr>
        <w:tc>
          <w:tcPr>
            <w:tcW w:w="3227" w:type="dxa"/>
          </w:tcPr>
          <w:p w14:paraId="757C39AE" w14:textId="5B478337" w:rsidR="002715ED" w:rsidRPr="00A716FE" w:rsidRDefault="002715ED" w:rsidP="00A716FE">
            <w:pPr>
              <w:rPr>
                <w:lang w:eastAsia="zh-CN"/>
              </w:rPr>
            </w:pPr>
            <w:r w:rsidRPr="00A716FE">
              <w:rPr>
                <w:lang w:eastAsia="zh-CN"/>
              </w:rPr>
              <w:t xml:space="preserve">check booking </w:t>
            </w:r>
            <w:proofErr w:type="gramStart"/>
            <w:r w:rsidRPr="00A716FE">
              <w:rPr>
                <w:lang w:eastAsia="zh-CN"/>
              </w:rPr>
              <w:t>conflicts(</w:t>
            </w:r>
            <w:proofErr w:type="gramEnd"/>
            <w:r w:rsidRPr="00A716FE">
              <w:rPr>
                <w:lang w:eastAsia="zh-CN"/>
              </w:rPr>
              <w:t>)</w:t>
            </w:r>
            <w:r w:rsidRPr="00A716FE">
              <w:rPr>
                <w:lang w:eastAsia="zh-CN"/>
              </w:rPr>
              <w:tab/>
            </w:r>
          </w:p>
        </w:tc>
        <w:tc>
          <w:tcPr>
            <w:tcW w:w="3544" w:type="dxa"/>
          </w:tcPr>
          <w:p w14:paraId="39BDB78E" w14:textId="1B1E7C9F" w:rsidR="002715ED" w:rsidRPr="00A716FE" w:rsidRDefault="001F203E" w:rsidP="00A716FE">
            <w:pPr>
              <w:rPr>
                <w:lang w:eastAsia="zh-CN"/>
              </w:rPr>
            </w:pPr>
            <w:proofErr w:type="spellStart"/>
            <w:r w:rsidRPr="001F203E">
              <w:rPr>
                <w:lang w:eastAsia="zh-CN"/>
              </w:rPr>
              <w:t>practitioner.is_</w:t>
            </w:r>
            <w:proofErr w:type="gramStart"/>
            <w:r w:rsidRPr="001F203E">
              <w:rPr>
                <w:lang w:eastAsia="zh-CN"/>
              </w:rPr>
              <w:t>available</w:t>
            </w:r>
            <w:proofErr w:type="spellEnd"/>
            <w:r w:rsidRPr="001F203E">
              <w:rPr>
                <w:lang w:eastAsia="zh-CN"/>
              </w:rPr>
              <w:t>(</w:t>
            </w:r>
            <w:proofErr w:type="gramEnd"/>
            <w:r w:rsidRPr="001F203E">
              <w:rPr>
                <w:lang w:eastAsia="zh-CN"/>
              </w:rPr>
              <w:t>)</w:t>
            </w:r>
          </w:p>
        </w:tc>
        <w:tc>
          <w:tcPr>
            <w:tcW w:w="3402" w:type="dxa"/>
          </w:tcPr>
          <w:p w14:paraId="3E379947" w14:textId="7F0CC042" w:rsidR="002715ED" w:rsidRDefault="001F203E" w:rsidP="00A716FE">
            <w:r>
              <w:rPr>
                <w:lang w:eastAsia="zh-CN"/>
              </w:rPr>
              <w:t>c</w:t>
            </w:r>
            <w:r w:rsidRPr="001F203E">
              <w:rPr>
                <w:lang w:eastAsia="zh-CN"/>
              </w:rPr>
              <w:t>heck whether the appointment time is available before booking</w:t>
            </w:r>
          </w:p>
        </w:tc>
      </w:tr>
      <w:tr w:rsidR="002715ED" w14:paraId="1FD15DF0" w14:textId="77777777" w:rsidTr="00F66DE6">
        <w:trPr>
          <w:trHeight w:val="535"/>
        </w:trPr>
        <w:tc>
          <w:tcPr>
            <w:tcW w:w="3227" w:type="dxa"/>
          </w:tcPr>
          <w:p w14:paraId="4BA1BC5C" w14:textId="30E78E14" w:rsidR="002715ED" w:rsidRPr="00A716FE" w:rsidRDefault="002715ED" w:rsidP="00A716FE">
            <w:pPr>
              <w:rPr>
                <w:lang w:eastAsia="zh-CN"/>
              </w:rPr>
            </w:pPr>
            <w:r>
              <w:rPr>
                <w:lang w:eastAsia="zh-CN"/>
              </w:rPr>
              <w:t>status</w:t>
            </w:r>
          </w:p>
        </w:tc>
        <w:tc>
          <w:tcPr>
            <w:tcW w:w="3544" w:type="dxa"/>
          </w:tcPr>
          <w:p w14:paraId="16C40046" w14:textId="58157EB7" w:rsidR="002715ED" w:rsidRPr="00A716FE" w:rsidRDefault="001F203E" w:rsidP="00A716FE">
            <w:pPr>
              <w:rPr>
                <w:lang w:eastAsia="zh-CN"/>
              </w:rPr>
            </w:pPr>
            <w:proofErr w:type="spellStart"/>
            <w:r w:rsidRPr="001F203E">
              <w:rPr>
                <w:lang w:eastAsia="zh-CN"/>
              </w:rPr>
              <w:t>AppointmentStatus</w:t>
            </w:r>
            <w:proofErr w:type="spellEnd"/>
          </w:p>
        </w:tc>
        <w:tc>
          <w:tcPr>
            <w:tcW w:w="3402" w:type="dxa"/>
          </w:tcPr>
          <w:p w14:paraId="784B31A7" w14:textId="2F1E21D6" w:rsidR="002715ED" w:rsidRDefault="001F203E" w:rsidP="00A716FE">
            <w:r w:rsidRPr="001F203E">
              <w:rPr>
                <w:lang w:eastAsia="zh-CN"/>
              </w:rPr>
              <w:t>SCHEDULED, CANCELLED, COMPLETED</w:t>
            </w:r>
          </w:p>
        </w:tc>
      </w:tr>
    </w:tbl>
    <w:p w14:paraId="2043352E" w14:textId="77777777" w:rsidR="00135672" w:rsidRDefault="00E42B92">
      <w:pPr>
        <w:pStyle w:val="Heading1"/>
      </w:pPr>
      <w:bookmarkStart w:id="1" w:name="OLE_LINK18"/>
      <w:r>
        <w:t>2. Domain Invariants</w:t>
      </w:r>
    </w:p>
    <w:tbl>
      <w:tblPr>
        <w:tblStyle w:val="TableGrid"/>
        <w:tblW w:w="0" w:type="auto"/>
        <w:tblLook w:val="04A0" w:firstRow="1" w:lastRow="0" w:firstColumn="1" w:lastColumn="0" w:noHBand="0" w:noVBand="1"/>
      </w:tblPr>
      <w:tblGrid>
        <w:gridCol w:w="1526"/>
        <w:gridCol w:w="4111"/>
        <w:gridCol w:w="4443"/>
      </w:tblGrid>
      <w:tr w:rsidR="00135672" w14:paraId="7DDAAA3C" w14:textId="77777777" w:rsidTr="002715ED">
        <w:tc>
          <w:tcPr>
            <w:tcW w:w="1526" w:type="dxa"/>
          </w:tcPr>
          <w:p w14:paraId="4D5BF702" w14:textId="77777777" w:rsidR="00135672" w:rsidRDefault="00E42B92">
            <w:r>
              <w:t>Class</w:t>
            </w:r>
          </w:p>
        </w:tc>
        <w:tc>
          <w:tcPr>
            <w:tcW w:w="4111" w:type="dxa"/>
          </w:tcPr>
          <w:p w14:paraId="5C1FE4A3" w14:textId="77777777" w:rsidR="00135672" w:rsidRDefault="00E42B92">
            <w:r>
              <w:t>Invariant / rule</w:t>
            </w:r>
          </w:p>
        </w:tc>
        <w:tc>
          <w:tcPr>
            <w:tcW w:w="4443" w:type="dxa"/>
          </w:tcPr>
          <w:p w14:paraId="4E93240B" w14:textId="77777777" w:rsidR="00135672" w:rsidRDefault="00E42B92">
            <w:r>
              <w:t>How protected</w:t>
            </w:r>
          </w:p>
        </w:tc>
      </w:tr>
      <w:tr w:rsidR="00135672" w14:paraId="73240FA0" w14:textId="77777777" w:rsidTr="002715ED">
        <w:tc>
          <w:tcPr>
            <w:tcW w:w="1526" w:type="dxa"/>
          </w:tcPr>
          <w:p w14:paraId="48C1C3BF" w14:textId="4EF935AD" w:rsidR="00135672" w:rsidRDefault="002626C3">
            <w:pPr>
              <w:rPr>
                <w:lang w:eastAsia="zh-CN"/>
              </w:rPr>
            </w:pPr>
            <w:r w:rsidRPr="002626C3">
              <w:t>Patient</w:t>
            </w:r>
          </w:p>
        </w:tc>
        <w:tc>
          <w:tcPr>
            <w:tcW w:w="4111" w:type="dxa"/>
          </w:tcPr>
          <w:p w14:paraId="4C7F4B48" w14:textId="390A3128" w:rsidR="002626C3" w:rsidRDefault="00C25B19" w:rsidP="002626C3">
            <w:r w:rsidRPr="00C25B19">
              <w:t>Patient ID</w:t>
            </w:r>
            <w:r w:rsidR="00CD2E91">
              <w:rPr>
                <w:lang w:val="en-AU"/>
              </w:rPr>
              <w:t>, c</w:t>
            </w:r>
            <w:r w:rsidR="00CD2E91" w:rsidRPr="00C25B19">
              <w:t>ontact details</w:t>
            </w:r>
            <w:r w:rsidRPr="00C25B19">
              <w:t xml:space="preserve"> and name cannot be empty. All patient data must follow the related patient rules.</w:t>
            </w:r>
          </w:p>
        </w:tc>
        <w:tc>
          <w:tcPr>
            <w:tcW w:w="4443" w:type="dxa"/>
          </w:tcPr>
          <w:p w14:paraId="4A77DB47" w14:textId="47E1C1D3" w:rsidR="00135672" w:rsidRDefault="00C25B19" w:rsidP="002626C3">
            <w:r w:rsidRPr="00C25B19">
              <w:t>Use encapsulation and make attributes private. Validate empty attributes. Raise an error for invalid input. Use mutator methods to modify attributes.</w:t>
            </w:r>
            <w:r w:rsidR="002626C3">
              <w:tab/>
            </w:r>
          </w:p>
        </w:tc>
      </w:tr>
      <w:tr w:rsidR="00135672" w14:paraId="1CC64780" w14:textId="77777777" w:rsidTr="002715ED">
        <w:tc>
          <w:tcPr>
            <w:tcW w:w="1526" w:type="dxa"/>
          </w:tcPr>
          <w:p w14:paraId="28FD7C69" w14:textId="37808D2F" w:rsidR="00EA6A4C" w:rsidRDefault="00EA6A4C" w:rsidP="00EA6A4C">
            <w:r>
              <w:t>Practitioner</w:t>
            </w:r>
          </w:p>
          <w:p w14:paraId="49786F5A" w14:textId="5CB749A9" w:rsidR="00135672" w:rsidRDefault="00135672" w:rsidP="00EA6A4C"/>
        </w:tc>
        <w:tc>
          <w:tcPr>
            <w:tcW w:w="4111" w:type="dxa"/>
          </w:tcPr>
          <w:p w14:paraId="2C549DD9" w14:textId="57A09E32" w:rsidR="00135672" w:rsidRDefault="00C25B19" w:rsidP="00EA6A4C">
            <w:r w:rsidRPr="00C25B19">
              <w:t xml:space="preserve">Practitioner ID, </w:t>
            </w:r>
            <w:r w:rsidR="00384233" w:rsidRPr="00C25B19">
              <w:t>specialty</w:t>
            </w:r>
            <w:r w:rsidR="00384233">
              <w:rPr>
                <w:lang w:val="en-AU" w:eastAsia="zh-CN"/>
              </w:rPr>
              <w:t xml:space="preserve"> </w:t>
            </w:r>
            <w:r w:rsidR="00384233" w:rsidRPr="00C25B19">
              <w:t>and</w:t>
            </w:r>
            <w:r w:rsidRPr="00C25B19">
              <w:t xml:space="preserve"> name cannot be empty. </w:t>
            </w:r>
          </w:p>
        </w:tc>
        <w:tc>
          <w:tcPr>
            <w:tcW w:w="4443" w:type="dxa"/>
          </w:tcPr>
          <w:p w14:paraId="4538529E" w14:textId="57A6454C" w:rsidR="00135672" w:rsidRDefault="00C25B19">
            <w:r w:rsidRPr="00C25B19">
              <w:t>Use encapsulation and make attributes private. Validate values</w:t>
            </w:r>
            <w:r w:rsidR="00752B9E">
              <w:t xml:space="preserve"> in set methods</w:t>
            </w:r>
            <w:r w:rsidRPr="00C25B19">
              <w:t>. Change state only through class methods.</w:t>
            </w:r>
          </w:p>
        </w:tc>
      </w:tr>
      <w:tr w:rsidR="00135672" w14:paraId="0961AE67" w14:textId="77777777" w:rsidTr="002715ED">
        <w:tc>
          <w:tcPr>
            <w:tcW w:w="1526" w:type="dxa"/>
          </w:tcPr>
          <w:p w14:paraId="30EB4DAC" w14:textId="445E9529" w:rsidR="00C25B19" w:rsidRDefault="00C25B19" w:rsidP="00C25B19">
            <w:r>
              <w:lastRenderedPageBreak/>
              <w:t>Appointment</w:t>
            </w:r>
          </w:p>
          <w:p w14:paraId="7DB1B3A4" w14:textId="0A84A800" w:rsidR="00135672" w:rsidRDefault="00135672" w:rsidP="00C25B19"/>
        </w:tc>
        <w:tc>
          <w:tcPr>
            <w:tcW w:w="4111" w:type="dxa"/>
          </w:tcPr>
          <w:p w14:paraId="254598FC" w14:textId="552BD33B" w:rsidR="00135672" w:rsidRDefault="00C25B19" w:rsidP="00C25B19">
            <w:r w:rsidRPr="00C25B19">
              <w:t>Appointment ID cannot be empty. Related Patient and Practitioner must be valid. Date and time must be valid. Invalid or repeated status transitions are not permitted.</w:t>
            </w:r>
          </w:p>
        </w:tc>
        <w:tc>
          <w:tcPr>
            <w:tcW w:w="4443" w:type="dxa"/>
          </w:tcPr>
          <w:p w14:paraId="7A0ABF81" w14:textId="4F53FE13" w:rsidR="00C25B19" w:rsidRDefault="00C25B19" w:rsidP="00C25B19">
            <w:r w:rsidRPr="00C25B19">
              <w:t>Use encapsulation and make attributes private. Validate the related Patient, Practitioner, date and time. Check status transition rules through methods. Change state only through class methods.</w:t>
            </w:r>
          </w:p>
        </w:tc>
      </w:tr>
      <w:tr w:rsidR="00135672" w14:paraId="6C568574" w14:textId="77777777" w:rsidTr="002715ED">
        <w:tc>
          <w:tcPr>
            <w:tcW w:w="1526" w:type="dxa"/>
          </w:tcPr>
          <w:p w14:paraId="036C66AF" w14:textId="77777777" w:rsidR="00135672" w:rsidRDefault="00135672"/>
        </w:tc>
        <w:tc>
          <w:tcPr>
            <w:tcW w:w="4111" w:type="dxa"/>
          </w:tcPr>
          <w:p w14:paraId="70AC0311" w14:textId="77777777" w:rsidR="00135672" w:rsidRDefault="00135672"/>
        </w:tc>
        <w:tc>
          <w:tcPr>
            <w:tcW w:w="4443" w:type="dxa"/>
          </w:tcPr>
          <w:p w14:paraId="11FE858F" w14:textId="77777777" w:rsidR="00135672" w:rsidRDefault="00135672"/>
        </w:tc>
      </w:tr>
      <w:tr w:rsidR="00135672" w14:paraId="2AA7446A" w14:textId="77777777" w:rsidTr="002715ED">
        <w:tc>
          <w:tcPr>
            <w:tcW w:w="1526" w:type="dxa"/>
          </w:tcPr>
          <w:p w14:paraId="4E4AB06C" w14:textId="77777777" w:rsidR="00135672" w:rsidRDefault="00135672"/>
        </w:tc>
        <w:tc>
          <w:tcPr>
            <w:tcW w:w="4111" w:type="dxa"/>
          </w:tcPr>
          <w:p w14:paraId="225EEDB0" w14:textId="77777777" w:rsidR="00135672" w:rsidRDefault="00135672"/>
        </w:tc>
        <w:tc>
          <w:tcPr>
            <w:tcW w:w="4443" w:type="dxa"/>
          </w:tcPr>
          <w:p w14:paraId="2ED1333C" w14:textId="77777777" w:rsidR="00135672" w:rsidRDefault="00135672"/>
        </w:tc>
      </w:tr>
      <w:tr w:rsidR="00135672" w14:paraId="2808937F" w14:textId="77777777" w:rsidTr="002715ED">
        <w:tc>
          <w:tcPr>
            <w:tcW w:w="1526" w:type="dxa"/>
          </w:tcPr>
          <w:p w14:paraId="6DF85226" w14:textId="77777777" w:rsidR="00135672" w:rsidRDefault="00135672"/>
        </w:tc>
        <w:tc>
          <w:tcPr>
            <w:tcW w:w="4111" w:type="dxa"/>
          </w:tcPr>
          <w:p w14:paraId="6A746C1F" w14:textId="77777777" w:rsidR="00135672" w:rsidRDefault="00135672"/>
        </w:tc>
        <w:tc>
          <w:tcPr>
            <w:tcW w:w="4443" w:type="dxa"/>
          </w:tcPr>
          <w:p w14:paraId="0F64C5E5" w14:textId="77777777" w:rsidR="00135672" w:rsidRDefault="00135672"/>
        </w:tc>
      </w:tr>
    </w:tbl>
    <w:bookmarkEnd w:id="1"/>
    <w:p w14:paraId="6C0F368B" w14:textId="77777777" w:rsidR="00135672" w:rsidRDefault="00E42B92">
      <w:pPr>
        <w:pStyle w:val="Heading1"/>
      </w:pPr>
      <w:r>
        <w:t>3. Composition / Inheritance Decisions</w:t>
      </w:r>
    </w:p>
    <w:tbl>
      <w:tblPr>
        <w:tblStyle w:val="TableGrid"/>
        <w:tblW w:w="0" w:type="auto"/>
        <w:tblLook w:val="04A0" w:firstRow="1" w:lastRow="0" w:firstColumn="1" w:lastColumn="0" w:noHBand="0" w:noVBand="1"/>
      </w:tblPr>
      <w:tblGrid>
        <w:gridCol w:w="3360"/>
        <w:gridCol w:w="3360"/>
        <w:gridCol w:w="3360"/>
      </w:tblGrid>
      <w:tr w:rsidR="00135672" w14:paraId="2CDC8407" w14:textId="77777777">
        <w:tc>
          <w:tcPr>
            <w:tcW w:w="3360" w:type="dxa"/>
          </w:tcPr>
          <w:p w14:paraId="1EAC504F" w14:textId="77777777" w:rsidR="00135672" w:rsidRDefault="00E42B92">
            <w:r>
              <w:t>Relationship</w:t>
            </w:r>
          </w:p>
        </w:tc>
        <w:tc>
          <w:tcPr>
            <w:tcW w:w="3360" w:type="dxa"/>
          </w:tcPr>
          <w:p w14:paraId="5391AA0F" w14:textId="77777777" w:rsidR="00135672" w:rsidRDefault="00E42B92">
            <w:r>
              <w:t>Decision</w:t>
            </w:r>
          </w:p>
        </w:tc>
        <w:tc>
          <w:tcPr>
            <w:tcW w:w="3360" w:type="dxa"/>
          </w:tcPr>
          <w:p w14:paraId="1635E69B" w14:textId="77777777" w:rsidR="00135672" w:rsidRDefault="00E42B92">
            <w:r>
              <w:t>Rationale</w:t>
            </w:r>
          </w:p>
        </w:tc>
      </w:tr>
      <w:tr w:rsidR="00135672" w14:paraId="04DFC764" w14:textId="77777777">
        <w:tc>
          <w:tcPr>
            <w:tcW w:w="3360" w:type="dxa"/>
          </w:tcPr>
          <w:p w14:paraId="22C1D178" w14:textId="3B2DFDB8" w:rsidR="00135672" w:rsidRDefault="00A24B19">
            <w:r>
              <w:t>Patient and Appointment</w:t>
            </w:r>
          </w:p>
        </w:tc>
        <w:tc>
          <w:tcPr>
            <w:tcW w:w="3360" w:type="dxa"/>
          </w:tcPr>
          <w:p w14:paraId="008DA2AB" w14:textId="5E5BA6D1" w:rsidR="00135672" w:rsidRDefault="0066728F">
            <w:r>
              <w:t>Reference relationship</w:t>
            </w:r>
          </w:p>
        </w:tc>
        <w:tc>
          <w:tcPr>
            <w:tcW w:w="3360" w:type="dxa"/>
          </w:tcPr>
          <w:p w14:paraId="54A624D4" w14:textId="1D1E7D69" w:rsidR="00135672" w:rsidRPr="0066728F" w:rsidRDefault="0066728F">
            <w:pPr>
              <w:rPr>
                <w:lang w:val="en-AU" w:eastAsia="zh-CN"/>
              </w:rPr>
            </w:pPr>
            <w:r>
              <w:t>Appointment references a Patient because each appointment is associated with a patient</w:t>
            </w:r>
            <w:r>
              <w:rPr>
                <w:lang w:val="en-AU"/>
              </w:rPr>
              <w:t>.</w:t>
            </w:r>
          </w:p>
        </w:tc>
      </w:tr>
      <w:tr w:rsidR="00135672" w14:paraId="7D8DE29E" w14:textId="77777777">
        <w:tc>
          <w:tcPr>
            <w:tcW w:w="3360" w:type="dxa"/>
          </w:tcPr>
          <w:p w14:paraId="17F0F543" w14:textId="5AAFD13C" w:rsidR="00135672" w:rsidRDefault="00A24B19">
            <w:r>
              <w:t>Practitioner and Appointment</w:t>
            </w:r>
          </w:p>
        </w:tc>
        <w:tc>
          <w:tcPr>
            <w:tcW w:w="3360" w:type="dxa"/>
          </w:tcPr>
          <w:p w14:paraId="11FDCC15" w14:textId="4DB6B500" w:rsidR="00135672" w:rsidRDefault="0066728F">
            <w:r>
              <w:t>Reference relationship</w:t>
            </w:r>
          </w:p>
        </w:tc>
        <w:tc>
          <w:tcPr>
            <w:tcW w:w="3360" w:type="dxa"/>
          </w:tcPr>
          <w:p w14:paraId="508AF2B5" w14:textId="264A8E1D" w:rsidR="00135672" w:rsidRDefault="0066728F">
            <w:r>
              <w:t>Appointment references a Practitioner because each appointment is associated with a practitioner.</w:t>
            </w:r>
          </w:p>
        </w:tc>
      </w:tr>
      <w:tr w:rsidR="00135672" w14:paraId="4ED8BFE2" w14:textId="77777777">
        <w:tc>
          <w:tcPr>
            <w:tcW w:w="3360" w:type="dxa"/>
          </w:tcPr>
          <w:p w14:paraId="473BB192" w14:textId="77777777" w:rsidR="00135672" w:rsidRDefault="00135672"/>
        </w:tc>
        <w:tc>
          <w:tcPr>
            <w:tcW w:w="3360" w:type="dxa"/>
          </w:tcPr>
          <w:p w14:paraId="581816B6" w14:textId="77777777" w:rsidR="00135672" w:rsidRDefault="00135672"/>
        </w:tc>
        <w:tc>
          <w:tcPr>
            <w:tcW w:w="3360" w:type="dxa"/>
          </w:tcPr>
          <w:p w14:paraId="2F2C3ACE" w14:textId="77777777" w:rsidR="00135672" w:rsidRDefault="00135672"/>
        </w:tc>
      </w:tr>
      <w:tr w:rsidR="00135672" w14:paraId="62871BAB" w14:textId="77777777">
        <w:tc>
          <w:tcPr>
            <w:tcW w:w="3360" w:type="dxa"/>
          </w:tcPr>
          <w:p w14:paraId="6C463324" w14:textId="77777777" w:rsidR="00135672" w:rsidRDefault="00135672"/>
        </w:tc>
        <w:tc>
          <w:tcPr>
            <w:tcW w:w="3360" w:type="dxa"/>
          </w:tcPr>
          <w:p w14:paraId="5C24D773" w14:textId="77777777" w:rsidR="00135672" w:rsidRDefault="00135672"/>
        </w:tc>
        <w:tc>
          <w:tcPr>
            <w:tcW w:w="3360" w:type="dxa"/>
          </w:tcPr>
          <w:p w14:paraId="0C6A3BDC" w14:textId="77777777" w:rsidR="00135672" w:rsidRDefault="00135672"/>
        </w:tc>
      </w:tr>
      <w:tr w:rsidR="00135672" w14:paraId="6CB3F30F" w14:textId="77777777">
        <w:tc>
          <w:tcPr>
            <w:tcW w:w="3360" w:type="dxa"/>
          </w:tcPr>
          <w:p w14:paraId="743D6A86" w14:textId="77777777" w:rsidR="00135672" w:rsidRDefault="00135672"/>
        </w:tc>
        <w:tc>
          <w:tcPr>
            <w:tcW w:w="3360" w:type="dxa"/>
          </w:tcPr>
          <w:p w14:paraId="732C9D19" w14:textId="77777777" w:rsidR="00135672" w:rsidRDefault="00135672"/>
        </w:tc>
        <w:tc>
          <w:tcPr>
            <w:tcW w:w="3360" w:type="dxa"/>
          </w:tcPr>
          <w:p w14:paraId="1193C331" w14:textId="77777777" w:rsidR="00135672" w:rsidRDefault="00135672"/>
        </w:tc>
      </w:tr>
    </w:tbl>
    <w:p w14:paraId="4E80727F" w14:textId="77777777" w:rsidR="00135672" w:rsidRDefault="00E42B92">
      <w:pPr>
        <w:pStyle w:val="Heading1"/>
      </w:pPr>
      <w:r>
        <w:t>4. AI Pair-Programming Record</w:t>
      </w:r>
    </w:p>
    <w:tbl>
      <w:tblPr>
        <w:tblStyle w:val="TableGrid"/>
        <w:tblW w:w="0" w:type="auto"/>
        <w:tblLook w:val="04A0" w:firstRow="1" w:lastRow="0" w:firstColumn="1" w:lastColumn="0" w:noHBand="0" w:noVBand="1"/>
      </w:tblPr>
      <w:tblGrid>
        <w:gridCol w:w="2494"/>
        <w:gridCol w:w="1364"/>
        <w:gridCol w:w="1321"/>
        <w:gridCol w:w="2584"/>
        <w:gridCol w:w="2533"/>
      </w:tblGrid>
      <w:tr w:rsidR="00F80BDA" w14:paraId="08897AD2" w14:textId="77777777" w:rsidTr="00F80BDA">
        <w:tc>
          <w:tcPr>
            <w:tcW w:w="2494" w:type="dxa"/>
          </w:tcPr>
          <w:p w14:paraId="30B54948" w14:textId="77777777" w:rsidR="00135672" w:rsidRDefault="00E42B92">
            <w:r>
              <w:t>AI contribution</w:t>
            </w:r>
          </w:p>
        </w:tc>
        <w:tc>
          <w:tcPr>
            <w:tcW w:w="1364" w:type="dxa"/>
          </w:tcPr>
          <w:p w14:paraId="35C90C26" w14:textId="2D74AF60" w:rsidR="00135672" w:rsidRDefault="00E42B92">
            <w:pPr>
              <w:rPr>
                <w:lang w:eastAsia="zh-CN"/>
              </w:rPr>
            </w:pPr>
            <w:r>
              <w:t>Conforms</w:t>
            </w:r>
          </w:p>
        </w:tc>
        <w:tc>
          <w:tcPr>
            <w:tcW w:w="1321" w:type="dxa"/>
          </w:tcPr>
          <w:p w14:paraId="7CE3E218" w14:textId="77777777" w:rsidR="00135672" w:rsidRDefault="00E42B92">
            <w:r>
              <w:t>Decision</w:t>
            </w:r>
          </w:p>
        </w:tc>
        <w:tc>
          <w:tcPr>
            <w:tcW w:w="2584" w:type="dxa"/>
          </w:tcPr>
          <w:p w14:paraId="4D65C02F" w14:textId="77777777" w:rsidR="00135672" w:rsidRDefault="00E42B92">
            <w:r>
              <w:t>Reason</w:t>
            </w:r>
          </w:p>
        </w:tc>
        <w:tc>
          <w:tcPr>
            <w:tcW w:w="2533" w:type="dxa"/>
          </w:tcPr>
          <w:p w14:paraId="538AA284" w14:textId="77777777" w:rsidR="00135672" w:rsidRDefault="00E42B92">
            <w:r>
              <w:t>Verification</w:t>
            </w:r>
          </w:p>
        </w:tc>
      </w:tr>
      <w:tr w:rsidR="00F80BDA" w14:paraId="0A3E4D24" w14:textId="77777777" w:rsidTr="00F80BDA">
        <w:tc>
          <w:tcPr>
            <w:tcW w:w="2494" w:type="dxa"/>
          </w:tcPr>
          <w:p w14:paraId="1D398E1A" w14:textId="169F3F89" w:rsidR="00F80BDA" w:rsidRDefault="00F80BDA" w:rsidP="00F80BDA">
            <w:pPr>
              <w:rPr>
                <w:lang w:eastAsia="zh-CN"/>
              </w:rPr>
            </w:pPr>
            <w:r w:rsidRPr="00F80BDA">
              <w:t xml:space="preserve">Generated the Appointment class with Patient and Practitioner associations, type hints and </w:t>
            </w:r>
            <w:proofErr w:type="spellStart"/>
            <w:r w:rsidRPr="00F80BDA">
              <w:t>AppointmentStatus</w:t>
            </w:r>
            <w:proofErr w:type="spellEnd"/>
            <w:r w:rsidRPr="00F80BDA">
              <w:t xml:space="preserve"> </w:t>
            </w:r>
            <w:proofErr w:type="spellStart"/>
            <w:r w:rsidRPr="00F80BDA">
              <w:t>enum</w:t>
            </w:r>
            <w:proofErr w:type="spellEnd"/>
            <w:r w:rsidRPr="00F80BDA">
              <w:t>.</w:t>
            </w:r>
          </w:p>
        </w:tc>
        <w:tc>
          <w:tcPr>
            <w:tcW w:w="1364" w:type="dxa"/>
          </w:tcPr>
          <w:p w14:paraId="440D3DAF" w14:textId="6AF988B1" w:rsidR="00F80BDA" w:rsidRDefault="00F80BDA" w:rsidP="00F80BDA">
            <w:pPr>
              <w:rPr>
                <w:lang w:eastAsia="zh-CN"/>
              </w:rPr>
            </w:pPr>
            <w:r w:rsidRPr="00F80BDA">
              <w:t>Yes, after modification</w:t>
            </w:r>
          </w:p>
        </w:tc>
        <w:tc>
          <w:tcPr>
            <w:tcW w:w="1321" w:type="dxa"/>
          </w:tcPr>
          <w:p w14:paraId="4B042BEE" w14:textId="7EFEF721" w:rsidR="00F80BDA" w:rsidRDefault="00F80BDA" w:rsidP="00F80BDA">
            <w:pPr>
              <w:rPr>
                <w:lang w:eastAsia="zh-CN"/>
              </w:rPr>
            </w:pPr>
            <w:r w:rsidRPr="00F80BDA">
              <w:t xml:space="preserve">Modified </w:t>
            </w:r>
          </w:p>
        </w:tc>
        <w:tc>
          <w:tcPr>
            <w:tcW w:w="2584" w:type="dxa"/>
          </w:tcPr>
          <w:p w14:paraId="7A161CA1" w14:textId="5183BC83" w:rsidR="00F80BDA" w:rsidRDefault="00F80BDA" w:rsidP="00F80BDA">
            <w:r w:rsidRPr="00F80BDA">
              <w:t>The generated code followed the approved UML and matched the Patient and Practitioner classes I provided. I also modified the Appointment class to work with practitioner availability and booking checks.</w:t>
            </w:r>
            <w:r w:rsidRPr="00F80BDA">
              <w:tab/>
            </w:r>
          </w:p>
        </w:tc>
        <w:tc>
          <w:tcPr>
            <w:tcW w:w="2533" w:type="dxa"/>
          </w:tcPr>
          <w:p w14:paraId="3D553E28" w14:textId="4D7DC31C" w:rsidR="00F80BDA" w:rsidRDefault="00F80BDA" w:rsidP="00F80BDA">
            <w:r w:rsidRPr="00F80BDA">
              <w:t>Created valid Patient, Practitioner and Appointment objects and checked that the associations and booking worked correctly.</w:t>
            </w:r>
          </w:p>
        </w:tc>
      </w:tr>
      <w:tr w:rsidR="00F80BDA" w14:paraId="7F4DCBFF" w14:textId="77777777" w:rsidTr="00F80BDA">
        <w:tc>
          <w:tcPr>
            <w:tcW w:w="2494" w:type="dxa"/>
          </w:tcPr>
          <w:p w14:paraId="132211EE" w14:textId="6E27A800" w:rsidR="00F80BDA" w:rsidRDefault="00F80BDA" w:rsidP="00F80BDA">
            <w:pPr>
              <w:rPr>
                <w:lang w:eastAsia="zh-CN"/>
              </w:rPr>
            </w:pPr>
            <w:r w:rsidRPr="00F80BDA">
              <w:t>Suggested using raise statements for validation and error handling.</w:t>
            </w:r>
          </w:p>
        </w:tc>
        <w:tc>
          <w:tcPr>
            <w:tcW w:w="1364" w:type="dxa"/>
          </w:tcPr>
          <w:p w14:paraId="1D16A59D" w14:textId="1807E4A0" w:rsidR="00F80BDA" w:rsidRDefault="00F80BDA" w:rsidP="00F80BDA">
            <w:pPr>
              <w:rPr>
                <w:lang w:eastAsia="zh-CN"/>
              </w:rPr>
            </w:pPr>
            <w:r w:rsidRPr="00F80BDA">
              <w:t>Yes</w:t>
            </w:r>
          </w:p>
        </w:tc>
        <w:tc>
          <w:tcPr>
            <w:tcW w:w="1321" w:type="dxa"/>
          </w:tcPr>
          <w:p w14:paraId="08DC3CD3" w14:textId="01DA7F35" w:rsidR="00F80BDA" w:rsidRDefault="00F80BDA" w:rsidP="00F80BDA">
            <w:r w:rsidRPr="00F80BDA">
              <w:t>Accepted</w:t>
            </w:r>
          </w:p>
        </w:tc>
        <w:tc>
          <w:tcPr>
            <w:tcW w:w="2584" w:type="dxa"/>
          </w:tcPr>
          <w:p w14:paraId="04161464" w14:textId="582BA5F5" w:rsidR="00F80BDA" w:rsidRDefault="00AC64A8" w:rsidP="00F80BDA">
            <w:pPr>
              <w:rPr>
                <w:lang w:eastAsia="zh-CN"/>
              </w:rPr>
            </w:pPr>
            <w:r>
              <w:rPr>
                <w:lang w:val="en-AU"/>
              </w:rPr>
              <w:t>R</w:t>
            </w:r>
            <w:r w:rsidR="00F80BDA" w:rsidRPr="00F80BDA">
              <w:t xml:space="preserve">aise provides consistent error handling for invalid input and operations. </w:t>
            </w:r>
            <w:r>
              <w:t xml:space="preserve">I </w:t>
            </w:r>
            <w:r w:rsidR="00F80BDA" w:rsidRPr="00F80BDA">
              <w:t xml:space="preserve">changed </w:t>
            </w:r>
            <w:r w:rsidRPr="00F80BDA">
              <w:t xml:space="preserve">Patient and Practitioner </w:t>
            </w:r>
            <w:r w:rsidR="00F80BDA" w:rsidRPr="00F80BDA">
              <w:t>to use raise to</w:t>
            </w:r>
            <w:r>
              <w:t>o</w:t>
            </w:r>
            <w:r w:rsidR="00F80BDA" w:rsidRPr="00F80BDA">
              <w:t>.</w:t>
            </w:r>
          </w:p>
        </w:tc>
        <w:tc>
          <w:tcPr>
            <w:tcW w:w="2533" w:type="dxa"/>
          </w:tcPr>
          <w:p w14:paraId="5E18FA79" w14:textId="328878B3" w:rsidR="00F80BDA" w:rsidRDefault="00F80BDA" w:rsidP="00F80BDA">
            <w:r w:rsidRPr="00F80BDA">
              <w:t>Tested invalid Patient input and confirmed that an error was raised.</w:t>
            </w:r>
          </w:p>
        </w:tc>
      </w:tr>
      <w:tr w:rsidR="00F80BDA" w14:paraId="2C7D3FDA" w14:textId="77777777" w:rsidTr="00F80BDA">
        <w:tc>
          <w:tcPr>
            <w:tcW w:w="2494" w:type="dxa"/>
          </w:tcPr>
          <w:p w14:paraId="6697DFE2" w14:textId="7F963902" w:rsidR="00F80BDA" w:rsidRDefault="00F80BDA" w:rsidP="00F80BDA">
            <w:pPr>
              <w:rPr>
                <w:lang w:eastAsia="zh-CN"/>
              </w:rPr>
            </w:pPr>
            <w:r w:rsidRPr="00F80BDA">
              <w:t xml:space="preserve">Suggested adding validation using empty-value checks and </w:t>
            </w:r>
            <w:proofErr w:type="spellStart"/>
            <w:proofErr w:type="gramStart"/>
            <w:r w:rsidRPr="00F80BDA">
              <w:t>isinstance</w:t>
            </w:r>
            <w:proofErr w:type="spellEnd"/>
            <w:r w:rsidRPr="00F80BDA">
              <w:t>(</w:t>
            </w:r>
            <w:proofErr w:type="gramEnd"/>
            <w:r w:rsidRPr="00F80BDA">
              <w:t>) checks.</w:t>
            </w:r>
          </w:p>
        </w:tc>
        <w:tc>
          <w:tcPr>
            <w:tcW w:w="1364" w:type="dxa"/>
          </w:tcPr>
          <w:p w14:paraId="6B74D0D1" w14:textId="4E6F178D" w:rsidR="00F80BDA" w:rsidRDefault="00F80BDA" w:rsidP="00F80BDA">
            <w:pPr>
              <w:rPr>
                <w:lang w:eastAsia="zh-CN"/>
              </w:rPr>
            </w:pPr>
            <w:r w:rsidRPr="00F80BDA">
              <w:t>Yes</w:t>
            </w:r>
          </w:p>
        </w:tc>
        <w:tc>
          <w:tcPr>
            <w:tcW w:w="1321" w:type="dxa"/>
          </w:tcPr>
          <w:p w14:paraId="7B7BDB75" w14:textId="16E75850" w:rsidR="00F80BDA" w:rsidRDefault="00F80BDA" w:rsidP="00F80BDA">
            <w:r w:rsidRPr="00F80BDA">
              <w:t>Accepted</w:t>
            </w:r>
          </w:p>
        </w:tc>
        <w:tc>
          <w:tcPr>
            <w:tcW w:w="2584" w:type="dxa"/>
          </w:tcPr>
          <w:p w14:paraId="599F0952" w14:textId="7D079CC9" w:rsidR="00F80BDA" w:rsidRDefault="00F80BDA" w:rsidP="00F80BDA">
            <w:pPr>
              <w:rPr>
                <w:lang w:eastAsia="zh-CN"/>
              </w:rPr>
            </w:pPr>
            <w:r w:rsidRPr="00F80BDA">
              <w:t>The validation protects Appointment from invalid ID, Patient, Practitioner and date/time input.</w:t>
            </w:r>
          </w:p>
        </w:tc>
        <w:tc>
          <w:tcPr>
            <w:tcW w:w="2533" w:type="dxa"/>
          </w:tcPr>
          <w:p w14:paraId="45356555" w14:textId="2816CAD9" w:rsidR="00F80BDA" w:rsidRDefault="00F80BDA" w:rsidP="00F80BDA">
            <w:r w:rsidRPr="00F80BDA">
              <w:t>Reviewed the validation checks and confirmed that they were included in the Appointment class.</w:t>
            </w:r>
          </w:p>
        </w:tc>
      </w:tr>
      <w:tr w:rsidR="00F80BDA" w14:paraId="356F78BD" w14:textId="77777777" w:rsidTr="00F80BDA">
        <w:tc>
          <w:tcPr>
            <w:tcW w:w="2494" w:type="dxa"/>
          </w:tcPr>
          <w:p w14:paraId="5C075D18" w14:textId="23D9FAEC" w:rsidR="00F80BDA" w:rsidRDefault="00F80BDA" w:rsidP="00F80BDA">
            <w:pPr>
              <w:rPr>
                <w:lang w:eastAsia="zh-CN"/>
              </w:rPr>
            </w:pPr>
            <w:r w:rsidRPr="00F80BDA">
              <w:t xml:space="preserve">Suggested using </w:t>
            </w:r>
            <w:proofErr w:type="gramStart"/>
            <w:r w:rsidRPr="00F80BDA">
              <w:t>cancel(</w:t>
            </w:r>
            <w:proofErr w:type="gramEnd"/>
            <w:r w:rsidRPr="00F80BDA">
              <w:t xml:space="preserve">) and </w:t>
            </w:r>
            <w:proofErr w:type="gramStart"/>
            <w:r w:rsidRPr="00F80BDA">
              <w:t>complete(</w:t>
            </w:r>
            <w:proofErr w:type="gramEnd"/>
            <w:r w:rsidRPr="00F80BDA">
              <w:t>) to manage appointment status transitions.</w:t>
            </w:r>
          </w:p>
        </w:tc>
        <w:tc>
          <w:tcPr>
            <w:tcW w:w="1364" w:type="dxa"/>
          </w:tcPr>
          <w:p w14:paraId="218B45D3" w14:textId="57510B83" w:rsidR="00F80BDA" w:rsidRDefault="00F80BDA" w:rsidP="00F80BDA">
            <w:pPr>
              <w:rPr>
                <w:lang w:eastAsia="zh-CN"/>
              </w:rPr>
            </w:pPr>
            <w:r w:rsidRPr="00F80BDA">
              <w:t>Yes</w:t>
            </w:r>
            <w:r>
              <w:rPr>
                <w:rFonts w:hint="eastAsia"/>
                <w:lang w:eastAsia="zh-CN"/>
              </w:rPr>
              <w:t xml:space="preserve"> </w:t>
            </w:r>
          </w:p>
        </w:tc>
        <w:tc>
          <w:tcPr>
            <w:tcW w:w="1321" w:type="dxa"/>
          </w:tcPr>
          <w:p w14:paraId="77027CE6" w14:textId="4B3BB5DA" w:rsidR="00F80BDA" w:rsidRPr="00F80BDA" w:rsidRDefault="00F80BDA" w:rsidP="00F80BDA">
            <w:pPr>
              <w:rPr>
                <w:lang w:eastAsia="zh-CN"/>
              </w:rPr>
            </w:pPr>
            <w:r w:rsidRPr="00F80BDA">
              <w:t>Accepted</w:t>
            </w:r>
          </w:p>
        </w:tc>
        <w:tc>
          <w:tcPr>
            <w:tcW w:w="2584" w:type="dxa"/>
          </w:tcPr>
          <w:p w14:paraId="357E8E2C" w14:textId="22D51DFF" w:rsidR="00F80BDA" w:rsidRDefault="00F80BDA" w:rsidP="00F80BDA">
            <w:pPr>
              <w:rPr>
                <w:lang w:eastAsia="zh-CN"/>
              </w:rPr>
            </w:pPr>
            <w:r w:rsidRPr="00F80BDA">
              <w:t>The methods control status changes and prevent invalid or repeated status transitions.</w:t>
            </w:r>
          </w:p>
        </w:tc>
        <w:tc>
          <w:tcPr>
            <w:tcW w:w="2533" w:type="dxa"/>
          </w:tcPr>
          <w:p w14:paraId="53210952" w14:textId="60FFCF10" w:rsidR="00F80BDA" w:rsidRDefault="00F80BDA" w:rsidP="00F80BDA">
            <w:r w:rsidRPr="00F80BDA">
              <w:t>Cancelled a scheduled appointment and tried to cancel it again. The second cancellation raised an error.</w:t>
            </w:r>
          </w:p>
        </w:tc>
      </w:tr>
      <w:tr w:rsidR="00F80BDA" w14:paraId="6ECF30EA" w14:textId="77777777" w:rsidTr="00F80BDA">
        <w:tc>
          <w:tcPr>
            <w:tcW w:w="2494" w:type="dxa"/>
          </w:tcPr>
          <w:p w14:paraId="1077BE5C" w14:textId="77777777" w:rsidR="00F80BDA" w:rsidRDefault="00F80BDA" w:rsidP="00F80BDA"/>
        </w:tc>
        <w:tc>
          <w:tcPr>
            <w:tcW w:w="1364" w:type="dxa"/>
          </w:tcPr>
          <w:p w14:paraId="5CCE7EC6" w14:textId="77777777" w:rsidR="00F80BDA" w:rsidRDefault="00F80BDA" w:rsidP="00F80BDA"/>
        </w:tc>
        <w:tc>
          <w:tcPr>
            <w:tcW w:w="1321" w:type="dxa"/>
          </w:tcPr>
          <w:p w14:paraId="78E26A56" w14:textId="77777777" w:rsidR="00F80BDA" w:rsidRDefault="00F80BDA" w:rsidP="00F80BDA"/>
        </w:tc>
        <w:tc>
          <w:tcPr>
            <w:tcW w:w="2584" w:type="dxa"/>
          </w:tcPr>
          <w:p w14:paraId="2116617A" w14:textId="77777777" w:rsidR="00F80BDA" w:rsidRDefault="00F80BDA" w:rsidP="00F80BDA"/>
        </w:tc>
        <w:tc>
          <w:tcPr>
            <w:tcW w:w="2533" w:type="dxa"/>
          </w:tcPr>
          <w:p w14:paraId="72A63F16" w14:textId="77777777" w:rsidR="00F80BDA" w:rsidRDefault="00F80BDA" w:rsidP="00F80BDA"/>
        </w:tc>
      </w:tr>
    </w:tbl>
    <w:p w14:paraId="1D948004" w14:textId="77777777" w:rsidR="00135672" w:rsidRDefault="00E42B92">
      <w:pPr>
        <w:pStyle w:val="Heading1"/>
      </w:pPr>
      <w:r>
        <w:lastRenderedPageBreak/>
        <w:t>5. Updated UML</w:t>
      </w:r>
    </w:p>
    <w:p w14:paraId="64FFC86E" w14:textId="77777777" w:rsidR="00135672" w:rsidRDefault="00E42B92">
      <w:pPr>
        <w:rPr>
          <w:lang w:eastAsia="zh-CN"/>
        </w:rPr>
      </w:pPr>
      <w:r>
        <w:t>Insert updated UML only if implementation revealed a justified design change. Explain every change.</w:t>
      </w:r>
    </w:p>
    <w:p w14:paraId="1EE2C9AE" w14:textId="62AAE75A" w:rsidR="00F5074F" w:rsidRDefault="00F5074F">
      <w:pPr>
        <w:rPr>
          <w:lang w:eastAsia="zh-CN"/>
        </w:rPr>
      </w:pPr>
      <w:r>
        <w:rPr>
          <w:rFonts w:hint="eastAsia"/>
          <w:noProof/>
          <w:lang w:eastAsia="zh-CN"/>
        </w:rPr>
        <w:drawing>
          <wp:inline distT="0" distB="0" distL="0" distR="0" wp14:anchorId="517A5D42" wp14:editId="24FA764D">
            <wp:extent cx="6400800" cy="3548380"/>
            <wp:effectExtent l="0" t="0" r="0" b="0"/>
            <wp:docPr id="205244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42528" name="Picture 2052442528"/>
                    <pic:cNvPicPr/>
                  </pic:nvPicPr>
                  <pic:blipFill>
                    <a:blip r:embed="rId6"/>
                    <a:stretch>
                      <a:fillRect/>
                    </a:stretch>
                  </pic:blipFill>
                  <pic:spPr>
                    <a:xfrm>
                      <a:off x="0" y="0"/>
                      <a:ext cx="6400800" cy="3548380"/>
                    </a:xfrm>
                    <a:prstGeom prst="rect">
                      <a:avLst/>
                    </a:prstGeom>
                  </pic:spPr>
                </pic:pic>
              </a:graphicData>
            </a:graphic>
          </wp:inline>
        </w:drawing>
      </w:r>
    </w:p>
    <w:p w14:paraId="19391F3A" w14:textId="09602BEE" w:rsidR="00F5074F" w:rsidRDefault="00272A3F" w:rsidP="00272A3F">
      <w:pPr>
        <w:rPr>
          <w:lang w:eastAsia="zh-CN"/>
        </w:rPr>
      </w:pPr>
      <w:r w:rsidRPr="00272A3F">
        <w:rPr>
          <w:lang w:eastAsia="zh-CN"/>
        </w:rPr>
        <w:t xml:space="preserve">The updated UML includes several changes from the original UML. Some attribute and method names were slightly changed to make the naming more consistent. The Practitioner methods manage </w:t>
      </w:r>
      <w:proofErr w:type="gramStart"/>
      <w:r w:rsidRPr="00272A3F">
        <w:rPr>
          <w:lang w:eastAsia="zh-CN"/>
        </w:rPr>
        <w:t>availability(</w:t>
      </w:r>
      <w:proofErr w:type="gramEnd"/>
      <w:r w:rsidRPr="00272A3F">
        <w:rPr>
          <w:lang w:eastAsia="zh-CN"/>
        </w:rPr>
        <w:t xml:space="preserve">) and view </w:t>
      </w:r>
      <w:proofErr w:type="gramStart"/>
      <w:r w:rsidRPr="00272A3F">
        <w:rPr>
          <w:lang w:eastAsia="zh-CN"/>
        </w:rPr>
        <w:t>availability(</w:t>
      </w:r>
      <w:proofErr w:type="gramEnd"/>
      <w:r w:rsidRPr="00272A3F">
        <w:rPr>
          <w:lang w:eastAsia="zh-CN"/>
        </w:rPr>
        <w:t xml:space="preserve">) were changed to </w:t>
      </w:r>
      <w:proofErr w:type="spellStart"/>
      <w:r w:rsidRPr="00272A3F">
        <w:rPr>
          <w:lang w:eastAsia="zh-CN"/>
        </w:rPr>
        <w:t>add_</w:t>
      </w:r>
      <w:proofErr w:type="gramStart"/>
      <w:r w:rsidRPr="00272A3F">
        <w:rPr>
          <w:lang w:eastAsia="zh-CN"/>
        </w:rPr>
        <w:t>availability</w:t>
      </w:r>
      <w:proofErr w:type="spellEnd"/>
      <w:r w:rsidRPr="00272A3F">
        <w:rPr>
          <w:lang w:eastAsia="zh-CN"/>
        </w:rPr>
        <w:t>(</w:t>
      </w:r>
      <w:proofErr w:type="gramEnd"/>
      <w:r w:rsidRPr="00272A3F">
        <w:rPr>
          <w:lang w:eastAsia="zh-CN"/>
        </w:rPr>
        <w:t xml:space="preserve">), </w:t>
      </w:r>
      <w:proofErr w:type="spellStart"/>
      <w:r w:rsidRPr="00272A3F">
        <w:rPr>
          <w:lang w:eastAsia="zh-CN"/>
        </w:rPr>
        <w:t>book_</w:t>
      </w:r>
      <w:proofErr w:type="gramStart"/>
      <w:r w:rsidRPr="00272A3F">
        <w:rPr>
          <w:lang w:eastAsia="zh-CN"/>
        </w:rPr>
        <w:t>slot</w:t>
      </w:r>
      <w:proofErr w:type="spellEnd"/>
      <w:r w:rsidRPr="00272A3F">
        <w:rPr>
          <w:lang w:eastAsia="zh-CN"/>
        </w:rPr>
        <w:t>(</w:t>
      </w:r>
      <w:proofErr w:type="gramEnd"/>
      <w:r w:rsidRPr="00272A3F">
        <w:rPr>
          <w:lang w:eastAsia="zh-CN"/>
        </w:rPr>
        <w:t xml:space="preserve">), </w:t>
      </w:r>
      <w:proofErr w:type="spellStart"/>
      <w:r w:rsidRPr="00272A3F">
        <w:rPr>
          <w:lang w:eastAsia="zh-CN"/>
        </w:rPr>
        <w:t>get_</w:t>
      </w:r>
      <w:proofErr w:type="gramStart"/>
      <w:r w:rsidRPr="00272A3F">
        <w:rPr>
          <w:lang w:eastAsia="zh-CN"/>
        </w:rPr>
        <w:t>availability</w:t>
      </w:r>
      <w:proofErr w:type="spellEnd"/>
      <w:r w:rsidRPr="00272A3F">
        <w:rPr>
          <w:lang w:eastAsia="zh-CN"/>
        </w:rPr>
        <w:t>(</w:t>
      </w:r>
      <w:proofErr w:type="gramEnd"/>
      <w:r w:rsidRPr="00272A3F">
        <w:rPr>
          <w:lang w:eastAsia="zh-CN"/>
        </w:rPr>
        <w:t xml:space="preserve">) and </w:t>
      </w:r>
      <w:proofErr w:type="spellStart"/>
      <w:r w:rsidRPr="00272A3F">
        <w:rPr>
          <w:lang w:eastAsia="zh-CN"/>
        </w:rPr>
        <w:t>is_</w:t>
      </w:r>
      <w:proofErr w:type="gramStart"/>
      <w:r w:rsidRPr="00272A3F">
        <w:rPr>
          <w:lang w:eastAsia="zh-CN"/>
        </w:rPr>
        <w:t>available</w:t>
      </w:r>
      <w:proofErr w:type="spellEnd"/>
      <w:r w:rsidRPr="00272A3F">
        <w:rPr>
          <w:lang w:eastAsia="zh-CN"/>
        </w:rPr>
        <w:t>(</w:t>
      </w:r>
      <w:proofErr w:type="gramEnd"/>
      <w:r w:rsidRPr="00272A3F">
        <w:rPr>
          <w:lang w:eastAsia="zh-CN"/>
        </w:rPr>
        <w:t xml:space="preserve">). </w:t>
      </w:r>
      <w:proofErr w:type="spellStart"/>
      <w:r w:rsidRPr="00272A3F">
        <w:rPr>
          <w:lang w:eastAsia="zh-CN"/>
        </w:rPr>
        <w:t>add_</w:t>
      </w:r>
      <w:proofErr w:type="gramStart"/>
      <w:r w:rsidRPr="00272A3F">
        <w:rPr>
          <w:lang w:eastAsia="zh-CN"/>
        </w:rPr>
        <w:t>availability</w:t>
      </w:r>
      <w:proofErr w:type="spellEnd"/>
      <w:r w:rsidRPr="00272A3F">
        <w:rPr>
          <w:lang w:eastAsia="zh-CN"/>
        </w:rPr>
        <w:t>(</w:t>
      </w:r>
      <w:proofErr w:type="gramEnd"/>
      <w:r w:rsidRPr="00272A3F">
        <w:rPr>
          <w:lang w:eastAsia="zh-CN"/>
        </w:rPr>
        <w:t xml:space="preserve">) adds an available time slot, </w:t>
      </w:r>
      <w:proofErr w:type="spellStart"/>
      <w:r w:rsidRPr="00272A3F">
        <w:rPr>
          <w:lang w:eastAsia="zh-CN"/>
        </w:rPr>
        <w:t>book_</w:t>
      </w:r>
      <w:proofErr w:type="gramStart"/>
      <w:r w:rsidRPr="00272A3F">
        <w:rPr>
          <w:lang w:eastAsia="zh-CN"/>
        </w:rPr>
        <w:t>slot</w:t>
      </w:r>
      <w:proofErr w:type="spellEnd"/>
      <w:r w:rsidRPr="00272A3F">
        <w:rPr>
          <w:lang w:eastAsia="zh-CN"/>
        </w:rPr>
        <w:t>(</w:t>
      </w:r>
      <w:proofErr w:type="gramEnd"/>
      <w:r w:rsidRPr="00272A3F">
        <w:rPr>
          <w:lang w:eastAsia="zh-CN"/>
        </w:rPr>
        <w:t xml:space="preserve">) removes the time slot after it is booked, </w:t>
      </w:r>
      <w:proofErr w:type="spellStart"/>
      <w:r w:rsidRPr="00272A3F">
        <w:rPr>
          <w:lang w:eastAsia="zh-CN"/>
        </w:rPr>
        <w:t>get_</w:t>
      </w:r>
      <w:proofErr w:type="gramStart"/>
      <w:r w:rsidRPr="00272A3F">
        <w:rPr>
          <w:lang w:eastAsia="zh-CN"/>
        </w:rPr>
        <w:t>availability</w:t>
      </w:r>
      <w:proofErr w:type="spellEnd"/>
      <w:r w:rsidRPr="00272A3F">
        <w:rPr>
          <w:lang w:eastAsia="zh-CN"/>
        </w:rPr>
        <w:t>(</w:t>
      </w:r>
      <w:proofErr w:type="gramEnd"/>
      <w:r w:rsidRPr="00272A3F">
        <w:rPr>
          <w:lang w:eastAsia="zh-CN"/>
        </w:rPr>
        <w:t xml:space="preserve">) returns the available time slots, and </w:t>
      </w:r>
      <w:proofErr w:type="spellStart"/>
      <w:r w:rsidRPr="00272A3F">
        <w:rPr>
          <w:lang w:eastAsia="zh-CN"/>
        </w:rPr>
        <w:t>is_</w:t>
      </w:r>
      <w:proofErr w:type="gramStart"/>
      <w:r w:rsidRPr="00272A3F">
        <w:rPr>
          <w:lang w:eastAsia="zh-CN"/>
        </w:rPr>
        <w:t>available</w:t>
      </w:r>
      <w:proofErr w:type="spellEnd"/>
      <w:r w:rsidRPr="00272A3F">
        <w:rPr>
          <w:lang w:eastAsia="zh-CN"/>
        </w:rPr>
        <w:t>(</w:t>
      </w:r>
      <w:proofErr w:type="gramEnd"/>
      <w:r w:rsidRPr="00272A3F">
        <w:rPr>
          <w:lang w:eastAsia="zh-CN"/>
        </w:rPr>
        <w:t xml:space="preserve">) checks whether a specific time slot is available. This makes each availability method have a clearer responsibility. In Appointment, create </w:t>
      </w:r>
      <w:proofErr w:type="gramStart"/>
      <w:r w:rsidRPr="00272A3F">
        <w:rPr>
          <w:lang w:eastAsia="zh-CN"/>
        </w:rPr>
        <w:t>appointment(</w:t>
      </w:r>
      <w:proofErr w:type="gramEnd"/>
      <w:r w:rsidRPr="00272A3F">
        <w:rPr>
          <w:lang w:eastAsia="zh-CN"/>
        </w:rPr>
        <w:t>) is represented by __</w:t>
      </w:r>
      <w:proofErr w:type="spellStart"/>
      <w:r w:rsidRPr="00272A3F">
        <w:rPr>
          <w:lang w:eastAsia="zh-CN"/>
        </w:rPr>
        <w:t>init</w:t>
      </w:r>
      <w:proofErr w:type="spellEnd"/>
      <w:r w:rsidRPr="00272A3F">
        <w:rPr>
          <w:lang w:eastAsia="zh-CN"/>
        </w:rPr>
        <w:t>_</w:t>
      </w:r>
      <w:proofErr w:type="gramStart"/>
      <w:r w:rsidRPr="00272A3F">
        <w:rPr>
          <w:lang w:eastAsia="zh-CN"/>
        </w:rPr>
        <w:t>_(</w:t>
      </w:r>
      <w:proofErr w:type="gramEnd"/>
      <w:r w:rsidRPr="00272A3F">
        <w:rPr>
          <w:lang w:eastAsia="zh-CN"/>
        </w:rPr>
        <w:t xml:space="preserve">) because the appointment is created when the object is initialized. update </w:t>
      </w:r>
      <w:proofErr w:type="gramStart"/>
      <w:r w:rsidRPr="00272A3F">
        <w:rPr>
          <w:lang w:eastAsia="zh-CN"/>
        </w:rPr>
        <w:t>status(</w:t>
      </w:r>
      <w:proofErr w:type="gramEnd"/>
      <w:r w:rsidRPr="00272A3F">
        <w:rPr>
          <w:lang w:eastAsia="zh-CN"/>
        </w:rPr>
        <w:t xml:space="preserve">) is represented by </w:t>
      </w:r>
      <w:proofErr w:type="gramStart"/>
      <w:r w:rsidRPr="00272A3F">
        <w:rPr>
          <w:lang w:eastAsia="zh-CN"/>
        </w:rPr>
        <w:t>cancel(</w:t>
      </w:r>
      <w:proofErr w:type="gramEnd"/>
      <w:r w:rsidRPr="00272A3F">
        <w:rPr>
          <w:lang w:eastAsia="zh-CN"/>
        </w:rPr>
        <w:t xml:space="preserve">) and </w:t>
      </w:r>
      <w:proofErr w:type="gramStart"/>
      <w:r w:rsidRPr="00272A3F">
        <w:rPr>
          <w:lang w:eastAsia="zh-CN"/>
        </w:rPr>
        <w:t>complete(</w:t>
      </w:r>
      <w:proofErr w:type="gramEnd"/>
      <w:r w:rsidRPr="00272A3F">
        <w:rPr>
          <w:lang w:eastAsia="zh-CN"/>
        </w:rPr>
        <w:t xml:space="preserve">) because each method handles a specific status change and checks whether the change is allowed. check booking </w:t>
      </w:r>
      <w:proofErr w:type="gramStart"/>
      <w:r w:rsidRPr="00272A3F">
        <w:rPr>
          <w:lang w:eastAsia="zh-CN"/>
        </w:rPr>
        <w:t>conflicts(</w:t>
      </w:r>
      <w:proofErr w:type="gramEnd"/>
      <w:r w:rsidRPr="00272A3F">
        <w:rPr>
          <w:lang w:eastAsia="zh-CN"/>
        </w:rPr>
        <w:t xml:space="preserve">) is represented by </w:t>
      </w:r>
      <w:proofErr w:type="spellStart"/>
      <w:r w:rsidRPr="00272A3F">
        <w:rPr>
          <w:lang w:eastAsia="zh-CN"/>
        </w:rPr>
        <w:t>practitioner.is_</w:t>
      </w:r>
      <w:proofErr w:type="gramStart"/>
      <w:r w:rsidRPr="00272A3F">
        <w:rPr>
          <w:lang w:eastAsia="zh-CN"/>
        </w:rPr>
        <w:t>available</w:t>
      </w:r>
      <w:proofErr w:type="spellEnd"/>
      <w:r w:rsidRPr="00272A3F">
        <w:rPr>
          <w:lang w:eastAsia="zh-CN"/>
        </w:rPr>
        <w:t>(</w:t>
      </w:r>
      <w:proofErr w:type="gramEnd"/>
      <w:r w:rsidRPr="00272A3F">
        <w:rPr>
          <w:lang w:eastAsia="zh-CN"/>
        </w:rPr>
        <w:t xml:space="preserve">) because it checks whether the time slot is still available before booking, which prevents the same time slot from being booked again. An </w:t>
      </w:r>
      <w:proofErr w:type="spellStart"/>
      <w:r w:rsidRPr="00272A3F">
        <w:rPr>
          <w:lang w:eastAsia="zh-CN"/>
        </w:rPr>
        <w:t>AppointmentStatus</w:t>
      </w:r>
      <w:proofErr w:type="spellEnd"/>
      <w:r w:rsidRPr="00272A3F">
        <w:rPr>
          <w:lang w:eastAsia="zh-CN"/>
        </w:rPr>
        <w:t xml:space="preserve"> </w:t>
      </w:r>
      <w:proofErr w:type="spellStart"/>
      <w:r w:rsidRPr="00272A3F">
        <w:rPr>
          <w:lang w:eastAsia="zh-CN"/>
        </w:rPr>
        <w:t>enum</w:t>
      </w:r>
      <w:proofErr w:type="spellEnd"/>
      <w:r w:rsidRPr="00272A3F">
        <w:rPr>
          <w:lang w:eastAsia="zh-CN"/>
        </w:rPr>
        <w:t xml:space="preserve"> was added to limit the appointment status to SCHEDULED, CANCELLED and COMPLETED. Validation methods were added to check the input and prevent invalid data. Getter and setter methods were added because the attributes are private and need methods to access or change them. The view appointment information() method in Patient was removed because this function has not reached the implementation stage.</w:t>
      </w:r>
    </w:p>
    <w:sectPr w:rsidR="00F5074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9158606">
    <w:abstractNumId w:val="8"/>
  </w:num>
  <w:num w:numId="2" w16cid:durableId="668362509">
    <w:abstractNumId w:val="6"/>
  </w:num>
  <w:num w:numId="3" w16cid:durableId="1016226546">
    <w:abstractNumId w:val="5"/>
  </w:num>
  <w:num w:numId="4" w16cid:durableId="845049656">
    <w:abstractNumId w:val="4"/>
  </w:num>
  <w:num w:numId="5" w16cid:durableId="434176791">
    <w:abstractNumId w:val="7"/>
  </w:num>
  <w:num w:numId="6" w16cid:durableId="1739206847">
    <w:abstractNumId w:val="3"/>
  </w:num>
  <w:num w:numId="7" w16cid:durableId="101461942">
    <w:abstractNumId w:val="2"/>
  </w:num>
  <w:num w:numId="8" w16cid:durableId="1102185260">
    <w:abstractNumId w:val="1"/>
  </w:num>
  <w:num w:numId="9" w16cid:durableId="623924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4D7"/>
    <w:rsid w:val="0006063C"/>
    <w:rsid w:val="00070BE7"/>
    <w:rsid w:val="00135672"/>
    <w:rsid w:val="0015074B"/>
    <w:rsid w:val="001F203E"/>
    <w:rsid w:val="002626C3"/>
    <w:rsid w:val="002715ED"/>
    <w:rsid w:val="00272A3F"/>
    <w:rsid w:val="0029639D"/>
    <w:rsid w:val="002A5233"/>
    <w:rsid w:val="00326F90"/>
    <w:rsid w:val="003733F1"/>
    <w:rsid w:val="00384233"/>
    <w:rsid w:val="003C43A7"/>
    <w:rsid w:val="0066728F"/>
    <w:rsid w:val="006D4166"/>
    <w:rsid w:val="00752B9E"/>
    <w:rsid w:val="009A5B3D"/>
    <w:rsid w:val="009F246C"/>
    <w:rsid w:val="009F47EC"/>
    <w:rsid w:val="00A24B19"/>
    <w:rsid w:val="00A716FE"/>
    <w:rsid w:val="00AA1D8D"/>
    <w:rsid w:val="00AC64A8"/>
    <w:rsid w:val="00B47730"/>
    <w:rsid w:val="00B83008"/>
    <w:rsid w:val="00C25B19"/>
    <w:rsid w:val="00CB0664"/>
    <w:rsid w:val="00CD2E91"/>
    <w:rsid w:val="00D10816"/>
    <w:rsid w:val="00E268D7"/>
    <w:rsid w:val="00E42B92"/>
    <w:rsid w:val="00E57B5B"/>
    <w:rsid w:val="00EA6A4C"/>
    <w:rsid w:val="00EC53CA"/>
    <w:rsid w:val="00F5074F"/>
    <w:rsid w:val="00F66DE6"/>
    <w:rsid w:val="00F80B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6E9249A-1092-474B-9561-CCC9D8C85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Pages>
  <Words>877</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Hong.Ruan</cp:lastModifiedBy>
  <cp:revision>21</cp:revision>
  <dcterms:created xsi:type="dcterms:W3CDTF">2013-12-23T23:15:00Z</dcterms:created>
  <dcterms:modified xsi:type="dcterms:W3CDTF">2026-09-25T03:12:00Z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2026-09-04T08:16:57Z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5b68c722-e9e8-4669-b830-21d033e0c998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