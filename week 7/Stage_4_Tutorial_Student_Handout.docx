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1668"/>
        <w:gridCol w:w="5052"/>
        <w:gridCol w:w="3360"/>
      </w:tblGrid>
      <w:tr w:rsidR="00D974A7" w14:paraId="1A260348" w14:textId="77777777" w:rsidTr="004D7C9E">
        <w:tc>
          <w:tcPr>
            <w:tcW w:w="1668" w:type="dxa"/>
          </w:tcPr>
          <w:p w14:paraId="2CF48315" w14:textId="77777777" w:rsidR="00D974A7" w:rsidRDefault="00000000">
            <w:r>
              <w:t>Class</w:t>
            </w:r>
          </w:p>
        </w:tc>
        <w:tc>
          <w:tcPr>
            <w:tcW w:w="5052"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rsidTr="004D7C9E">
        <w:tc>
          <w:tcPr>
            <w:tcW w:w="1668" w:type="dxa"/>
          </w:tcPr>
          <w:p w14:paraId="3F58A7E4" w14:textId="77777777" w:rsidR="00D974A7" w:rsidRDefault="00000000">
            <w:r>
              <w:t>Patient</w:t>
            </w:r>
          </w:p>
        </w:tc>
        <w:tc>
          <w:tcPr>
            <w:tcW w:w="5052" w:type="dxa"/>
          </w:tcPr>
          <w:p w14:paraId="37AD0619" w14:textId="77777777" w:rsidR="00D80D68" w:rsidRDefault="00D80D68" w:rsidP="004D7C9E">
            <w:pPr>
              <w:tabs>
                <w:tab w:val="left" w:pos="480"/>
              </w:tabs>
              <w:rPr>
                <w:lang w:eastAsia="zh-CN"/>
              </w:rPr>
            </w:pPr>
            <w:r w:rsidRPr="00D80D68">
              <w:t xml:space="preserve">State: </w:t>
            </w:r>
            <w:proofErr w:type="spellStart"/>
            <w:r w:rsidRPr="00D80D68">
              <w:t>patient_id</w:t>
            </w:r>
            <w:proofErr w:type="spellEnd"/>
            <w:r w:rsidRPr="00D80D68">
              <w:t xml:space="preserve">, name, </w:t>
            </w:r>
            <w:proofErr w:type="spellStart"/>
            <w:r w:rsidRPr="00D80D68">
              <w:t>contact_details</w:t>
            </w:r>
            <w:proofErr w:type="spellEnd"/>
            <w:r w:rsidRPr="00D80D68">
              <w:t xml:space="preserve"> </w:t>
            </w:r>
          </w:p>
          <w:p w14:paraId="472D9B49" w14:textId="1EA4E9E0" w:rsidR="00D974A7" w:rsidRDefault="00D80D68" w:rsidP="004D7C9E">
            <w:pPr>
              <w:tabs>
                <w:tab w:val="left" w:pos="480"/>
              </w:tabs>
            </w:pPr>
            <w:r w:rsidRPr="00D80D68">
              <w:t>Invariant: Keep patient details valid.</w:t>
            </w:r>
          </w:p>
        </w:tc>
        <w:tc>
          <w:tcPr>
            <w:tcW w:w="3360" w:type="dxa"/>
          </w:tcPr>
          <w:p w14:paraId="1187F8C5" w14:textId="77777777" w:rsidR="00D80D68" w:rsidRDefault="00D80D68">
            <w:pPr>
              <w:rPr>
                <w:lang w:eastAsia="zh-CN"/>
              </w:rPr>
            </w:pPr>
            <w:proofErr w:type="spellStart"/>
            <w:r w:rsidRPr="00D80D68">
              <w:t>validate_patient_</w:t>
            </w:r>
            <w:proofErr w:type="gramStart"/>
            <w:r w:rsidRPr="00D80D68">
              <w:t>details</w:t>
            </w:r>
            <w:proofErr w:type="spellEnd"/>
            <w:r w:rsidRPr="00D80D68">
              <w:t>(</w:t>
            </w:r>
            <w:proofErr w:type="gramEnd"/>
            <w:r w:rsidRPr="00D80D68">
              <w:t xml:space="preserve">), </w:t>
            </w:r>
          </w:p>
          <w:p w14:paraId="3BAB27F8" w14:textId="4EF1138D" w:rsidR="00D974A7" w:rsidRDefault="00D80D68">
            <w:r w:rsidRPr="00D80D68">
              <w:t>get/set patient details</w:t>
            </w:r>
          </w:p>
        </w:tc>
      </w:tr>
      <w:tr w:rsidR="00D974A7" w14:paraId="7FCEF5EE" w14:textId="77777777" w:rsidTr="004D7C9E">
        <w:tc>
          <w:tcPr>
            <w:tcW w:w="1668" w:type="dxa"/>
          </w:tcPr>
          <w:p w14:paraId="382B0ACA" w14:textId="77777777" w:rsidR="00D974A7" w:rsidRDefault="00000000">
            <w:r>
              <w:t>Practitioner</w:t>
            </w:r>
          </w:p>
        </w:tc>
        <w:tc>
          <w:tcPr>
            <w:tcW w:w="5052" w:type="dxa"/>
          </w:tcPr>
          <w:p w14:paraId="3CF774C0" w14:textId="66EFCE78" w:rsidR="00D80D68" w:rsidRDefault="00D80D68" w:rsidP="00D80D68">
            <w:r>
              <w:t xml:space="preserve">State: </w:t>
            </w:r>
            <w:proofErr w:type="spellStart"/>
            <w:r>
              <w:t>practitioner_id</w:t>
            </w:r>
            <w:proofErr w:type="spellEnd"/>
            <w:r>
              <w:t>, name, specialty, availability Invariant: Keep availability valid.</w:t>
            </w:r>
            <w:r>
              <w:tab/>
            </w:r>
          </w:p>
          <w:p w14:paraId="6649B1EF" w14:textId="50CD250A" w:rsidR="00D974A7" w:rsidRDefault="00D974A7" w:rsidP="00D80D68"/>
        </w:tc>
        <w:tc>
          <w:tcPr>
            <w:tcW w:w="3360" w:type="dxa"/>
          </w:tcPr>
          <w:p w14:paraId="434B8A69" w14:textId="77777777" w:rsidR="00D80D68" w:rsidRDefault="00D80D68">
            <w:pPr>
              <w:rPr>
                <w:lang w:eastAsia="zh-CN"/>
              </w:rPr>
            </w:pPr>
            <w:r>
              <w:t xml:space="preserve">get/set practitioner information, </w:t>
            </w:r>
            <w:proofErr w:type="spellStart"/>
            <w:r>
              <w:t>add_</w:t>
            </w:r>
            <w:proofErr w:type="gramStart"/>
            <w:r>
              <w:t>availability</w:t>
            </w:r>
            <w:proofErr w:type="spellEnd"/>
            <w:r>
              <w:t>(</w:t>
            </w:r>
            <w:proofErr w:type="gramEnd"/>
            <w:r>
              <w:t xml:space="preserve">), </w:t>
            </w:r>
            <w:proofErr w:type="spellStart"/>
            <w:r>
              <w:t>get_</w:t>
            </w:r>
            <w:proofErr w:type="gramStart"/>
            <w:r>
              <w:t>availability</w:t>
            </w:r>
            <w:proofErr w:type="spellEnd"/>
            <w:r>
              <w:t>(</w:t>
            </w:r>
            <w:proofErr w:type="gramEnd"/>
            <w:r>
              <w:t xml:space="preserve">), </w:t>
            </w:r>
          </w:p>
          <w:p w14:paraId="4251A253" w14:textId="77777777" w:rsidR="00D80D68" w:rsidRDefault="00D80D68">
            <w:pPr>
              <w:rPr>
                <w:lang w:eastAsia="zh-CN"/>
              </w:rPr>
            </w:pPr>
            <w:proofErr w:type="spellStart"/>
            <w:r>
              <w:t>is_</w:t>
            </w:r>
            <w:proofErr w:type="gramStart"/>
            <w:r>
              <w:t>available</w:t>
            </w:r>
            <w:proofErr w:type="spellEnd"/>
            <w:r>
              <w:t>(</w:t>
            </w:r>
            <w:proofErr w:type="gramEnd"/>
            <w:r>
              <w:t xml:space="preserve">), </w:t>
            </w:r>
          </w:p>
          <w:p w14:paraId="343C13C3" w14:textId="4409AD7E" w:rsidR="00D974A7" w:rsidRDefault="00D80D68">
            <w:proofErr w:type="spellStart"/>
            <w:r>
              <w:t>book_</w:t>
            </w:r>
            <w:proofErr w:type="gramStart"/>
            <w:r>
              <w:t>slot</w:t>
            </w:r>
            <w:proofErr w:type="spellEnd"/>
            <w:r>
              <w:t>(</w:t>
            </w:r>
            <w:proofErr w:type="gramEnd"/>
            <w:r>
              <w:t>)</w:t>
            </w:r>
          </w:p>
        </w:tc>
      </w:tr>
      <w:tr w:rsidR="00D974A7" w14:paraId="5019174D" w14:textId="77777777" w:rsidTr="004D7C9E">
        <w:tc>
          <w:tcPr>
            <w:tcW w:w="1668" w:type="dxa"/>
          </w:tcPr>
          <w:p w14:paraId="41BDA059" w14:textId="77777777" w:rsidR="00D974A7" w:rsidRDefault="00000000">
            <w:r>
              <w:t>Appointment</w:t>
            </w:r>
          </w:p>
        </w:tc>
        <w:tc>
          <w:tcPr>
            <w:tcW w:w="5052" w:type="dxa"/>
          </w:tcPr>
          <w:p w14:paraId="13354E16" w14:textId="77777777" w:rsidR="00D80D68" w:rsidRDefault="00D80D68">
            <w:pPr>
              <w:rPr>
                <w:lang w:eastAsia="zh-CN"/>
              </w:rPr>
            </w:pPr>
            <w:r w:rsidRPr="00D80D68">
              <w:t xml:space="preserve">State: </w:t>
            </w:r>
            <w:proofErr w:type="spellStart"/>
            <w:r w:rsidRPr="00D80D68">
              <w:t>appointment_id</w:t>
            </w:r>
            <w:proofErr w:type="spellEnd"/>
            <w:r w:rsidRPr="00D80D68">
              <w:t xml:space="preserve">, Patient, Practitioner, </w:t>
            </w:r>
            <w:proofErr w:type="spellStart"/>
            <w:r w:rsidRPr="00D80D68">
              <w:t>appointment_datetime</w:t>
            </w:r>
            <w:proofErr w:type="spellEnd"/>
            <w:r w:rsidRPr="00D80D68">
              <w:t xml:space="preserve">, status </w:t>
            </w:r>
          </w:p>
          <w:p w14:paraId="22BD5DF6" w14:textId="04B7BDBA" w:rsidR="00D974A7" w:rsidRDefault="00D80D68">
            <w:r w:rsidRPr="00D80D68">
              <w:t>Invariant: Keep status as SCHEDULED, CANCELLED, or COMPLETED and follow legal status transitions.</w:t>
            </w:r>
            <w:r w:rsidRPr="00D80D68">
              <w:tab/>
            </w:r>
          </w:p>
        </w:tc>
        <w:tc>
          <w:tcPr>
            <w:tcW w:w="3360" w:type="dxa"/>
          </w:tcPr>
          <w:p w14:paraId="78A84B1D" w14:textId="77777777" w:rsidR="00D80D68" w:rsidRDefault="00D80D68">
            <w:pPr>
              <w:rPr>
                <w:lang w:eastAsia="zh-CN"/>
              </w:rPr>
            </w:pPr>
            <w:proofErr w:type="gramStart"/>
            <w:r w:rsidRPr="00D80D68">
              <w:t>cancel(</w:t>
            </w:r>
            <w:proofErr w:type="gramEnd"/>
            <w:r w:rsidRPr="00D80D68">
              <w:t xml:space="preserve">), </w:t>
            </w:r>
          </w:p>
          <w:p w14:paraId="7213D5E8" w14:textId="77777777" w:rsidR="00D80D68" w:rsidRDefault="00D80D68">
            <w:pPr>
              <w:rPr>
                <w:lang w:eastAsia="zh-CN"/>
              </w:rPr>
            </w:pPr>
            <w:proofErr w:type="gramStart"/>
            <w:r w:rsidRPr="00D80D68">
              <w:t>complete(</w:t>
            </w:r>
            <w:proofErr w:type="gramEnd"/>
            <w:r w:rsidRPr="00D80D68">
              <w:t xml:space="preserve">), </w:t>
            </w:r>
          </w:p>
          <w:p w14:paraId="55CA61DC" w14:textId="6B568AB3" w:rsidR="00D974A7" w:rsidRDefault="00D80D68">
            <w:r w:rsidRPr="00D80D68">
              <w:t>get appointment information</w:t>
            </w:r>
          </w:p>
        </w:tc>
      </w:tr>
    </w:tbl>
    <w:p w14:paraId="6D9FD1C4" w14:textId="77777777" w:rsidR="00D974A7" w:rsidRDefault="00000000">
      <w:pPr>
        <w:pStyle w:val="Heading1"/>
      </w:pPr>
      <w:r>
        <w:t>Activity 2 - Composition or Inheritance?</w:t>
      </w:r>
    </w:p>
    <w:p w14:paraId="273F4284" w14:textId="524F0B55" w:rsidR="00D974A7" w:rsidRPr="00B8163C" w:rsidRDefault="00000000">
      <w:pPr>
        <w:rPr>
          <w:b/>
          <w:bCs/>
          <w:lang w:eastAsia="zh-CN"/>
        </w:rPr>
      </w:pPr>
      <w:r w:rsidRPr="00B8163C">
        <w:rPr>
          <w:b/>
          <w:bCs/>
        </w:rPr>
        <w:t xml:space="preserve">Appointment and Patient -&gt; </w:t>
      </w:r>
      <w:r w:rsidR="00D3004D" w:rsidRPr="00B8163C">
        <w:rPr>
          <w:b/>
          <w:bCs/>
        </w:rPr>
        <w:t>☑</w:t>
      </w:r>
      <w:r w:rsidRPr="00B8163C">
        <w:rPr>
          <w:b/>
          <w:bCs/>
        </w:rPr>
        <w:t xml:space="preserve"> Composition/</w:t>
      </w:r>
      <w:proofErr w:type="gramStart"/>
      <w:r w:rsidRPr="00B8163C">
        <w:rPr>
          <w:b/>
          <w:bCs/>
        </w:rPr>
        <w:t>association  □</w:t>
      </w:r>
      <w:proofErr w:type="gramEnd"/>
      <w:r w:rsidRPr="00B8163C">
        <w:rPr>
          <w:b/>
          <w:bCs/>
        </w:rPr>
        <w:t xml:space="preserve"> </w:t>
      </w:r>
      <w:proofErr w:type="gramStart"/>
      <w:r w:rsidRPr="00B8163C">
        <w:rPr>
          <w:b/>
          <w:bCs/>
        </w:rPr>
        <w:t>Inheritance  Reason</w:t>
      </w:r>
      <w:proofErr w:type="gramEnd"/>
      <w:r w:rsidRPr="00B8163C">
        <w:rPr>
          <w:b/>
          <w:bCs/>
        </w:rPr>
        <w:t xml:space="preserve">: </w:t>
      </w:r>
    </w:p>
    <w:p w14:paraId="6F486CA0" w14:textId="6D9A4CB5" w:rsidR="00FA76C0" w:rsidRDefault="00FA76C0">
      <w:pPr>
        <w:rPr>
          <w:lang w:eastAsia="zh-CN"/>
        </w:rPr>
      </w:pPr>
      <w:r w:rsidRPr="00FA76C0">
        <w:rPr>
          <w:lang w:eastAsia="zh-CN"/>
        </w:rPr>
        <w:t>An Appointment references a Patient</w:t>
      </w:r>
      <w:r>
        <w:rPr>
          <w:lang w:val="en-AU" w:eastAsia="zh-CN"/>
        </w:rPr>
        <w:t>. So,</w:t>
      </w:r>
      <w:r w:rsidRPr="00FA76C0">
        <w:rPr>
          <w:lang w:eastAsia="zh-CN"/>
        </w:rPr>
        <w:t xml:space="preserve"> it is not a type of </w:t>
      </w:r>
      <w:proofErr w:type="gramStart"/>
      <w:r w:rsidRPr="00FA76C0">
        <w:rPr>
          <w:lang w:eastAsia="zh-CN"/>
        </w:rPr>
        <w:t>Patient</w:t>
      </w:r>
      <w:proofErr w:type="gramEnd"/>
      <w:r w:rsidRPr="00FA76C0">
        <w:rPr>
          <w:lang w:eastAsia="zh-CN"/>
        </w:rPr>
        <w:t>.</w:t>
      </w:r>
    </w:p>
    <w:p w14:paraId="4B8F4C9F" w14:textId="77777777" w:rsidR="00FA76C0" w:rsidRPr="00B8163C" w:rsidRDefault="00000000">
      <w:pPr>
        <w:rPr>
          <w:b/>
          <w:bCs/>
          <w:lang w:eastAsia="zh-CN"/>
        </w:rPr>
      </w:pPr>
      <w:r w:rsidRPr="00B8163C">
        <w:rPr>
          <w:b/>
          <w:bCs/>
        </w:rPr>
        <w:t xml:space="preserve">Appointment and Practitioner -&gt; </w:t>
      </w:r>
      <w:r w:rsidR="00D3004D" w:rsidRPr="00B8163C">
        <w:rPr>
          <w:b/>
          <w:bCs/>
        </w:rPr>
        <w:t>☑</w:t>
      </w:r>
      <w:r w:rsidRPr="00B8163C">
        <w:rPr>
          <w:b/>
          <w:bCs/>
        </w:rPr>
        <w:t>Composition/</w:t>
      </w:r>
      <w:proofErr w:type="gramStart"/>
      <w:r w:rsidRPr="00B8163C">
        <w:rPr>
          <w:b/>
          <w:bCs/>
        </w:rPr>
        <w:t>association  □</w:t>
      </w:r>
      <w:proofErr w:type="gramEnd"/>
      <w:r w:rsidRPr="00B8163C">
        <w:rPr>
          <w:b/>
          <w:bCs/>
        </w:rPr>
        <w:t xml:space="preserve"> </w:t>
      </w:r>
      <w:proofErr w:type="gramStart"/>
      <w:r w:rsidRPr="00B8163C">
        <w:rPr>
          <w:b/>
          <w:bCs/>
        </w:rPr>
        <w:t>Inheritance  Reason</w:t>
      </w:r>
      <w:proofErr w:type="gramEnd"/>
      <w:r w:rsidRPr="00B8163C">
        <w:rPr>
          <w:b/>
          <w:bCs/>
        </w:rPr>
        <w:t xml:space="preserve">: </w:t>
      </w:r>
    </w:p>
    <w:p w14:paraId="3CCBDEB8" w14:textId="04542EF9" w:rsidR="00FA76C0" w:rsidRDefault="00FA76C0">
      <w:pPr>
        <w:rPr>
          <w:lang w:eastAsia="zh-CN"/>
        </w:rPr>
      </w:pPr>
      <w:r w:rsidRPr="00FA76C0">
        <w:rPr>
          <w:lang w:eastAsia="zh-CN"/>
        </w:rPr>
        <w:t>An Appointment references a Practitioner. So, it is not a type of Practitioner.</w:t>
      </w:r>
    </w:p>
    <w:p w14:paraId="34A5C15F" w14:textId="77777777" w:rsidR="00FA76C0" w:rsidRPr="00B8163C" w:rsidRDefault="00000000">
      <w:pPr>
        <w:rPr>
          <w:b/>
          <w:bCs/>
          <w:lang w:eastAsia="zh-CN"/>
        </w:rPr>
      </w:pPr>
      <w:r w:rsidRPr="00B8163C">
        <w:rPr>
          <w:b/>
          <w:bCs/>
        </w:rPr>
        <w:t>Doctor and Practitioner (hypothetical) -&gt; □ Composition/</w:t>
      </w:r>
      <w:proofErr w:type="gramStart"/>
      <w:r w:rsidRPr="00B8163C">
        <w:rPr>
          <w:b/>
          <w:bCs/>
        </w:rPr>
        <w:t xml:space="preserve">association  </w:t>
      </w:r>
      <w:r w:rsidR="00FA76C0" w:rsidRPr="00B8163C">
        <w:rPr>
          <w:b/>
          <w:bCs/>
        </w:rPr>
        <w:t>☑</w:t>
      </w:r>
      <w:r w:rsidRPr="00B8163C">
        <w:rPr>
          <w:b/>
          <w:bCs/>
        </w:rPr>
        <w:t>Inheritance  Reason</w:t>
      </w:r>
      <w:proofErr w:type="gramEnd"/>
      <w:r w:rsidRPr="00B8163C">
        <w:rPr>
          <w:b/>
          <w:bCs/>
        </w:rPr>
        <w:t xml:space="preserve">: </w:t>
      </w:r>
    </w:p>
    <w:p w14:paraId="2F21667F" w14:textId="259FCCDF" w:rsidR="00FA76C0" w:rsidRDefault="0003610C">
      <w:pPr>
        <w:rPr>
          <w:lang w:eastAsia="zh-CN"/>
        </w:rPr>
      </w:pPr>
      <w:r>
        <w:t>Doctor is a type of Practitioner.</w:t>
      </w:r>
    </w:p>
    <w:p w14:paraId="2F20309C" w14:textId="77777777" w:rsidR="00FA76C0" w:rsidRPr="00B8163C" w:rsidRDefault="00000000" w:rsidP="00FA76C0">
      <w:pPr>
        <w:rPr>
          <w:b/>
          <w:bCs/>
          <w:lang w:eastAsia="zh-CN"/>
        </w:rPr>
      </w:pPr>
      <w:r w:rsidRPr="00B8163C">
        <w:rPr>
          <w:b/>
          <w:bCs/>
        </w:rPr>
        <w:t xml:space="preserve">Clinic and Appointment -&gt; </w:t>
      </w:r>
      <w:r w:rsidR="00FA76C0" w:rsidRPr="00B8163C">
        <w:rPr>
          <w:b/>
          <w:bCs/>
        </w:rPr>
        <w:t>☑</w:t>
      </w:r>
      <w:r w:rsidRPr="00B8163C">
        <w:rPr>
          <w:b/>
          <w:bCs/>
        </w:rPr>
        <w:t xml:space="preserve"> Composition/</w:t>
      </w:r>
      <w:proofErr w:type="gramStart"/>
      <w:r w:rsidRPr="00B8163C">
        <w:rPr>
          <w:b/>
          <w:bCs/>
        </w:rPr>
        <w:t>association  □</w:t>
      </w:r>
      <w:proofErr w:type="gramEnd"/>
      <w:r w:rsidRPr="00B8163C">
        <w:rPr>
          <w:b/>
          <w:bCs/>
        </w:rPr>
        <w:t xml:space="preserve"> </w:t>
      </w:r>
      <w:proofErr w:type="gramStart"/>
      <w:r w:rsidRPr="00B8163C">
        <w:rPr>
          <w:b/>
          <w:bCs/>
        </w:rPr>
        <w:t>Inheritance  Reason</w:t>
      </w:r>
      <w:proofErr w:type="gramEnd"/>
      <w:r w:rsidRPr="00B8163C">
        <w:rPr>
          <w:b/>
          <w:bCs/>
        </w:rPr>
        <w:t xml:space="preserve">: </w:t>
      </w:r>
    </w:p>
    <w:p w14:paraId="6ADD7DCB" w14:textId="262F91B4" w:rsidR="00FA76C0" w:rsidRDefault="00FA76C0" w:rsidP="00FA76C0">
      <w:pPr>
        <w:rPr>
          <w:lang w:eastAsia="zh-CN"/>
        </w:rPr>
      </w:pPr>
      <w:r w:rsidRPr="00FA76C0">
        <w:rPr>
          <w:lang w:eastAsia="zh-CN"/>
        </w:rPr>
        <w:t>Clinic has Appointments. So, it is not a type of Appointment.</w:t>
      </w:r>
    </w:p>
    <w:p w14:paraId="3C1CCB1A" w14:textId="00F5A592" w:rsidR="00D974A7" w:rsidRDefault="00000000" w:rsidP="00324F7F">
      <w:pPr>
        <w:pStyle w:val="Heading1"/>
      </w:pPr>
      <w:r>
        <w:t>Activity 3 - Responsibility Allocation</w:t>
      </w:r>
    </w:p>
    <w:p w14:paraId="37A86901" w14:textId="77777777" w:rsidR="00D974A7" w:rsidRDefault="00000000">
      <w:pPr>
        <w:rPr>
          <w:b/>
          <w:bCs/>
        </w:rPr>
      </w:pPr>
      <w:r w:rsidRPr="00B8163C">
        <w:rPr>
          <w:b/>
          <w:bCs/>
        </w:rPr>
        <w:t>Who decides whether SCHEDULED can become CANCELLED?</w:t>
      </w:r>
    </w:p>
    <w:p w14:paraId="290B6B7B" w14:textId="1DA644EE" w:rsidR="00BC1968" w:rsidRPr="00BC1968" w:rsidRDefault="00BC1968">
      <w:pPr>
        <w:rPr>
          <w:lang w:eastAsia="zh-CN"/>
        </w:rPr>
      </w:pPr>
      <w:r w:rsidRPr="00BC1968">
        <w:t xml:space="preserve">Appointment </w:t>
      </w:r>
      <w:r w:rsidRPr="00BC1968">
        <w:rPr>
          <w:rFonts w:hint="eastAsia"/>
          <w:lang w:eastAsia="zh-CN"/>
        </w:rPr>
        <w:t>class</w:t>
      </w:r>
    </w:p>
    <w:p w14:paraId="52D12CEB" w14:textId="77777777" w:rsidR="00D974A7" w:rsidRDefault="00000000">
      <w:pPr>
        <w:rPr>
          <w:b/>
          <w:bCs/>
          <w:lang w:eastAsia="zh-CN"/>
        </w:rPr>
      </w:pPr>
      <w:r w:rsidRPr="00B8163C">
        <w:rPr>
          <w:b/>
          <w:bCs/>
        </w:rPr>
        <w:t>Who validates a patient name?</w:t>
      </w:r>
    </w:p>
    <w:p w14:paraId="6FD0F904" w14:textId="33CE6815" w:rsidR="00BC1968" w:rsidRPr="00BC1968" w:rsidRDefault="00BC1968">
      <w:r w:rsidRPr="00BC1968">
        <w:lastRenderedPageBreak/>
        <w:t>Patient</w:t>
      </w:r>
      <w:r>
        <w:t xml:space="preserve"> class</w:t>
      </w:r>
    </w:p>
    <w:p w14:paraId="366E130A" w14:textId="77777777" w:rsidR="00B8163C" w:rsidRPr="00B8163C" w:rsidRDefault="00000000">
      <w:pPr>
        <w:rPr>
          <w:b/>
          <w:bCs/>
          <w:lang w:eastAsia="zh-CN"/>
        </w:rPr>
      </w:pPr>
      <w:r w:rsidRPr="00B8163C">
        <w:rPr>
          <w:b/>
          <w:bCs/>
        </w:rPr>
        <w:t>Should Appointment execute SQL? Why?</w:t>
      </w:r>
      <w:r w:rsidR="00B8163C" w:rsidRPr="00B8163C">
        <w:rPr>
          <w:rFonts w:hint="eastAsia"/>
          <w:b/>
          <w:bCs/>
          <w:lang w:eastAsia="zh-CN"/>
        </w:rPr>
        <w:t xml:space="preserve"> </w:t>
      </w:r>
    </w:p>
    <w:p w14:paraId="3DB5203E" w14:textId="5C474D51" w:rsidR="00D974A7" w:rsidRPr="00B8163C" w:rsidRDefault="00B8163C">
      <w:pPr>
        <w:rPr>
          <w:lang w:val="en-AU" w:eastAsia="zh-CN"/>
        </w:rPr>
      </w:pPr>
      <w:r>
        <w:rPr>
          <w:lang w:val="en-AU" w:eastAsia="zh-CN"/>
        </w:rPr>
        <w:t xml:space="preserve">No, because </w:t>
      </w:r>
      <w:r>
        <w:t>database operations are not the responsibility of Appointment.</w:t>
      </w:r>
    </w:p>
    <w:p w14:paraId="68A2C170" w14:textId="77777777" w:rsidR="00D974A7" w:rsidRDefault="00000000">
      <w:pPr>
        <w:rPr>
          <w:b/>
          <w:bCs/>
        </w:rPr>
      </w:pPr>
      <w:r w:rsidRPr="00B8163C">
        <w:rPr>
          <w:b/>
          <w:bCs/>
        </w:rPr>
        <w:t>Should the UI decide whether a status transition is legal?</w:t>
      </w:r>
    </w:p>
    <w:p w14:paraId="34818E6D" w14:textId="27E3F234" w:rsidR="00BC1968" w:rsidRPr="00BC1968" w:rsidRDefault="00BC1968">
      <w:r>
        <w:t>No, A</w:t>
      </w:r>
      <w:r w:rsidRPr="00BC1968">
        <w:t>ppointment should decide whether its status transition is valid</w:t>
      </w:r>
      <w:r>
        <w:t>, not the UI</w:t>
      </w:r>
      <w:r w:rsidRPr="00BC1968">
        <w:t>.</w:t>
      </w:r>
    </w:p>
    <w:p w14:paraId="46E3DA80" w14:textId="77777777" w:rsidR="00D974A7" w:rsidRDefault="00000000">
      <w:pPr>
        <w:pStyle w:val="Heading1"/>
      </w:pPr>
      <w:r>
        <w:t>Activity 4 - AI Code Critique</w:t>
      </w:r>
    </w:p>
    <w:p w14:paraId="2E424129" w14:textId="77777777" w:rsidR="00D974A7" w:rsidRDefault="00000000">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7F9A1347" w14:textId="141F8887" w:rsidR="006B3DE1" w:rsidRDefault="006B3DE1">
      <w:pPr>
        <w:pStyle w:val="Heading1"/>
        <w:rPr>
          <w:rFonts w:ascii="Aptos" w:eastAsiaTheme="minorEastAsia" w:hAnsi="Aptos" w:cstheme="minorBidi"/>
          <w:b w:val="0"/>
          <w:bCs w:val="0"/>
          <w:color w:val="auto"/>
          <w:sz w:val="21"/>
          <w:szCs w:val="22"/>
          <w:lang w:eastAsia="zh-CN"/>
        </w:rPr>
      </w:pPr>
      <w:r w:rsidRPr="006B3DE1">
        <w:rPr>
          <w:rFonts w:ascii="Aptos" w:eastAsiaTheme="minorEastAsia" w:hAnsi="Aptos" w:cstheme="minorBidi"/>
          <w:b w:val="0"/>
          <w:bCs w:val="0"/>
          <w:color w:val="auto"/>
          <w:sz w:val="21"/>
          <w:szCs w:val="22"/>
        </w:rPr>
        <w:t xml:space="preserve">The Appointment class cannot have public status mutation. The status should only be changed by the methods in the Appointment class. The </w:t>
      </w:r>
      <w:proofErr w:type="gramStart"/>
      <w:r w:rsidRPr="006B3DE1">
        <w:rPr>
          <w:rFonts w:ascii="Aptos" w:eastAsiaTheme="minorEastAsia" w:hAnsi="Aptos" w:cstheme="minorBidi"/>
          <w:b w:val="0"/>
          <w:bCs w:val="0"/>
          <w:color w:val="auto"/>
          <w:sz w:val="21"/>
          <w:szCs w:val="22"/>
        </w:rPr>
        <w:t>cancel(</w:t>
      </w:r>
      <w:proofErr w:type="gramEnd"/>
      <w:r w:rsidRPr="006B3DE1">
        <w:rPr>
          <w:rFonts w:ascii="Aptos" w:eastAsiaTheme="minorEastAsia" w:hAnsi="Aptos" w:cstheme="minorBidi"/>
          <w:b w:val="0"/>
          <w:bCs w:val="0"/>
          <w:color w:val="auto"/>
          <w:sz w:val="21"/>
          <w:szCs w:val="22"/>
        </w:rPr>
        <w:t xml:space="preserve">) method should not have SQL because database operations are not the responsibility of Appointment. </w:t>
      </w:r>
      <w:proofErr w:type="spellStart"/>
      <w:r w:rsidRPr="006B3DE1">
        <w:rPr>
          <w:rFonts w:ascii="Aptos" w:eastAsiaTheme="minorEastAsia" w:hAnsi="Aptos" w:cstheme="minorBidi"/>
          <w:b w:val="0"/>
          <w:bCs w:val="0"/>
          <w:color w:val="auto"/>
          <w:sz w:val="21"/>
          <w:szCs w:val="22"/>
        </w:rPr>
        <w:t>NotificationManager</w:t>
      </w:r>
      <w:proofErr w:type="spellEnd"/>
      <w:r w:rsidRPr="006B3DE1">
        <w:rPr>
          <w:rFonts w:ascii="Aptos" w:eastAsiaTheme="minorEastAsia" w:hAnsi="Aptos" w:cstheme="minorBidi"/>
          <w:b w:val="0"/>
          <w:bCs w:val="0"/>
          <w:color w:val="auto"/>
          <w:sz w:val="21"/>
          <w:szCs w:val="22"/>
        </w:rPr>
        <w:t xml:space="preserve"> should not be added because it is not in the current requirements. Appointment should not inherit from </w:t>
      </w:r>
      <w:proofErr w:type="spellStart"/>
      <w:r w:rsidRPr="006B3DE1">
        <w:rPr>
          <w:rFonts w:ascii="Aptos" w:eastAsiaTheme="minorEastAsia" w:hAnsi="Aptos" w:cstheme="minorBidi"/>
          <w:b w:val="0"/>
          <w:bCs w:val="0"/>
          <w:color w:val="auto"/>
          <w:sz w:val="21"/>
          <w:szCs w:val="22"/>
        </w:rPr>
        <w:t>PatientRecord</w:t>
      </w:r>
      <w:proofErr w:type="spellEnd"/>
      <w:r w:rsidRPr="006B3DE1">
        <w:rPr>
          <w:rFonts w:ascii="Aptos" w:eastAsiaTheme="minorEastAsia" w:hAnsi="Aptos" w:cstheme="minorBidi"/>
          <w:b w:val="0"/>
          <w:bCs w:val="0"/>
          <w:color w:val="auto"/>
          <w:sz w:val="21"/>
          <w:szCs w:val="22"/>
        </w:rPr>
        <w:t xml:space="preserve"> because Appointment is not a type of </w:t>
      </w:r>
      <w:proofErr w:type="spellStart"/>
      <w:r w:rsidRPr="006B3DE1">
        <w:rPr>
          <w:rFonts w:ascii="Aptos" w:eastAsiaTheme="minorEastAsia" w:hAnsi="Aptos" w:cstheme="minorBidi"/>
          <w:b w:val="0"/>
          <w:bCs w:val="0"/>
          <w:color w:val="auto"/>
          <w:sz w:val="21"/>
          <w:szCs w:val="22"/>
        </w:rPr>
        <w:t>PatientRecord</w:t>
      </w:r>
      <w:proofErr w:type="spellEnd"/>
      <w:r w:rsidRPr="006B3DE1">
        <w:rPr>
          <w:rFonts w:ascii="Aptos" w:eastAsiaTheme="minorEastAsia" w:hAnsi="Aptos" w:cstheme="minorBidi"/>
          <w:b w:val="0"/>
          <w:bCs w:val="0"/>
          <w:color w:val="auto"/>
          <w:sz w:val="21"/>
          <w:szCs w:val="22"/>
        </w:rPr>
        <w:t xml:space="preserve">, and </w:t>
      </w:r>
      <w:proofErr w:type="spellStart"/>
      <w:r w:rsidRPr="006B3DE1">
        <w:rPr>
          <w:rFonts w:ascii="Aptos" w:eastAsiaTheme="minorEastAsia" w:hAnsi="Aptos" w:cstheme="minorBidi"/>
          <w:b w:val="0"/>
          <w:bCs w:val="0"/>
          <w:color w:val="auto"/>
          <w:sz w:val="21"/>
          <w:szCs w:val="22"/>
        </w:rPr>
        <w:t>PatientRecord</w:t>
      </w:r>
      <w:proofErr w:type="spellEnd"/>
      <w:r w:rsidRPr="006B3DE1">
        <w:rPr>
          <w:rFonts w:ascii="Aptos" w:eastAsiaTheme="minorEastAsia" w:hAnsi="Aptos" w:cstheme="minorBidi"/>
          <w:b w:val="0"/>
          <w:bCs w:val="0"/>
          <w:color w:val="auto"/>
          <w:sz w:val="21"/>
          <w:szCs w:val="22"/>
        </w:rPr>
        <w:t xml:space="preserve"> should also not be added because it is not in the current requirements.</w:t>
      </w:r>
    </w:p>
    <w:p w14:paraId="3ECA8182" w14:textId="0B921E1E" w:rsidR="00D974A7" w:rsidRDefault="00000000">
      <w:pPr>
        <w:pStyle w:val="Heading1"/>
      </w:pPr>
      <w:r>
        <w:t>Exit question</w:t>
      </w:r>
    </w:p>
    <w:p w14:paraId="79D73A3B" w14:textId="596F952B" w:rsidR="00D974A7" w:rsidRDefault="00000000">
      <w:pPr>
        <w:rPr>
          <w:lang w:eastAsia="zh-CN"/>
        </w:rPr>
      </w:pPr>
      <w:r>
        <w:t>Why can code be object-oriented syntactically but still have poor object-oriented design?</w:t>
      </w:r>
      <w:r w:rsidR="002B60B4">
        <w:t xml:space="preserve"> </w:t>
      </w:r>
    </w:p>
    <w:p w14:paraId="71103A8A" w14:textId="487F6538" w:rsidR="00A22421" w:rsidRPr="00A22421" w:rsidRDefault="00810D4D" w:rsidP="00810D4D">
      <w:pPr>
        <w:rPr>
          <w:lang w:val="en-AU" w:eastAsia="zh-CN"/>
        </w:rPr>
      </w:pPr>
      <w:r w:rsidRPr="00810D4D">
        <w:rPr>
          <w:lang w:val="en-AU" w:eastAsia="zh-CN"/>
        </w:rPr>
        <w:t>Code can include classes, attributes and methods, so it can be object-oriented syntactically. But if the state and behaviours do not belong to the correct class based on its responsibility, or the class does not protect its invariants, it can still have poor object-oriented design. Good object-oriented design should keep related state and behaviour together and give each class a clear responsibility.</w:t>
      </w:r>
    </w:p>
    <w:sectPr w:rsidR="00A22421" w:rsidRPr="00A2242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0C"/>
    <w:rsid w:val="0006063C"/>
    <w:rsid w:val="001210DB"/>
    <w:rsid w:val="0015074B"/>
    <w:rsid w:val="0029639D"/>
    <w:rsid w:val="002B60B4"/>
    <w:rsid w:val="00324F7F"/>
    <w:rsid w:val="00326F90"/>
    <w:rsid w:val="004D7C9E"/>
    <w:rsid w:val="006B3DE1"/>
    <w:rsid w:val="00810D4D"/>
    <w:rsid w:val="009F47EC"/>
    <w:rsid w:val="00A22421"/>
    <w:rsid w:val="00AA1D8D"/>
    <w:rsid w:val="00B47730"/>
    <w:rsid w:val="00B8163C"/>
    <w:rsid w:val="00BC1968"/>
    <w:rsid w:val="00CB0664"/>
    <w:rsid w:val="00D002A7"/>
    <w:rsid w:val="00D3004D"/>
    <w:rsid w:val="00D80D68"/>
    <w:rsid w:val="00D974A7"/>
    <w:rsid w:val="00E1036B"/>
    <w:rsid w:val="00FA7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10</cp:revision>
  <dcterms:created xsi:type="dcterms:W3CDTF">2013-12-23T23:15:00Z</dcterms:created>
  <dcterms:modified xsi:type="dcterms:W3CDTF">2026-09-24T13:16:00Z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