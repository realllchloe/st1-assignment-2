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Pr="004B1532" w:rsidRDefault="00000000">
      <w:pPr>
        <w:pStyle w:val="Heading1"/>
        <w:rPr>
          <w:lang w:val="en-AU" w:eastAsia="zh-CN"/>
        </w:rPr>
      </w:pPr>
      <w:r>
        <w:t>A - Revisit Approved UML</w:t>
      </w:r>
    </w:p>
    <w:p w14:paraId="4AB2C7C4" w14:textId="77777777" w:rsidR="00C46A76" w:rsidRDefault="00000000">
      <w:pPr>
        <w:rPr>
          <w:lang w:eastAsia="zh-CN"/>
        </w:rPr>
      </w:pPr>
      <w:r>
        <w:t>Confirm responsibilities, attributes and relationships before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004B34" w14:paraId="5B7408C3" w14:textId="77777777" w:rsidTr="00004B34">
        <w:tc>
          <w:tcPr>
            <w:tcW w:w="2574" w:type="dxa"/>
          </w:tcPr>
          <w:p w14:paraId="1517D322" w14:textId="50196762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Class</w:t>
            </w:r>
            <w:r w:rsidRPr="004B1532">
              <w:rPr>
                <w:lang w:eastAsia="zh-CN"/>
              </w:rPr>
              <w:tab/>
            </w:r>
            <w:r w:rsidRPr="004B1532">
              <w:rPr>
                <w:lang w:eastAsia="zh-CN"/>
              </w:rPr>
              <w:tab/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4E0B7E4A" w14:textId="06FED55C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Attributes</w:t>
            </w:r>
          </w:p>
        </w:tc>
        <w:tc>
          <w:tcPr>
            <w:tcW w:w="2574" w:type="dxa"/>
          </w:tcPr>
          <w:p w14:paraId="29F8CCE7" w14:textId="6F2525A0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Responsibilities</w:t>
            </w:r>
          </w:p>
        </w:tc>
        <w:tc>
          <w:tcPr>
            <w:tcW w:w="2574" w:type="dxa"/>
          </w:tcPr>
          <w:p w14:paraId="48D98299" w14:textId="230BA72B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Relationships</w:t>
            </w:r>
          </w:p>
        </w:tc>
      </w:tr>
      <w:tr w:rsidR="00004B34" w14:paraId="535A32D2" w14:textId="77777777" w:rsidTr="00004B34">
        <w:tc>
          <w:tcPr>
            <w:tcW w:w="2574" w:type="dxa"/>
          </w:tcPr>
          <w:p w14:paraId="0D81113C" w14:textId="6315E56D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Patient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41BD566C" w14:textId="77777777" w:rsidR="004B1532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 xml:space="preserve">patient ID, </w:t>
            </w:r>
          </w:p>
          <w:p w14:paraId="51527584" w14:textId="77777777" w:rsidR="004B1532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 xml:space="preserve">name, </w:t>
            </w:r>
          </w:p>
          <w:p w14:paraId="2B7EEFF5" w14:textId="17A93492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contact details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3FC85695" w14:textId="385EADFC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Maintain patient information and validate patient details to keep the information valid.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03AE5E09" w14:textId="23457CAF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Patient is related to Appointment because a patient can have appointments.</w:t>
            </w:r>
          </w:p>
        </w:tc>
      </w:tr>
      <w:tr w:rsidR="00004B34" w14:paraId="0A5976BD" w14:textId="77777777" w:rsidTr="00004B34">
        <w:tc>
          <w:tcPr>
            <w:tcW w:w="2574" w:type="dxa"/>
          </w:tcPr>
          <w:p w14:paraId="465C7AEE" w14:textId="2471C750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Practitioner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1FE36E1F" w14:textId="77777777" w:rsidR="004B1532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 xml:space="preserve">practitioner ID, </w:t>
            </w:r>
          </w:p>
          <w:p w14:paraId="08392FBB" w14:textId="77777777" w:rsidR="004B1532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 xml:space="preserve">name, </w:t>
            </w:r>
          </w:p>
          <w:p w14:paraId="42FF1DEB" w14:textId="77777777" w:rsidR="004B1532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 xml:space="preserve">specialty, </w:t>
            </w:r>
          </w:p>
          <w:p w14:paraId="64E4D1BA" w14:textId="14E8D34E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availability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394EC189" w14:textId="7714418C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Maintain practitioner information and manage availability for arranging appointments.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1D636D01" w14:textId="5F2394C3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Practitioner is related to Appointment because a practitioner can have appointments according to their availability.</w:t>
            </w:r>
          </w:p>
        </w:tc>
      </w:tr>
      <w:tr w:rsidR="00004B34" w14:paraId="7C68C12E" w14:textId="77777777" w:rsidTr="00004B34">
        <w:tc>
          <w:tcPr>
            <w:tcW w:w="2574" w:type="dxa"/>
          </w:tcPr>
          <w:p w14:paraId="252CED0E" w14:textId="508CDBD9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Appointment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478EF4FF" w14:textId="53F4D9E0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appointment ID, Patient, Practitioner, date/time, status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5259BC58" w14:textId="4F677CE5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Maintain appointment information; handle booking, cancellation and status changes; check practitioner availability to avoid booking conflicts.</w:t>
            </w:r>
            <w:r w:rsidRPr="004B1532">
              <w:rPr>
                <w:lang w:eastAsia="zh-CN"/>
              </w:rPr>
              <w:tab/>
            </w:r>
          </w:p>
        </w:tc>
        <w:tc>
          <w:tcPr>
            <w:tcW w:w="2574" w:type="dxa"/>
          </w:tcPr>
          <w:p w14:paraId="579B5069" w14:textId="502F4F88" w:rsidR="00004B34" w:rsidRDefault="004B1532">
            <w:pPr>
              <w:rPr>
                <w:lang w:eastAsia="zh-CN"/>
              </w:rPr>
            </w:pPr>
            <w:r w:rsidRPr="004B1532">
              <w:rPr>
                <w:lang w:eastAsia="zh-CN"/>
              </w:rPr>
              <w:t>Appointment is related to Patient and Practitioner because an appointment connects a patient with a practitioner.</w:t>
            </w:r>
          </w:p>
        </w:tc>
      </w:tr>
    </w:tbl>
    <w:p w14:paraId="6410CAFE" w14:textId="77777777" w:rsidR="00004B34" w:rsidRDefault="00004B34">
      <w:pPr>
        <w:rPr>
          <w:lang w:eastAsia="zh-CN"/>
        </w:rPr>
      </w:pP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Pr="008B4C6A" w:rsidRDefault="00000000">
      <w:pPr>
        <w:rPr>
          <w:b/>
          <w:bCs/>
          <w:lang w:eastAsia="zh-CN"/>
        </w:rPr>
      </w:pPr>
      <w:r w:rsidRPr="008B4C6A">
        <w:rPr>
          <w:b/>
          <w:bCs/>
        </w:rPr>
        <w:t>Implement Patient with type hints and basic validation.</w:t>
      </w:r>
      <w:r w:rsidR="00C04EA2" w:rsidRPr="008B4C6A">
        <w:rPr>
          <w:b/>
          <w:bCs/>
        </w:rPr>
        <w:t xml:space="preserve"> </w:t>
      </w:r>
    </w:p>
    <w:p w14:paraId="0B919731" w14:textId="1BA22115" w:rsidR="00EA7AA5" w:rsidRDefault="00EA7AA5">
      <w:pPr>
        <w:rPr>
          <w:lang w:eastAsia="zh-CN"/>
        </w:rPr>
      </w:pPr>
      <w:r w:rsidRPr="00EA7AA5">
        <w:rPr>
          <w:lang w:eastAsia="zh-CN"/>
        </w:rPr>
        <w:t>The code has been uploaded separately.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Pr="008B4C6A" w:rsidRDefault="00000000">
      <w:pPr>
        <w:rPr>
          <w:b/>
          <w:bCs/>
          <w:lang w:eastAsia="zh-CN"/>
        </w:rPr>
      </w:pPr>
      <w:r w:rsidRPr="008B4C6A">
        <w:rPr>
          <w:b/>
          <w:bCs/>
        </w:rPr>
        <w:t xml:space="preserve">Implement Practitioner with identifier, name and </w:t>
      </w:r>
      <w:proofErr w:type="gramStart"/>
      <w:r w:rsidRPr="008B4C6A">
        <w:rPr>
          <w:b/>
          <w:bCs/>
        </w:rPr>
        <w:t>specialty;</w:t>
      </w:r>
      <w:proofErr w:type="gramEnd"/>
      <w:r w:rsidRPr="008B4C6A">
        <w:rPr>
          <w:b/>
          <w:bCs/>
        </w:rPr>
        <w:t xml:space="preserve"> no database logic.</w:t>
      </w:r>
    </w:p>
    <w:p w14:paraId="3352FEEC" w14:textId="35301CB7" w:rsidR="00EA7AA5" w:rsidRDefault="00EA7AA5">
      <w:pPr>
        <w:rPr>
          <w:lang w:eastAsia="zh-CN"/>
        </w:rPr>
      </w:pPr>
      <w:r w:rsidRPr="00EA7AA5">
        <w:rPr>
          <w:lang w:eastAsia="zh-CN"/>
        </w:rPr>
        <w:t>The code has been uploaded separately.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Pr="008B4C6A" w:rsidRDefault="00000000">
      <w:pPr>
        <w:rPr>
          <w:b/>
          <w:bCs/>
          <w:lang w:eastAsia="zh-CN"/>
        </w:rPr>
      </w:pPr>
      <w:r w:rsidRPr="008B4C6A">
        <w:rPr>
          <w:b/>
          <w:bCs/>
        </w:rPr>
        <w:t xml:space="preserve">Give AI the approved Appointment UML, business rules and explicit constraints. Ask it to implement only Appointment and agreed </w:t>
      </w:r>
      <w:proofErr w:type="spellStart"/>
      <w:r w:rsidRPr="008B4C6A">
        <w:rPr>
          <w:b/>
          <w:bCs/>
        </w:rPr>
        <w:t>enum</w:t>
      </w:r>
      <w:proofErr w:type="spellEnd"/>
      <w:r w:rsidRPr="008B4C6A">
        <w:rPr>
          <w:b/>
          <w:bCs/>
        </w:rPr>
        <w:t>/exception.</w:t>
      </w:r>
    </w:p>
    <w:p w14:paraId="1F3CFDB4" w14:textId="2FEA535E" w:rsidR="00EA7AA5" w:rsidRDefault="00EA7AA5">
      <w:pPr>
        <w:rPr>
          <w:lang w:eastAsia="zh-CN"/>
        </w:rPr>
      </w:pPr>
      <w:r w:rsidRPr="00EA7AA5">
        <w:rPr>
          <w:lang w:eastAsia="zh-CN"/>
        </w:rPr>
        <w:t>The code has been uploaded separately.</w:t>
      </w:r>
    </w:p>
    <w:p w14:paraId="72757C84" w14:textId="77777777" w:rsidR="00C46A76" w:rsidRDefault="00000000">
      <w:pPr>
        <w:pStyle w:val="Heading1"/>
      </w:pPr>
      <w:bookmarkStart w:id="0" w:name="OLE_LINK20"/>
      <w:r>
        <w:lastRenderedPageBreak/>
        <w:t>E - Review Generated Code</w:t>
      </w:r>
    </w:p>
    <w:p w14:paraId="2036D9C7" w14:textId="77777777" w:rsidR="00C46A76" w:rsidRPr="008B4C6A" w:rsidRDefault="00000000">
      <w:pPr>
        <w:rPr>
          <w:b/>
          <w:bCs/>
          <w:lang w:eastAsia="zh-CN"/>
        </w:rPr>
      </w:pPr>
      <w:r w:rsidRPr="008B4C6A">
        <w:rPr>
          <w:b/>
          <w:bCs/>
        </w:rPr>
        <w:t>Check model consistency, unsupported features, public state mutation, unnecessary inheritance, invented dependencies and error handling.</w:t>
      </w:r>
    </w:p>
    <w:p w14:paraId="28074D40" w14:textId="15326FC6" w:rsidR="008B4C6A" w:rsidRPr="001C7A55" w:rsidRDefault="008B4C6A">
      <w:pPr>
        <w:rPr>
          <w:lang w:val="en-AU" w:eastAsia="zh-CN"/>
        </w:rPr>
      </w:pPr>
      <w:r>
        <w:rPr>
          <w:lang w:eastAsia="zh-CN"/>
        </w:rPr>
        <w:t xml:space="preserve">The error handling was not consistent. The Appointment class used </w:t>
      </w:r>
      <w:r w:rsidRPr="008B4C6A">
        <w:rPr>
          <w:lang w:eastAsia="zh-CN"/>
        </w:rPr>
        <w:t>raise</w:t>
      </w:r>
      <w:r>
        <w:rPr>
          <w:lang w:eastAsia="zh-CN"/>
        </w:rPr>
        <w:t xml:space="preserve"> for error handling. Then, I changed the error handling in Patient and Practitioner to use </w:t>
      </w:r>
      <w:r w:rsidRPr="008B4C6A">
        <w:rPr>
          <w:lang w:eastAsia="zh-CN"/>
        </w:rPr>
        <w:t>raise</w:t>
      </w:r>
      <w:r>
        <w:rPr>
          <w:lang w:eastAsia="zh-CN"/>
        </w:rPr>
        <w:t xml:space="preserve"> to make it consistent. There are no unsupported features, public state mutations, unnecessary inheritance or invented dependencies</w:t>
      </w:r>
      <w:r>
        <w:t>.</w:t>
      </w:r>
    </w:p>
    <w:bookmarkEnd w:id="0"/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Pr="008B4C6A" w:rsidRDefault="00000000">
      <w:pPr>
        <w:rPr>
          <w:b/>
          <w:bCs/>
          <w:lang w:eastAsia="zh-CN"/>
        </w:rPr>
      </w:pPr>
      <w:bookmarkStart w:id="1" w:name="OLE_LINK17"/>
      <w:r w:rsidRPr="008B4C6A">
        <w:rPr>
          <w:b/>
          <w:bCs/>
        </w:rPr>
        <w:t>Create valid objects, test invalid input, cancel a scheduled appointment and attempt an illegal repeated transition.</w:t>
      </w:r>
    </w:p>
    <w:p w14:paraId="4C68B502" w14:textId="77758661" w:rsidR="001C7A55" w:rsidRDefault="001C7A55">
      <w:pPr>
        <w:rPr>
          <w:lang w:eastAsia="zh-CN"/>
        </w:rPr>
      </w:pPr>
      <w:r w:rsidRPr="00EA7AA5">
        <w:rPr>
          <w:lang w:eastAsia="zh-CN"/>
        </w:rPr>
        <w:t>The code has been uploaded separately.</w:t>
      </w:r>
    </w:p>
    <w:bookmarkEnd w:id="1"/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pPr>
        <w:rPr>
          <w:b/>
          <w:bCs/>
          <w:lang w:eastAsia="zh-CN"/>
        </w:rPr>
      </w:pPr>
      <w:r w:rsidRPr="008B4C6A">
        <w:rPr>
          <w:b/>
          <w:bCs/>
        </w:rPr>
        <w:t xml:space="preserve">Remove unnecessary code and make implementation simpler and </w:t>
      </w:r>
      <w:proofErr w:type="gramStart"/>
      <w:r w:rsidRPr="008B4C6A">
        <w:rPr>
          <w:b/>
          <w:bCs/>
        </w:rPr>
        <w:t>design-consistent</w:t>
      </w:r>
      <w:proofErr w:type="gramEnd"/>
      <w:r w:rsidRPr="008B4C6A">
        <w:rPr>
          <w:b/>
          <w:bCs/>
        </w:rPr>
        <w:t>.</w:t>
      </w:r>
    </w:p>
    <w:p w14:paraId="7D0713DE" w14:textId="2949778F" w:rsidR="008B4C6A" w:rsidRPr="008B4C6A" w:rsidRDefault="008B4C6A">
      <w:pPr>
        <w:rPr>
          <w:lang w:eastAsia="zh-CN"/>
        </w:rPr>
      </w:pPr>
      <w:r w:rsidRPr="008B4C6A">
        <w:rPr>
          <w:lang w:eastAsia="zh-CN"/>
        </w:rPr>
        <w:t xml:space="preserve">The error handling was not consistent. The Appointment class used raise for error handling. Then, I changed the error handling in Patient and Practitioner to use raise to make </w:t>
      </w:r>
      <w:r>
        <w:rPr>
          <w:rFonts w:hint="eastAsia"/>
          <w:lang w:eastAsia="zh-CN"/>
        </w:rPr>
        <w:t>design</w:t>
      </w:r>
      <w:r w:rsidRPr="008B4C6A">
        <w:rPr>
          <w:lang w:eastAsia="zh-CN"/>
        </w:rPr>
        <w:t xml:space="preserve"> consistent.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1FFD1764" w14:textId="07AB583B" w:rsidR="005735B8" w:rsidRPr="005735B8" w:rsidRDefault="00000000" w:rsidP="005735B8">
      <w:pPr>
        <w:rPr>
          <w:b/>
          <w:bCs/>
          <w:lang w:eastAsia="zh-CN"/>
        </w:rPr>
      </w:pPr>
      <w:r w:rsidRPr="005735B8">
        <w:rPr>
          <w:b/>
          <w:bCs/>
        </w:rPr>
        <w:t>Record prompt, generated contribution, decisions and verification evidence.</w:t>
      </w:r>
      <w:r w:rsidR="005735B8">
        <w:rPr>
          <w:lang w:eastAsia="zh-CN"/>
        </w:rPr>
        <w:tab/>
      </w:r>
      <w:r w:rsidR="005735B8">
        <w:rPr>
          <w:lang w:eastAsia="zh-CN"/>
        </w:rPr>
        <w:tab/>
      </w:r>
      <w:r w:rsidR="005735B8">
        <w:rPr>
          <w:lang w:eastAsia="zh-C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410"/>
        <w:gridCol w:w="2835"/>
        <w:gridCol w:w="1824"/>
      </w:tblGrid>
      <w:tr w:rsidR="005735B8" w14:paraId="340E2B24" w14:textId="77777777" w:rsidTr="00FF7384">
        <w:tc>
          <w:tcPr>
            <w:tcW w:w="3227" w:type="dxa"/>
          </w:tcPr>
          <w:p w14:paraId="5C960819" w14:textId="2C0A510F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>Record prompt</w:t>
            </w:r>
            <w:r>
              <w:rPr>
                <w:lang w:eastAsia="zh-CN"/>
              </w:rPr>
              <w:tab/>
            </w:r>
          </w:p>
        </w:tc>
        <w:tc>
          <w:tcPr>
            <w:tcW w:w="2410" w:type="dxa"/>
          </w:tcPr>
          <w:p w14:paraId="02C19A07" w14:textId="7A1F2E1C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>generated contribution</w:t>
            </w:r>
            <w:r>
              <w:rPr>
                <w:lang w:eastAsia="zh-CN"/>
              </w:rPr>
              <w:tab/>
            </w:r>
          </w:p>
        </w:tc>
        <w:tc>
          <w:tcPr>
            <w:tcW w:w="2835" w:type="dxa"/>
          </w:tcPr>
          <w:p w14:paraId="583EA415" w14:textId="744336C7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>decisions</w:t>
            </w:r>
            <w:r>
              <w:rPr>
                <w:lang w:eastAsia="zh-CN"/>
              </w:rPr>
              <w:tab/>
            </w:r>
          </w:p>
        </w:tc>
        <w:tc>
          <w:tcPr>
            <w:tcW w:w="1824" w:type="dxa"/>
          </w:tcPr>
          <w:p w14:paraId="7629938B" w14:textId="053B985F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>verification evidence</w:t>
            </w:r>
          </w:p>
        </w:tc>
      </w:tr>
      <w:tr w:rsidR="005735B8" w14:paraId="08C2EB66" w14:textId="77777777" w:rsidTr="00FF7384">
        <w:tc>
          <w:tcPr>
            <w:tcW w:w="3227" w:type="dxa"/>
          </w:tcPr>
          <w:p w14:paraId="779FF942" w14:textId="77777777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Act as a Python pair programmer. Implement only the Appointment class from the approved SmartCare UML. Use type hints and an </w:t>
            </w:r>
            <w:proofErr w:type="spellStart"/>
            <w:r>
              <w:rPr>
                <w:lang w:eastAsia="zh-CN"/>
              </w:rPr>
              <w:t>AppointmentStatus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enum</w:t>
            </w:r>
            <w:proofErr w:type="spellEnd"/>
            <w:r>
              <w:rPr>
                <w:lang w:eastAsia="zh-CN"/>
              </w:rPr>
              <w:t>. Cancelled appointments remain as objects. Do not add database, UI, notification or service classes. Protect status transitions and explain any decision not directly visible in the UML.</w:t>
            </w:r>
          </w:p>
          <w:p w14:paraId="1E99D048" w14:textId="77777777" w:rsidR="005735B8" w:rsidRDefault="005735B8" w:rsidP="005735B8">
            <w:pPr>
              <w:rPr>
                <w:lang w:eastAsia="zh-CN"/>
              </w:rPr>
            </w:pPr>
          </w:p>
        </w:tc>
        <w:tc>
          <w:tcPr>
            <w:tcW w:w="2410" w:type="dxa"/>
          </w:tcPr>
          <w:p w14:paraId="0DD82995" w14:textId="64836641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Generated the Appointment class from the approved SmartCare UML with associations to Patient and Practitioner, type hints, and the </w:t>
            </w:r>
            <w:proofErr w:type="spellStart"/>
            <w:r>
              <w:rPr>
                <w:lang w:eastAsia="zh-CN"/>
              </w:rPr>
              <w:t>AppointmentStatus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enum</w:t>
            </w:r>
            <w:proofErr w:type="spellEnd"/>
            <w:r>
              <w:rPr>
                <w:lang w:eastAsia="zh-CN"/>
              </w:rPr>
              <w:t>.</w:t>
            </w:r>
            <w:r>
              <w:rPr>
                <w:lang w:eastAsia="zh-CN"/>
              </w:rPr>
              <w:tab/>
            </w:r>
          </w:p>
        </w:tc>
        <w:tc>
          <w:tcPr>
            <w:tcW w:w="2835" w:type="dxa"/>
          </w:tcPr>
          <w:p w14:paraId="38C00149" w14:textId="1955D3CF" w:rsidR="005735B8" w:rsidRDefault="00102763" w:rsidP="005735B8">
            <w:pPr>
              <w:rPr>
                <w:lang w:eastAsia="zh-CN"/>
              </w:rPr>
            </w:pPr>
            <w:r w:rsidRPr="00102763">
              <w:rPr>
                <w:lang w:eastAsia="zh-CN"/>
              </w:rPr>
              <w:t>Accepted the generated Appointment class after modifying it to make it consistent with my Patient and Practitioner classes. I also added practitioner availability to prevent double booking. I checked the final version to ensure it met the assignment requirements before adopting it.</w:t>
            </w:r>
          </w:p>
        </w:tc>
        <w:tc>
          <w:tcPr>
            <w:tcW w:w="1824" w:type="dxa"/>
          </w:tcPr>
          <w:p w14:paraId="38FE244A" w14:textId="399BF3E9" w:rsidR="005735B8" w:rsidRDefault="00102763" w:rsidP="005735B8">
            <w:pPr>
              <w:rPr>
                <w:lang w:eastAsia="zh-CN"/>
              </w:rPr>
            </w:pPr>
            <w:r w:rsidRPr="00102763">
              <w:rPr>
                <w:lang w:eastAsia="zh-CN"/>
              </w:rPr>
              <w:t>Created valid Patient, Practitioner and Appointment objects and confirmed the associations worked correctly.</w:t>
            </w:r>
          </w:p>
        </w:tc>
      </w:tr>
      <w:tr w:rsidR="005735B8" w14:paraId="4918D9E6" w14:textId="77777777" w:rsidTr="00FF7384">
        <w:tc>
          <w:tcPr>
            <w:tcW w:w="3227" w:type="dxa"/>
          </w:tcPr>
          <w:p w14:paraId="38CD6A97" w14:textId="0AA3F39F" w:rsidR="005735B8" w:rsidRDefault="005735B8" w:rsidP="005735B8">
            <w:pPr>
              <w:rPr>
                <w:lang w:eastAsia="zh-CN"/>
              </w:rPr>
            </w:pPr>
            <w:r w:rsidRPr="005735B8">
              <w:rPr>
                <w:lang w:eastAsia="zh-CN"/>
              </w:rPr>
              <w:t>After your explanation about returning error messages and using raise statements, I decided to use raise. Please show me how to apply it in the Appointment class.</w:t>
            </w:r>
          </w:p>
        </w:tc>
        <w:tc>
          <w:tcPr>
            <w:tcW w:w="2410" w:type="dxa"/>
          </w:tcPr>
          <w:p w14:paraId="3B7F0816" w14:textId="0C27D7B8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>Suggested using raise statements for validation and error handling.</w:t>
            </w:r>
            <w:r>
              <w:rPr>
                <w:lang w:eastAsia="zh-CN"/>
              </w:rPr>
              <w:tab/>
            </w:r>
          </w:p>
        </w:tc>
        <w:tc>
          <w:tcPr>
            <w:tcW w:w="2835" w:type="dxa"/>
          </w:tcPr>
          <w:p w14:paraId="1365F6AE" w14:textId="4646CC60" w:rsidR="005735B8" w:rsidRDefault="00FF7384" w:rsidP="005735B8">
            <w:pPr>
              <w:rPr>
                <w:lang w:eastAsia="zh-CN"/>
              </w:rPr>
            </w:pPr>
            <w:r w:rsidRPr="00FF7384">
              <w:rPr>
                <w:lang w:eastAsia="zh-CN"/>
              </w:rPr>
              <w:t>After discussing different error handling approaches with AI, I accepted the AI suggestion and used raise statements in the Appointment class.</w:t>
            </w:r>
          </w:p>
        </w:tc>
        <w:tc>
          <w:tcPr>
            <w:tcW w:w="1824" w:type="dxa"/>
          </w:tcPr>
          <w:p w14:paraId="49B53E03" w14:textId="544BB3A1" w:rsidR="005735B8" w:rsidRDefault="00102763" w:rsidP="005735B8">
            <w:pPr>
              <w:rPr>
                <w:lang w:eastAsia="zh-CN"/>
              </w:rPr>
            </w:pPr>
            <w:r w:rsidRPr="00102763">
              <w:rPr>
                <w:lang w:eastAsia="zh-CN"/>
              </w:rPr>
              <w:t>Tested invalid Patient input and confirmed validation errors were raised.</w:t>
            </w:r>
          </w:p>
        </w:tc>
      </w:tr>
      <w:tr w:rsidR="005735B8" w14:paraId="5D2851A3" w14:textId="77777777" w:rsidTr="00FF7384">
        <w:tc>
          <w:tcPr>
            <w:tcW w:w="3227" w:type="dxa"/>
          </w:tcPr>
          <w:p w14:paraId="596C1A1B" w14:textId="59F2CE36" w:rsidR="005735B8" w:rsidRDefault="005735B8" w:rsidP="005735B8">
            <w:pPr>
              <w:rPr>
                <w:lang w:eastAsia="zh-CN"/>
              </w:rPr>
            </w:pPr>
            <w:r w:rsidRPr="005735B8">
              <w:rPr>
                <w:lang w:eastAsia="zh-CN"/>
              </w:rPr>
              <w:t>I need to add input validation to the Appointment class. What validation checks should I add and why?</w:t>
            </w:r>
          </w:p>
        </w:tc>
        <w:tc>
          <w:tcPr>
            <w:tcW w:w="2410" w:type="dxa"/>
          </w:tcPr>
          <w:p w14:paraId="23325793" w14:textId="6425F976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Suggested adding input validation for appointment data using empty-value checks </w:t>
            </w:r>
            <w:r>
              <w:rPr>
                <w:lang w:eastAsia="zh-CN"/>
              </w:rPr>
              <w:lastRenderedPageBreak/>
              <w:t xml:space="preserve">and </w:t>
            </w:r>
            <w:proofErr w:type="spellStart"/>
            <w:proofErr w:type="gramStart"/>
            <w:r>
              <w:rPr>
                <w:lang w:eastAsia="zh-CN"/>
              </w:rPr>
              <w:t>isinstance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 checks.</w:t>
            </w:r>
            <w:r>
              <w:rPr>
                <w:lang w:eastAsia="zh-CN"/>
              </w:rPr>
              <w:tab/>
            </w:r>
          </w:p>
        </w:tc>
        <w:tc>
          <w:tcPr>
            <w:tcW w:w="2835" w:type="dxa"/>
          </w:tcPr>
          <w:p w14:paraId="5D566D1B" w14:textId="70290AE7" w:rsidR="005735B8" w:rsidRPr="00FF7384" w:rsidRDefault="00FF7384" w:rsidP="00FF7384">
            <w:pPr>
              <w:spacing w:line="300" w:lineRule="atLeast"/>
              <w:rPr>
                <w:rFonts w:ascii="Segoe UI" w:hAnsi="Segoe UI" w:cs="Segoe UI"/>
                <w:szCs w:val="21"/>
                <w:lang w:eastAsia="zh-CN"/>
              </w:rPr>
            </w:pPr>
            <w:r>
              <w:rPr>
                <w:rFonts w:ascii="Segoe UI" w:hAnsi="Segoe UI" w:cs="Segoe UI"/>
                <w:szCs w:val="21"/>
              </w:rPr>
              <w:lastRenderedPageBreak/>
              <w:t xml:space="preserve">After discussing input validation with AI, I accepted the AI suggestion </w:t>
            </w:r>
            <w:r>
              <w:rPr>
                <w:rFonts w:ascii="Segoe UI" w:hAnsi="Segoe UI" w:cs="Segoe UI"/>
                <w:szCs w:val="21"/>
              </w:rPr>
              <w:lastRenderedPageBreak/>
              <w:t>and added validation checks to the constructor.</w:t>
            </w:r>
          </w:p>
        </w:tc>
        <w:tc>
          <w:tcPr>
            <w:tcW w:w="1824" w:type="dxa"/>
          </w:tcPr>
          <w:p w14:paraId="57A48251" w14:textId="4C0A8A0C" w:rsidR="005735B8" w:rsidRPr="00C94E09" w:rsidRDefault="00C94E09" w:rsidP="005735B8">
            <w:pPr>
              <w:rPr>
                <w:lang w:val="en-AU" w:eastAsia="zh-CN"/>
              </w:rPr>
            </w:pPr>
            <w:r w:rsidRPr="00C94E09">
              <w:rPr>
                <w:lang w:eastAsia="zh-CN"/>
              </w:rPr>
              <w:lastRenderedPageBreak/>
              <w:t xml:space="preserve">Reviewed the suggested validation checks and applied </w:t>
            </w:r>
            <w:r w:rsidRPr="00C94E09">
              <w:rPr>
                <w:lang w:eastAsia="zh-CN"/>
              </w:rPr>
              <w:lastRenderedPageBreak/>
              <w:t>them</w:t>
            </w:r>
            <w:r>
              <w:rPr>
                <w:lang w:val="en-AU" w:eastAsia="zh-CN"/>
              </w:rPr>
              <w:t>.</w:t>
            </w:r>
          </w:p>
        </w:tc>
      </w:tr>
      <w:tr w:rsidR="005735B8" w14:paraId="734777EA" w14:textId="77777777" w:rsidTr="00FF7384">
        <w:tc>
          <w:tcPr>
            <w:tcW w:w="3227" w:type="dxa"/>
          </w:tcPr>
          <w:p w14:paraId="6ED0CFDA" w14:textId="7F1AB695" w:rsidR="005735B8" w:rsidRDefault="00FF7384" w:rsidP="005735B8">
            <w:pPr>
              <w:rPr>
                <w:lang w:eastAsia="zh-CN"/>
              </w:rPr>
            </w:pPr>
            <w:r w:rsidRPr="00FF7384">
              <w:rPr>
                <w:lang w:eastAsia="zh-CN"/>
              </w:rPr>
              <w:lastRenderedPageBreak/>
              <w:t>Explain how appointment status transitions should work.</w:t>
            </w:r>
          </w:p>
        </w:tc>
        <w:tc>
          <w:tcPr>
            <w:tcW w:w="2410" w:type="dxa"/>
          </w:tcPr>
          <w:p w14:paraId="5BC2BEC7" w14:textId="462BCBEE" w:rsidR="005735B8" w:rsidRDefault="005735B8" w:rsidP="005735B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Suggested using </w:t>
            </w:r>
            <w:proofErr w:type="gramStart"/>
            <w:r>
              <w:rPr>
                <w:lang w:eastAsia="zh-CN"/>
              </w:rPr>
              <w:t>cancel(</w:t>
            </w:r>
            <w:proofErr w:type="gramEnd"/>
            <w:r>
              <w:rPr>
                <w:lang w:eastAsia="zh-CN"/>
              </w:rPr>
              <w:t xml:space="preserve">) and </w:t>
            </w:r>
            <w:proofErr w:type="gramStart"/>
            <w:r>
              <w:rPr>
                <w:lang w:eastAsia="zh-CN"/>
              </w:rPr>
              <w:t>complete(</w:t>
            </w:r>
            <w:proofErr w:type="gramEnd"/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ab/>
            </w:r>
          </w:p>
        </w:tc>
        <w:tc>
          <w:tcPr>
            <w:tcW w:w="2835" w:type="dxa"/>
          </w:tcPr>
          <w:p w14:paraId="591DB760" w14:textId="28D200AA" w:rsidR="005735B8" w:rsidRDefault="00FF7384" w:rsidP="005735B8">
            <w:pPr>
              <w:rPr>
                <w:lang w:eastAsia="zh-CN"/>
              </w:rPr>
            </w:pPr>
            <w:r w:rsidRPr="00FF7384">
              <w:rPr>
                <w:lang w:eastAsia="zh-CN"/>
              </w:rPr>
              <w:t xml:space="preserve">After discussing appointment status transitions with AI, I accepted the AI suggestion and used </w:t>
            </w:r>
            <w:proofErr w:type="gramStart"/>
            <w:r w:rsidRPr="00FF7384">
              <w:rPr>
                <w:lang w:eastAsia="zh-CN"/>
              </w:rPr>
              <w:t>cancel(</w:t>
            </w:r>
            <w:proofErr w:type="gramEnd"/>
            <w:r w:rsidRPr="00FF7384">
              <w:rPr>
                <w:lang w:eastAsia="zh-CN"/>
              </w:rPr>
              <w:t xml:space="preserve">) and </w:t>
            </w:r>
            <w:proofErr w:type="gramStart"/>
            <w:r w:rsidRPr="00FF7384">
              <w:rPr>
                <w:lang w:eastAsia="zh-CN"/>
              </w:rPr>
              <w:t>complete(</w:t>
            </w:r>
            <w:proofErr w:type="gramEnd"/>
            <w:r w:rsidRPr="00FF7384">
              <w:rPr>
                <w:lang w:eastAsia="zh-CN"/>
              </w:rPr>
              <w:t>) methods to manage status changes.</w:t>
            </w:r>
          </w:p>
        </w:tc>
        <w:tc>
          <w:tcPr>
            <w:tcW w:w="1824" w:type="dxa"/>
          </w:tcPr>
          <w:p w14:paraId="6410CAF8" w14:textId="72E4CD46" w:rsidR="005735B8" w:rsidRDefault="00102763" w:rsidP="005735B8">
            <w:pPr>
              <w:rPr>
                <w:lang w:eastAsia="zh-CN"/>
              </w:rPr>
            </w:pPr>
            <w:r w:rsidRPr="00102763">
              <w:rPr>
                <w:lang w:eastAsia="zh-CN"/>
              </w:rPr>
              <w:t>Cancelled a scheduled appointment and attempted to cancel it again to test invalid status transitions.</w:t>
            </w:r>
          </w:p>
        </w:tc>
      </w:tr>
    </w:tbl>
    <w:p w14:paraId="4ED4DDCF" w14:textId="3C72ED0E" w:rsidR="005735B8" w:rsidRDefault="005735B8" w:rsidP="005735B8">
      <w:pPr>
        <w:rPr>
          <w:lang w:eastAsia="zh-CN"/>
        </w:rPr>
      </w:pPr>
      <w:r>
        <w:rPr>
          <w:lang w:eastAsia="zh-CN"/>
        </w:rPr>
        <w:tab/>
      </w:r>
    </w:p>
    <w:p w14:paraId="6A37153E" w14:textId="5C90802D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pPr>
        <w:rPr>
          <w:lang w:eastAsia="zh-CN"/>
        </w:rPr>
      </w:pPr>
      <w:r>
        <w:t>Which AI-generated part did you modify or reject? Why? How did the approved design constrain the AI?</w:t>
      </w:r>
    </w:p>
    <w:p w14:paraId="2C084E2A" w14:textId="08DCF348" w:rsidR="00495A15" w:rsidRDefault="00322C6F" w:rsidP="00322C6F">
      <w:pPr>
        <w:rPr>
          <w:lang w:eastAsia="zh-CN"/>
        </w:rPr>
      </w:pPr>
      <w:r w:rsidRPr="00322C6F">
        <w:rPr>
          <w:lang w:eastAsia="zh-CN"/>
        </w:rPr>
        <w:t xml:space="preserve">I modified the Appointment class generated by AI using my Patient and Practitioner classes. The original Appointment class used object for Patient and Practitioner, so I changed it to use my Patient and Practitioner classes to make the three classes work together. I also found that the original version did not check Practitioner availability when creating an appointment, so I added availability and booking checks to prevent booking an unavailable time slot and double booking. I changed the attributes to use double underscores to make the classes consistent and protect the attributes. I accepted raise for error handling </w:t>
      </w:r>
      <w:r w:rsidRPr="00322C6F">
        <w:rPr>
          <w:lang w:eastAsia="zh-CN"/>
        </w:rPr>
        <w:t>and</w:t>
      </w:r>
      <w:r w:rsidRPr="00322C6F">
        <w:rPr>
          <w:lang w:eastAsia="zh-CN"/>
        </w:rPr>
        <w:t xml:space="preserve"> used it in Patient and Practitioner to make the error handling consistent. I did not use @property because I preferred to use the getter and setter methods that I learned in class. The approved UML defined the classes, attributes, responsibilities and relationships for SmartCare. In my prompt, I asked AI to follow this approved UML and not add database, UI, notification or service classes. Therefore, the UML and the prompt constrained the AI to follow the approved design.</w:t>
      </w:r>
    </w:p>
    <w:sectPr w:rsidR="00495A1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34"/>
    <w:rsid w:val="00034616"/>
    <w:rsid w:val="0006063C"/>
    <w:rsid w:val="00102763"/>
    <w:rsid w:val="0015074B"/>
    <w:rsid w:val="00166499"/>
    <w:rsid w:val="001C3083"/>
    <w:rsid w:val="001C7A55"/>
    <w:rsid w:val="0029639D"/>
    <w:rsid w:val="00322C6F"/>
    <w:rsid w:val="00326F90"/>
    <w:rsid w:val="004324B1"/>
    <w:rsid w:val="00495A15"/>
    <w:rsid w:val="004B1532"/>
    <w:rsid w:val="005735B8"/>
    <w:rsid w:val="006D3CAF"/>
    <w:rsid w:val="007D7421"/>
    <w:rsid w:val="008B4C6A"/>
    <w:rsid w:val="009F47EC"/>
    <w:rsid w:val="00AA1D8D"/>
    <w:rsid w:val="00B47730"/>
    <w:rsid w:val="00C04EA2"/>
    <w:rsid w:val="00C46A76"/>
    <w:rsid w:val="00C94E09"/>
    <w:rsid w:val="00CB0664"/>
    <w:rsid w:val="00D11903"/>
    <w:rsid w:val="00E3262E"/>
    <w:rsid w:val="00EA7AA5"/>
    <w:rsid w:val="00EC5016"/>
    <w:rsid w:val="00FC693F"/>
    <w:rsid w:val="00F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B4C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Hong.Ruan</cp:lastModifiedBy>
  <cp:revision>13</cp:revision>
  <dcterms:created xsi:type="dcterms:W3CDTF">2013-12-23T23:15:00Z</dcterms:created>
  <dcterms:modified xsi:type="dcterms:W3CDTF">2026-09-25T03:27:00Z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