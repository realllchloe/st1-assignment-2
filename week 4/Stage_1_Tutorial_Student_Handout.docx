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0018FA46" w:rsidR="0061036F" w:rsidRPr="00241BB3" w:rsidRDefault="00000000">
      <w:pPr>
        <w:rPr>
          <w:u w:val="single"/>
        </w:rPr>
      </w:pPr>
      <w:r>
        <w:t xml:space="preserve">1. </w:t>
      </w:r>
      <w:bookmarkStart w:id="0" w:name="OLE_LINK11"/>
      <w:r w:rsidR="00241BB3" w:rsidRPr="00241BB3">
        <w:rPr>
          <w:u w:val="single"/>
        </w:rPr>
        <w:t xml:space="preserve">Identifying the requirements and designing the program, figuring out how the program </w:t>
      </w:r>
      <w:r w:rsidR="00AF3B63" w:rsidRPr="00241BB3">
        <w:rPr>
          <w:u w:val="single"/>
        </w:rPr>
        <w:t>can</w:t>
      </w:r>
      <w:r w:rsidR="00241BB3" w:rsidRPr="00241BB3">
        <w:rPr>
          <w:u w:val="single"/>
        </w:rPr>
        <w:t xml:space="preserve"> meet those </w:t>
      </w:r>
      <w:bookmarkEnd w:id="0"/>
      <w:r w:rsidR="00241BB3" w:rsidRPr="00241BB3">
        <w:rPr>
          <w:u w:val="single"/>
        </w:rPr>
        <w:t>requirements.</w:t>
      </w:r>
    </w:p>
    <w:p w14:paraId="1B9BB124" w14:textId="6DAADAD4" w:rsidR="0061036F" w:rsidRDefault="00000000">
      <w:r>
        <w:t xml:space="preserve">2. </w:t>
      </w:r>
      <w:bookmarkStart w:id="1" w:name="OLE_LINK12"/>
      <w:r w:rsidR="00AF3B63" w:rsidRPr="00AF3B63">
        <w:rPr>
          <w:u w:val="single"/>
        </w:rPr>
        <w:t>Testing the program, correcting logic errors, evaluating the program’s quality and safety</w:t>
      </w:r>
      <w:bookmarkEnd w:id="1"/>
      <w:r w:rsidR="00AF3B63" w:rsidRPr="00AF3B63">
        <w:rPr>
          <w:u w:val="single"/>
        </w:rPr>
        <w:t>.</w:t>
      </w:r>
    </w:p>
    <w:p w14:paraId="3EE76B40" w14:textId="25243425" w:rsidR="0061036F" w:rsidRDefault="00000000">
      <w:r>
        <w:t xml:space="preserve">3. </w:t>
      </w:r>
      <w:bookmarkStart w:id="2" w:name="OLE_LINK13"/>
      <w:r w:rsidR="00AF3B63" w:rsidRPr="00AF3B63">
        <w:rPr>
          <w:u w:val="single"/>
        </w:rPr>
        <w:t>Deciding the iteration direction, maintaining the program, and ensuring that the program complies with the policies and business rules.</w:t>
      </w:r>
      <w:bookmarkEnd w:id="2"/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1701"/>
        <w:gridCol w:w="2410"/>
        <w:gridCol w:w="4693"/>
      </w:tblGrid>
      <w:tr w:rsidR="0061036F" w14:paraId="38E9AA36" w14:textId="77777777" w:rsidTr="00252CEA">
        <w:trPr>
          <w:jc w:val="center"/>
        </w:trPr>
        <w:tc>
          <w:tcPr>
            <w:tcW w:w="1276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1701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41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4693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 w:rsidTr="00252CEA">
        <w:trPr>
          <w:jc w:val="center"/>
        </w:trPr>
        <w:tc>
          <w:tcPr>
            <w:tcW w:w="1276" w:type="dxa"/>
          </w:tcPr>
          <w:p w14:paraId="7733AB5C" w14:textId="77777777" w:rsidR="0061036F" w:rsidRDefault="00000000">
            <w:bookmarkStart w:id="3" w:name="_Hlk239361176"/>
            <w:r>
              <w:t>A</w:t>
            </w:r>
          </w:p>
        </w:tc>
        <w:tc>
          <w:tcPr>
            <w:tcW w:w="1701" w:type="dxa"/>
          </w:tcPr>
          <w:p w14:paraId="1441EF25" w14:textId="5A2A1B99" w:rsidR="0061036F" w:rsidRDefault="009E0CDD">
            <w:r>
              <w:t>yes</w:t>
            </w:r>
          </w:p>
        </w:tc>
        <w:tc>
          <w:tcPr>
            <w:tcW w:w="2410" w:type="dxa"/>
          </w:tcPr>
          <w:p w14:paraId="408028B2" w14:textId="3D3F2BFD" w:rsidR="0061036F" w:rsidRDefault="009E0CDD">
            <w:r>
              <w:t>no</w:t>
            </w:r>
          </w:p>
        </w:tc>
        <w:tc>
          <w:tcPr>
            <w:tcW w:w="4693" w:type="dxa"/>
          </w:tcPr>
          <w:p w14:paraId="38593892" w14:textId="6641A079" w:rsidR="009E0CDD" w:rsidRDefault="009E0CDD" w:rsidP="009E0CDD">
            <w:r>
              <w:t xml:space="preserve">Software engineering </w:t>
            </w:r>
            <w:r w:rsidR="00252CEA">
              <w:t xml:space="preserve">is </w:t>
            </w:r>
            <w:r>
              <w:t>the systematic</w:t>
            </w:r>
          </w:p>
          <w:p w14:paraId="51DC1174" w14:textId="77777777" w:rsidR="009E0CDD" w:rsidRDefault="009E0CDD" w:rsidP="009E0CDD">
            <w:r>
              <w:t>application of engineering principles, methods</w:t>
            </w:r>
          </w:p>
          <w:p w14:paraId="029675DF" w14:textId="77777777" w:rsidR="009E0CDD" w:rsidRDefault="009E0CDD" w:rsidP="009E0CDD">
            <w:r>
              <w:t>and practices to the design, development,</w:t>
            </w:r>
          </w:p>
          <w:p w14:paraId="6134A09C" w14:textId="77777777" w:rsidR="009E0CDD" w:rsidRDefault="009E0CDD" w:rsidP="009E0CDD">
            <w:r>
              <w:t>testing, deployment and maintenance of</w:t>
            </w:r>
          </w:p>
          <w:p w14:paraId="0FA60EBB" w14:textId="743E4FE6" w:rsidR="0061036F" w:rsidRDefault="009E0CDD" w:rsidP="009E0CDD">
            <w:r>
              <w:t xml:space="preserve">software systems. </w:t>
            </w:r>
            <w:r w:rsidR="00252CEA">
              <w:t>The s</w:t>
            </w:r>
            <w:r>
              <w:t xml:space="preserve">tudent </w:t>
            </w:r>
            <w:r w:rsidR="00252CEA">
              <w:t xml:space="preserve">write code to solve a small problem. It may include some designing and testing, but </w:t>
            </w:r>
            <w:r w:rsidR="00FD1771">
              <w:t xml:space="preserve">it </w:t>
            </w:r>
            <w:r w:rsidR="00252CEA">
              <w:t xml:space="preserve">is limited </w:t>
            </w:r>
            <w:r w:rsidR="00FD1771">
              <w:t xml:space="preserve">in </w:t>
            </w:r>
            <w:r w:rsidR="00252CEA">
              <w:t>maint</w:t>
            </w:r>
            <w:r w:rsidR="00FD1771">
              <w:t>enance</w:t>
            </w:r>
            <w:r w:rsidR="00252CEA">
              <w:t xml:space="preserve"> and </w:t>
            </w:r>
            <w:r w:rsidR="00FD1771">
              <w:t>lacks full -</w:t>
            </w:r>
            <w:r w:rsidR="00252CEA">
              <w:t xml:space="preserve"> systematic application.</w:t>
            </w:r>
          </w:p>
        </w:tc>
      </w:tr>
      <w:tr w:rsidR="0061036F" w14:paraId="65168361" w14:textId="77777777" w:rsidTr="00252CEA">
        <w:trPr>
          <w:jc w:val="center"/>
        </w:trPr>
        <w:tc>
          <w:tcPr>
            <w:tcW w:w="1276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1701" w:type="dxa"/>
          </w:tcPr>
          <w:p w14:paraId="69F83CBA" w14:textId="340116D5" w:rsidR="0061036F" w:rsidRDefault="009E0CDD">
            <w:r>
              <w:t>yes</w:t>
            </w:r>
          </w:p>
        </w:tc>
        <w:tc>
          <w:tcPr>
            <w:tcW w:w="2410" w:type="dxa"/>
          </w:tcPr>
          <w:p w14:paraId="733E931E" w14:textId="72060C14" w:rsidR="0061036F" w:rsidRDefault="009E0CDD">
            <w:r>
              <w:t>yes</w:t>
            </w:r>
          </w:p>
        </w:tc>
        <w:tc>
          <w:tcPr>
            <w:tcW w:w="4693" w:type="dxa"/>
          </w:tcPr>
          <w:p w14:paraId="6044D1A5" w14:textId="35691DB0" w:rsidR="009E0CDD" w:rsidRDefault="009E0CDD" w:rsidP="009E0CDD">
            <w:bookmarkStart w:id="4" w:name="OLE_LINK17"/>
            <w:r>
              <w:t xml:space="preserve">Software engineering </w:t>
            </w:r>
            <w:r w:rsidR="00252CEA">
              <w:t xml:space="preserve">is </w:t>
            </w:r>
            <w:r>
              <w:t>the systematic</w:t>
            </w:r>
          </w:p>
          <w:p w14:paraId="4B2B911D" w14:textId="77777777" w:rsidR="009E0CDD" w:rsidRDefault="009E0CDD" w:rsidP="009E0CDD">
            <w:r>
              <w:t>application of engineering principles, methods</w:t>
            </w:r>
          </w:p>
          <w:p w14:paraId="616AEE22" w14:textId="77777777" w:rsidR="009E0CDD" w:rsidRDefault="009E0CDD" w:rsidP="009E0CDD">
            <w:r>
              <w:t>and practices to the design, development,</w:t>
            </w:r>
          </w:p>
          <w:p w14:paraId="5E3E7E11" w14:textId="77777777" w:rsidR="009E0CDD" w:rsidRDefault="009E0CDD" w:rsidP="009E0CDD">
            <w:r>
              <w:t>testing, deployment and maintenance of</w:t>
            </w:r>
          </w:p>
          <w:p w14:paraId="429EE726" w14:textId="77C7CB35" w:rsidR="0061036F" w:rsidRDefault="009E0CDD" w:rsidP="009E0CDD">
            <w:r>
              <w:t xml:space="preserve">software </w:t>
            </w:r>
            <w:r w:rsidR="00252CEA">
              <w:t xml:space="preserve">systems. </w:t>
            </w:r>
            <w:r w:rsidR="00B26642">
              <w:t>T</w:t>
            </w:r>
            <w:r>
              <w:t xml:space="preserve">he </w:t>
            </w:r>
            <w:r w:rsidR="00252CEA">
              <w:t xml:space="preserve">payroll system is used by </w:t>
            </w:r>
            <w:r w:rsidR="00252CEA">
              <w:lastRenderedPageBreak/>
              <w:t xml:space="preserve">5000 </w:t>
            </w:r>
            <w:r w:rsidR="00B26642">
              <w:t>employees. A</w:t>
            </w:r>
            <w:r w:rsidR="00252CEA">
              <w:t>ll the part</w:t>
            </w:r>
            <w:r w:rsidR="00B26642">
              <w:t>s</w:t>
            </w:r>
            <w:r w:rsidR="00252CEA">
              <w:t xml:space="preserve"> of the process</w:t>
            </w:r>
            <w:r w:rsidR="00B26642">
              <w:t xml:space="preserve"> need </w:t>
            </w:r>
            <w:proofErr w:type="gramStart"/>
            <w:r w:rsidR="00B26642">
              <w:t>to  be</w:t>
            </w:r>
            <w:proofErr w:type="gramEnd"/>
            <w:r w:rsidR="00B26642">
              <w:t xml:space="preserve"> systematically covered</w:t>
            </w:r>
            <w:r w:rsidR="00252CEA">
              <w:t>.</w:t>
            </w:r>
            <w:bookmarkEnd w:id="4"/>
          </w:p>
        </w:tc>
      </w:tr>
      <w:tr w:rsidR="0061036F" w14:paraId="0F5765DB" w14:textId="77777777" w:rsidTr="00252CEA">
        <w:trPr>
          <w:jc w:val="center"/>
        </w:trPr>
        <w:tc>
          <w:tcPr>
            <w:tcW w:w="1276" w:type="dxa"/>
          </w:tcPr>
          <w:p w14:paraId="2BBB13A1" w14:textId="77777777" w:rsidR="0061036F" w:rsidRDefault="00000000">
            <w:r>
              <w:lastRenderedPageBreak/>
              <w:t>C</w:t>
            </w:r>
          </w:p>
        </w:tc>
        <w:tc>
          <w:tcPr>
            <w:tcW w:w="1701" w:type="dxa"/>
          </w:tcPr>
          <w:p w14:paraId="42ECD6D6" w14:textId="53E7C694" w:rsidR="0061036F" w:rsidRDefault="009E0CDD">
            <w:r>
              <w:t>yes</w:t>
            </w:r>
          </w:p>
        </w:tc>
        <w:tc>
          <w:tcPr>
            <w:tcW w:w="2410" w:type="dxa"/>
          </w:tcPr>
          <w:p w14:paraId="12FAB74C" w14:textId="661ADE6C" w:rsidR="0061036F" w:rsidRDefault="009E0CDD">
            <w:r>
              <w:t>no</w:t>
            </w:r>
          </w:p>
        </w:tc>
        <w:tc>
          <w:tcPr>
            <w:tcW w:w="4693" w:type="dxa"/>
          </w:tcPr>
          <w:p w14:paraId="37569323" w14:textId="1F994A03" w:rsidR="0061036F" w:rsidRDefault="009E0CDD">
            <w:r>
              <w:t xml:space="preserve">Ai </w:t>
            </w:r>
            <w:r w:rsidR="00B26642">
              <w:t>only generates code</w:t>
            </w:r>
            <w:r w:rsidR="00252CEA">
              <w:t xml:space="preserve"> from </w:t>
            </w:r>
            <w:r w:rsidR="00B26642">
              <w:t>a</w:t>
            </w:r>
            <w:r>
              <w:t xml:space="preserve"> </w:t>
            </w:r>
            <w:r w:rsidR="00252CEA">
              <w:t>prompt</w:t>
            </w:r>
            <w:r w:rsidR="00B26642">
              <w:t>.</w:t>
            </w:r>
            <w:r>
              <w:t xml:space="preserve"> </w:t>
            </w:r>
            <w:r w:rsidR="00B26642">
              <w:t>I</w:t>
            </w:r>
            <w:r w:rsidR="00252CEA">
              <w:t>t can</w:t>
            </w:r>
            <w:r w:rsidR="00B26642">
              <w:t>not</w:t>
            </w:r>
            <w:r w:rsidR="00252CEA">
              <w:t xml:space="preserve"> </w:t>
            </w:r>
            <w:r w:rsidR="00B26642">
              <w:t>independently</w:t>
            </w:r>
            <w:r w:rsidR="00252CEA">
              <w:t xml:space="preserve"> </w:t>
            </w:r>
            <w:r w:rsidR="00B26642">
              <w:t xml:space="preserve">analyze requirements </w:t>
            </w:r>
            <w:r w:rsidR="00252CEA">
              <w:t xml:space="preserve">or maintain the </w:t>
            </w:r>
            <w:r w:rsidR="00B26642">
              <w:t>program</w:t>
            </w:r>
            <w:r w:rsidR="00252CEA">
              <w:t>.</w:t>
            </w:r>
          </w:p>
        </w:tc>
      </w:tr>
    </w:tbl>
    <w:bookmarkEnd w:id="3"/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bookmarkStart w:id="5" w:name="_Hlk239363207"/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2F00D4E5" w:rsidR="0061036F" w:rsidRDefault="00337DA0">
            <w:r>
              <w:t>P</w:t>
            </w:r>
            <w:r w:rsidRPr="00765B5E">
              <w:t>ractitioners</w:t>
            </w:r>
          </w:p>
        </w:tc>
        <w:tc>
          <w:tcPr>
            <w:tcW w:w="5040" w:type="dxa"/>
          </w:tcPr>
          <w:p w14:paraId="510A605F" w14:textId="1060CF23" w:rsidR="0061036F" w:rsidRDefault="00F44DBB">
            <w:r>
              <w:t>Check the appointments, review patient information and manage the medical records.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48C70039" w:rsidR="0061036F" w:rsidRDefault="00337DA0">
            <w:r>
              <w:t>P</w:t>
            </w:r>
            <w:r w:rsidRPr="00765B5E">
              <w:t>atient</w:t>
            </w:r>
          </w:p>
        </w:tc>
        <w:tc>
          <w:tcPr>
            <w:tcW w:w="5040" w:type="dxa"/>
          </w:tcPr>
          <w:p w14:paraId="085F7F56" w14:textId="11652809" w:rsidR="0061036F" w:rsidRDefault="00F44DBB">
            <w:r>
              <w:t>Make appointments, check booking details and update the personal information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1B84EFBC" w:rsidR="0061036F" w:rsidRDefault="00F44DBB">
            <w:r>
              <w:t>S</w:t>
            </w:r>
            <w:r w:rsidR="00337DA0">
              <w:t>ystem admin</w:t>
            </w:r>
          </w:p>
        </w:tc>
        <w:tc>
          <w:tcPr>
            <w:tcW w:w="5040" w:type="dxa"/>
          </w:tcPr>
          <w:p w14:paraId="1FDD4449" w14:textId="17F928EE" w:rsidR="0061036F" w:rsidRDefault="00F44DBB">
            <w:r>
              <w:t>Manage the user accounts and authorization, maintain the system.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025B7D8C" w:rsidR="0061036F" w:rsidRDefault="00F44DBB">
            <w:r>
              <w:t>Other clinic staff</w:t>
            </w:r>
          </w:p>
        </w:tc>
        <w:tc>
          <w:tcPr>
            <w:tcW w:w="5040" w:type="dxa"/>
          </w:tcPr>
          <w:p w14:paraId="500F0FBE" w14:textId="61D8E945" w:rsidR="0061036F" w:rsidRDefault="00F44DBB">
            <w:r>
              <w:t>Create, view and manage the appointments and patient information.</w:t>
            </w:r>
          </w:p>
        </w:tc>
      </w:tr>
    </w:tbl>
    <w:bookmarkEnd w:id="5"/>
    <w:p w14:paraId="4465566D" w14:textId="77777777" w:rsidR="0061036F" w:rsidRDefault="00000000">
      <w:pPr>
        <w:pStyle w:val="Heading2"/>
      </w:pPr>
      <w:r>
        <w:t>Task 2 - Identify current problems</w:t>
      </w:r>
    </w:p>
    <w:p w14:paraId="76B7BF41" w14:textId="736C4652" w:rsidR="0061036F" w:rsidRPr="00001C42" w:rsidRDefault="00001C42" w:rsidP="00001C42">
      <w:pPr>
        <w:spacing w:after="160" w:line="278" w:lineRule="auto"/>
        <w:rPr>
          <w:u w:val="single"/>
        </w:rPr>
      </w:pPr>
      <w:r>
        <w:t>1.</w:t>
      </w:r>
      <w:r w:rsidRPr="00001C42">
        <w:rPr>
          <w:u w:val="single"/>
        </w:rPr>
        <w:t xml:space="preserve">Appointment-booking management problems: </w:t>
      </w:r>
      <w:r w:rsidRPr="00001C42">
        <w:rPr>
          <w:u w:val="single"/>
        </w:rPr>
        <w:br/>
        <w:t>duplicate appointment bookings; inconsistent appointment status information; lack of reliable appointment history; limited visibility of practitioner availability.</w:t>
      </w:r>
    </w:p>
    <w:p w14:paraId="7C5EF62F" w14:textId="48E7CC04" w:rsidR="008B428C" w:rsidRPr="00765B5E" w:rsidRDefault="008B428C" w:rsidP="008B428C">
      <w:r>
        <w:t xml:space="preserve">2. </w:t>
      </w:r>
      <w:r w:rsidRPr="008B428C">
        <w:rPr>
          <w:u w:val="single"/>
        </w:rPr>
        <w:t>Manual-process problems:</w:t>
      </w:r>
      <w:r w:rsidRPr="008B428C">
        <w:rPr>
          <w:u w:val="single"/>
        </w:rPr>
        <w:br/>
        <w:t>manual cancellation processes.</w:t>
      </w:r>
    </w:p>
    <w:p w14:paraId="310CCBF3" w14:textId="2293BD28" w:rsidR="0061036F" w:rsidRPr="008B428C" w:rsidRDefault="008B428C" w:rsidP="008B428C">
      <w:pPr>
        <w:spacing w:after="160" w:line="278" w:lineRule="auto"/>
        <w:rPr>
          <w:u w:val="single"/>
        </w:rPr>
      </w:pPr>
      <w:r>
        <w:t xml:space="preserve">3. </w:t>
      </w:r>
      <w:r w:rsidRPr="008B428C">
        <w:rPr>
          <w:u w:val="single"/>
        </w:rPr>
        <w:t>Record-keeping and operational-history problems:</w:t>
      </w:r>
      <w:r w:rsidRPr="008B428C">
        <w:rPr>
          <w:u w:val="single"/>
        </w:rPr>
        <w:br/>
        <w:t>difficulty locating patient records; difficulty producing basic operational reports.</w:t>
      </w:r>
    </w:p>
    <w:p w14:paraId="6C3FFCF8" w14:textId="0A8B1F2A" w:rsidR="008B428C" w:rsidRPr="008B428C" w:rsidRDefault="008B428C">
      <w:pPr>
        <w:rPr>
          <w:u w:val="single"/>
        </w:rPr>
      </w:pPr>
      <w:r w:rsidRPr="008B428C">
        <w:t>4.</w:t>
      </w:r>
      <w:r w:rsidRPr="008B428C">
        <w:rPr>
          <w:u w:val="single"/>
        </w:rPr>
        <w:t>Inefficiency workflow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69435864" w14:textId="77777777" w:rsidR="006C5FB7" w:rsidRPr="00FC15CF" w:rsidRDefault="006C5FB7" w:rsidP="006C5FB7">
      <w:pPr>
        <w:rPr>
          <w:u w:val="single"/>
        </w:rPr>
      </w:pPr>
      <w:r>
        <w:t xml:space="preserve">1. </w:t>
      </w:r>
      <w:r w:rsidRPr="00FC15CF">
        <w:rPr>
          <w:u w:val="single"/>
        </w:rPr>
        <w:t>Should cancelled appointments be recorded as part of the appointment history?</w:t>
      </w:r>
    </w:p>
    <w:p w14:paraId="57A2D1B0" w14:textId="77777777" w:rsidR="006C5FB7" w:rsidRDefault="006C5FB7" w:rsidP="006C5FB7">
      <w:r>
        <w:t xml:space="preserve">2. </w:t>
      </w:r>
      <w:r w:rsidRPr="00FC15CF">
        <w:rPr>
          <w:u w:val="single"/>
        </w:rPr>
        <w:t>What kinds of permissions should patient account have, and what essential patient data need to be stored?</w:t>
      </w:r>
    </w:p>
    <w:p w14:paraId="1C533338" w14:textId="77777777" w:rsidR="006C5FB7" w:rsidRPr="00FC15CF" w:rsidRDefault="006C5FB7" w:rsidP="006C5FB7">
      <w:pPr>
        <w:rPr>
          <w:u w:val="single"/>
        </w:rPr>
      </w:pPr>
      <w:r>
        <w:t xml:space="preserve">3. </w:t>
      </w:r>
      <w:r w:rsidRPr="00FC15CF">
        <w:rPr>
          <w:u w:val="single"/>
        </w:rPr>
        <w:t>Are both clinic staff and patients allowed to create and cancel appointments?</w:t>
      </w:r>
    </w:p>
    <w:p w14:paraId="3EE09C7F" w14:textId="77777777" w:rsidR="006C5FB7" w:rsidRDefault="006C5FB7" w:rsidP="006C5FB7">
      <w:r>
        <w:t xml:space="preserve">4. </w:t>
      </w:r>
      <w:r w:rsidRPr="00FC15CF">
        <w:rPr>
          <w:u w:val="single"/>
        </w:rPr>
        <w:t>What approach should be used to assign a unique ID for every patient?</w:t>
      </w:r>
    </w:p>
    <w:p w14:paraId="49E093F8" w14:textId="77777777" w:rsidR="006C5FB7" w:rsidRPr="00FC15CF" w:rsidRDefault="006C5FB7" w:rsidP="006C5FB7">
      <w:pPr>
        <w:rPr>
          <w:u w:val="single"/>
        </w:rPr>
      </w:pPr>
      <w:r>
        <w:t xml:space="preserve">5. </w:t>
      </w:r>
      <w:r w:rsidRPr="00FC15CF">
        <w:rPr>
          <w:u w:val="single"/>
        </w:rPr>
        <w:t>What extra features does the system need, apart from appointment scheduling and patient’s information management?</w:t>
      </w:r>
    </w:p>
    <w:p w14:paraId="00C23602" w14:textId="77777777" w:rsidR="0061036F" w:rsidRDefault="00000000">
      <w:pPr>
        <w:pStyle w:val="Heading1"/>
      </w:pPr>
      <w:r>
        <w:lastRenderedPageBreak/>
        <w:t>Activity 4 - Critique an AI Response (15 minutes)</w:t>
      </w:r>
    </w:p>
    <w:p w14:paraId="359EA984" w14:textId="77777777" w:rsidR="0061036F" w:rsidRDefault="00000000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bookmarkStart w:id="6" w:name="_Hlk239366839"/>
            <w:r>
              <w:t>Appointment management</w:t>
            </w:r>
          </w:p>
        </w:tc>
        <w:tc>
          <w:tcPr>
            <w:tcW w:w="2520" w:type="dxa"/>
          </w:tcPr>
          <w:p w14:paraId="2C222FBF" w14:textId="33256573" w:rsidR="0061036F" w:rsidRDefault="00D05378">
            <w:r>
              <w:rPr>
                <w:rFonts w:hint="eastAsia"/>
                <w:lang w:eastAsia="zh-CN"/>
              </w:rPr>
              <w:t>yes</w:t>
            </w:r>
          </w:p>
        </w:tc>
        <w:tc>
          <w:tcPr>
            <w:tcW w:w="2520" w:type="dxa"/>
          </w:tcPr>
          <w:p w14:paraId="368E863B" w14:textId="0983FA5F" w:rsidR="0061036F" w:rsidRDefault="00D05378">
            <w:r>
              <w:rPr>
                <w:rFonts w:hint="eastAsia"/>
                <w:lang w:eastAsia="zh-CN"/>
              </w:rPr>
              <w:t>yes</w:t>
            </w:r>
          </w:p>
        </w:tc>
        <w:tc>
          <w:tcPr>
            <w:tcW w:w="2520" w:type="dxa"/>
          </w:tcPr>
          <w:p w14:paraId="14C06917" w14:textId="437ED7E6" w:rsidR="0061036F" w:rsidRDefault="00145E4F">
            <w:r>
              <w:t>Accept. Because this is the main problem that need to be solved.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71DAF446" w:rsidR="0061036F" w:rsidRDefault="00D05378">
            <w:r>
              <w:rPr>
                <w:rFonts w:hint="eastAsia"/>
                <w:lang w:eastAsia="zh-CN"/>
              </w:rPr>
              <w:t>no</w:t>
            </w:r>
          </w:p>
        </w:tc>
        <w:tc>
          <w:tcPr>
            <w:tcW w:w="2520" w:type="dxa"/>
          </w:tcPr>
          <w:p w14:paraId="77C5762E" w14:textId="3632803E" w:rsidR="0061036F" w:rsidRDefault="00D05378">
            <w:r>
              <w:rPr>
                <w:rFonts w:hint="eastAsia"/>
                <w:lang w:eastAsia="zh-CN"/>
              </w:rPr>
              <w:t>no</w:t>
            </w:r>
          </w:p>
        </w:tc>
        <w:tc>
          <w:tcPr>
            <w:tcW w:w="2520" w:type="dxa"/>
          </w:tcPr>
          <w:p w14:paraId="6D53CD8D" w14:textId="594C237E" w:rsidR="0061036F" w:rsidRDefault="00145E4F" w:rsidP="00145E4F">
            <w:pPr>
              <w:spacing w:after="160" w:line="278" w:lineRule="auto"/>
            </w:pPr>
            <w:r>
              <w:rPr>
                <w:lang w:val="en-AU" w:eastAsia="zh-CN"/>
              </w:rPr>
              <w:t xml:space="preserve">Reject for now. it depends on </w:t>
            </w:r>
            <w:r>
              <w:rPr>
                <w:rFonts w:hint="eastAsia"/>
                <w:lang w:eastAsia="zh-CN"/>
              </w:rPr>
              <w:t>the client</w:t>
            </w:r>
            <w:r>
              <w:rPr>
                <w:lang w:eastAsia="zh-CN"/>
              </w:rPr>
              <w:t>’s requirement.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7B079054" w:rsidR="0061036F" w:rsidRDefault="00145E4F">
            <w:r>
              <w:rPr>
                <w:rFonts w:hint="eastAsia"/>
                <w:lang w:eastAsia="zh-CN"/>
              </w:rPr>
              <w:t>no</w:t>
            </w:r>
          </w:p>
        </w:tc>
        <w:tc>
          <w:tcPr>
            <w:tcW w:w="2520" w:type="dxa"/>
          </w:tcPr>
          <w:p w14:paraId="762CC63A" w14:textId="3DF18204" w:rsidR="0061036F" w:rsidRDefault="00145E4F">
            <w:r>
              <w:rPr>
                <w:rFonts w:hint="eastAsia"/>
                <w:lang w:eastAsia="zh-CN"/>
              </w:rPr>
              <w:t>no</w:t>
            </w:r>
          </w:p>
        </w:tc>
        <w:tc>
          <w:tcPr>
            <w:tcW w:w="2520" w:type="dxa"/>
          </w:tcPr>
          <w:p w14:paraId="2EBD83ED" w14:textId="0BC00B1C" w:rsidR="0061036F" w:rsidRDefault="00145E4F" w:rsidP="00145E4F">
            <w:pPr>
              <w:spacing w:after="160" w:line="278" w:lineRule="auto"/>
            </w:pPr>
            <w:r>
              <w:rPr>
                <w:lang w:val="en-AU" w:eastAsia="zh-CN"/>
              </w:rPr>
              <w:t>Reject</w:t>
            </w:r>
            <w:r>
              <w:rPr>
                <w:lang w:eastAsia="zh-CN"/>
              </w:rPr>
              <w:t>.</w:t>
            </w:r>
            <w:r w:rsidR="0081245F">
              <w:rPr>
                <w:lang w:eastAsia="zh-CN"/>
              </w:rPr>
              <w:t xml:space="preserve"> Because it is out of the main functions of the system.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76052D64" w:rsidR="0061036F" w:rsidRDefault="00145E4F">
            <w:r w:rsidRPr="00765B5E">
              <w:t>difficulty locating patient records</w:t>
            </w:r>
          </w:p>
        </w:tc>
        <w:tc>
          <w:tcPr>
            <w:tcW w:w="2520" w:type="dxa"/>
          </w:tcPr>
          <w:p w14:paraId="433E0F92" w14:textId="29F95C28" w:rsidR="0061036F" w:rsidRDefault="00145E4F">
            <w:r>
              <w:rPr>
                <w:rFonts w:hint="eastAsia"/>
                <w:lang w:eastAsia="zh-CN"/>
              </w:rPr>
              <w:t>a little bit</w:t>
            </w:r>
          </w:p>
        </w:tc>
        <w:tc>
          <w:tcPr>
            <w:tcW w:w="2520" w:type="dxa"/>
          </w:tcPr>
          <w:p w14:paraId="3EE82915" w14:textId="5E1631E9" w:rsidR="0061036F" w:rsidRDefault="00145E4F" w:rsidP="00145E4F">
            <w:pPr>
              <w:spacing w:after="160" w:line="278" w:lineRule="auto"/>
            </w:pPr>
            <w:r>
              <w:rPr>
                <w:lang w:val="en-AU" w:eastAsia="zh-CN"/>
              </w:rPr>
              <w:t xml:space="preserve">Need </w:t>
            </w:r>
            <w:r>
              <w:rPr>
                <w:rFonts w:hint="eastAsia"/>
                <w:lang w:eastAsia="zh-CN"/>
              </w:rPr>
              <w:t>to</w:t>
            </w:r>
            <w:r>
              <w:rPr>
                <w:lang w:eastAsia="zh-CN"/>
              </w:rPr>
              <w:t xml:space="preserve"> be</w:t>
            </w:r>
            <w:r>
              <w:rPr>
                <w:rFonts w:hint="eastAsia"/>
                <w:lang w:eastAsia="zh-CN"/>
              </w:rPr>
              <w:t xml:space="preserve"> confirm</w:t>
            </w:r>
            <w:r>
              <w:rPr>
                <w:lang w:eastAsia="zh-CN"/>
              </w:rPr>
              <w:t>ed</w:t>
            </w:r>
            <w:r>
              <w:rPr>
                <w:rFonts w:hint="eastAsia"/>
                <w:lang w:eastAsia="zh-CN"/>
              </w:rPr>
              <w:t xml:space="preserve"> with the client</w:t>
            </w:r>
            <w:r>
              <w:rPr>
                <w:lang w:eastAsia="zh-CN"/>
              </w:rPr>
              <w:t>.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11501C04" w:rsidR="0061036F" w:rsidRDefault="00145E4F">
            <w:r>
              <w:rPr>
                <w:rFonts w:hint="eastAsia"/>
                <w:lang w:eastAsia="zh-CN"/>
              </w:rPr>
              <w:t>no</w:t>
            </w:r>
          </w:p>
        </w:tc>
        <w:tc>
          <w:tcPr>
            <w:tcW w:w="2520" w:type="dxa"/>
          </w:tcPr>
          <w:p w14:paraId="02C452A6" w14:textId="614EA65C" w:rsidR="0061036F" w:rsidRDefault="00145E4F">
            <w:r>
              <w:rPr>
                <w:rFonts w:hint="eastAsia"/>
                <w:lang w:eastAsia="zh-CN"/>
              </w:rPr>
              <w:t>no</w:t>
            </w:r>
          </w:p>
        </w:tc>
        <w:tc>
          <w:tcPr>
            <w:tcW w:w="2520" w:type="dxa"/>
          </w:tcPr>
          <w:p w14:paraId="40A35A2F" w14:textId="29B60F3F" w:rsidR="0061036F" w:rsidRPr="00145E4F" w:rsidRDefault="00145E4F" w:rsidP="00145E4F">
            <w:pPr>
              <w:spacing w:after="160" w:line="278" w:lineRule="auto"/>
            </w:pPr>
            <w:r>
              <w:rPr>
                <w:lang w:val="en-AU" w:eastAsia="zh-CN"/>
              </w:rPr>
              <w:t xml:space="preserve">No, it depends on </w:t>
            </w:r>
            <w:r>
              <w:rPr>
                <w:rFonts w:hint="eastAsia"/>
                <w:lang w:eastAsia="zh-CN"/>
              </w:rPr>
              <w:t>the client</w:t>
            </w:r>
            <w:r>
              <w:rPr>
                <w:lang w:eastAsia="zh-CN"/>
              </w:rPr>
              <w:t>.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344BE191" w:rsidR="0061036F" w:rsidRDefault="00145E4F">
            <w:r w:rsidRPr="00765B5E">
              <w:t>limited visibility of practitioner availability</w:t>
            </w:r>
          </w:p>
        </w:tc>
        <w:tc>
          <w:tcPr>
            <w:tcW w:w="2520" w:type="dxa"/>
          </w:tcPr>
          <w:p w14:paraId="7DB7F1B3" w14:textId="0AA737B6" w:rsidR="0061036F" w:rsidRDefault="00145E4F">
            <w:r>
              <w:rPr>
                <w:rFonts w:hint="eastAsia"/>
                <w:lang w:eastAsia="zh-CN"/>
              </w:rPr>
              <w:t>a little bit</w:t>
            </w:r>
          </w:p>
        </w:tc>
        <w:tc>
          <w:tcPr>
            <w:tcW w:w="2520" w:type="dxa"/>
          </w:tcPr>
          <w:p w14:paraId="14C049E7" w14:textId="01E11D36" w:rsidR="0061036F" w:rsidRDefault="0081245F" w:rsidP="00145E4F">
            <w:pPr>
              <w:spacing w:after="160" w:line="278" w:lineRule="auto"/>
            </w:pPr>
            <w:r w:rsidRPr="0081245F">
              <w:rPr>
                <w:lang w:val="en-AU" w:eastAsia="zh-CN"/>
              </w:rPr>
              <w:t>Need to be confirmed with the client.</w:t>
            </w:r>
          </w:p>
        </w:tc>
      </w:tr>
      <w:bookmarkEnd w:id="6"/>
      <w:tr w:rsidR="0081245F" w14:paraId="05B1F2F7" w14:textId="77777777">
        <w:tc>
          <w:tcPr>
            <w:tcW w:w="2520" w:type="dxa"/>
          </w:tcPr>
          <w:p w14:paraId="3CFC46A7" w14:textId="77777777" w:rsidR="0081245F" w:rsidRDefault="0081245F" w:rsidP="0081245F">
            <w:r>
              <w:t>Insurance processing</w:t>
            </w:r>
          </w:p>
        </w:tc>
        <w:tc>
          <w:tcPr>
            <w:tcW w:w="2520" w:type="dxa"/>
          </w:tcPr>
          <w:p w14:paraId="352F4238" w14:textId="77D90996" w:rsidR="0081245F" w:rsidRDefault="0081245F" w:rsidP="0081245F">
            <w:r>
              <w:t>no</w:t>
            </w:r>
          </w:p>
        </w:tc>
        <w:tc>
          <w:tcPr>
            <w:tcW w:w="2520" w:type="dxa"/>
          </w:tcPr>
          <w:p w14:paraId="710C381B" w14:textId="475C1F9A" w:rsidR="0081245F" w:rsidRDefault="0081245F" w:rsidP="0081245F">
            <w:r>
              <w:t>no</w:t>
            </w:r>
          </w:p>
        </w:tc>
        <w:tc>
          <w:tcPr>
            <w:tcW w:w="2520" w:type="dxa"/>
          </w:tcPr>
          <w:p w14:paraId="7CD154DF" w14:textId="213F054B" w:rsidR="0081245F" w:rsidRDefault="0081245F" w:rsidP="0081245F">
            <w:r>
              <w:rPr>
                <w:lang w:val="en-AU" w:eastAsia="zh-CN"/>
              </w:rPr>
              <w:t>Reject</w:t>
            </w:r>
            <w:r>
              <w:rPr>
                <w:lang w:eastAsia="zh-CN"/>
              </w:rPr>
              <w:t>. Because it is out of the main functions of the system.</w:t>
            </w:r>
          </w:p>
        </w:tc>
      </w:tr>
      <w:tr w:rsidR="0081245F" w14:paraId="07BEB79E" w14:textId="77777777">
        <w:tc>
          <w:tcPr>
            <w:tcW w:w="2520" w:type="dxa"/>
          </w:tcPr>
          <w:p w14:paraId="16C29C44" w14:textId="77777777" w:rsidR="0081245F" w:rsidRDefault="0081245F" w:rsidP="0081245F">
            <w:r>
              <w:t>Treatment-plan generation</w:t>
            </w:r>
          </w:p>
        </w:tc>
        <w:tc>
          <w:tcPr>
            <w:tcW w:w="2520" w:type="dxa"/>
          </w:tcPr>
          <w:p w14:paraId="42F18876" w14:textId="563C7627" w:rsidR="0081245F" w:rsidRDefault="0081245F" w:rsidP="0081245F">
            <w:r>
              <w:t>no</w:t>
            </w:r>
          </w:p>
        </w:tc>
        <w:tc>
          <w:tcPr>
            <w:tcW w:w="2520" w:type="dxa"/>
          </w:tcPr>
          <w:p w14:paraId="470CF3B4" w14:textId="1A0B4C34" w:rsidR="0081245F" w:rsidRDefault="0081245F" w:rsidP="0081245F">
            <w:r>
              <w:t>no</w:t>
            </w:r>
          </w:p>
        </w:tc>
        <w:tc>
          <w:tcPr>
            <w:tcW w:w="2520" w:type="dxa"/>
          </w:tcPr>
          <w:p w14:paraId="56EE1C40" w14:textId="30D30811" w:rsidR="0081245F" w:rsidRDefault="0081245F" w:rsidP="0081245F">
            <w:r w:rsidRPr="0081245F">
              <w:rPr>
                <w:lang w:val="en-AU" w:eastAsia="zh-CN"/>
              </w:rPr>
              <w:t>Reject. Because it is out of the main functions of the system.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pPr>
        <w:rPr>
          <w:lang w:eastAsia="zh-CN"/>
        </w:rPr>
      </w:pPr>
      <w:r>
        <w:t>Write one activity that a software engineer must perform and that cannot safely be delegated entirely to AI.</w:t>
      </w:r>
    </w:p>
    <w:p w14:paraId="15DF055E" w14:textId="4D8EA5A0" w:rsidR="00131DCF" w:rsidRPr="00131DCF" w:rsidRDefault="00131DCF">
      <w:pPr>
        <w:rPr>
          <w:lang w:val="en-AU" w:eastAsia="zh-CN"/>
        </w:rPr>
      </w:pPr>
      <w:r>
        <w:rPr>
          <w:lang w:val="en-AU" w:eastAsia="zh-CN"/>
        </w:rPr>
        <w:t xml:space="preserve">A software engineer must review the code and test for logic errors, </w:t>
      </w:r>
      <w:r w:rsidR="003932D7">
        <w:rPr>
          <w:lang w:val="en-AU" w:eastAsia="zh-CN"/>
        </w:rPr>
        <w:t xml:space="preserve">this </w:t>
      </w:r>
      <w:r>
        <w:rPr>
          <w:lang w:val="en-AU" w:eastAsia="zh-CN"/>
        </w:rPr>
        <w:t>cannot safely be delegated entirely to AI.</w:t>
      </w:r>
    </w:p>
    <w:sectPr w:rsidR="00131DCF" w:rsidRPr="00131DC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097008"/>
    <w:multiLevelType w:val="multilevel"/>
    <w:tmpl w:val="5648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C68A1"/>
    <w:multiLevelType w:val="hybridMultilevel"/>
    <w:tmpl w:val="79D45C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  <w:num w:numId="10" w16cid:durableId="1125081659">
    <w:abstractNumId w:val="9"/>
  </w:num>
  <w:num w:numId="11" w16cid:durableId="20381204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C42"/>
    <w:rsid w:val="000218E6"/>
    <w:rsid w:val="00034616"/>
    <w:rsid w:val="0006063C"/>
    <w:rsid w:val="000973E5"/>
    <w:rsid w:val="00131DCF"/>
    <w:rsid w:val="00145E4F"/>
    <w:rsid w:val="0015074B"/>
    <w:rsid w:val="001C24F0"/>
    <w:rsid w:val="00241BB3"/>
    <w:rsid w:val="00252CEA"/>
    <w:rsid w:val="0029639D"/>
    <w:rsid w:val="00326F90"/>
    <w:rsid w:val="00337DA0"/>
    <w:rsid w:val="003932D7"/>
    <w:rsid w:val="0061036F"/>
    <w:rsid w:val="00667D27"/>
    <w:rsid w:val="006C5FB7"/>
    <w:rsid w:val="0081245F"/>
    <w:rsid w:val="008B428C"/>
    <w:rsid w:val="009E0CDD"/>
    <w:rsid w:val="00A30783"/>
    <w:rsid w:val="00AA1D8D"/>
    <w:rsid w:val="00AF3B63"/>
    <w:rsid w:val="00B26642"/>
    <w:rsid w:val="00B47730"/>
    <w:rsid w:val="00CB0664"/>
    <w:rsid w:val="00D05378"/>
    <w:rsid w:val="00ED1274"/>
    <w:rsid w:val="00F44DBB"/>
    <w:rsid w:val="00FB36AC"/>
    <w:rsid w:val="00FC693F"/>
    <w:rsid w:val="00FD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Hong.Ruan</cp:lastModifiedBy>
  <cp:revision>21</cp:revision>
  <dcterms:created xsi:type="dcterms:W3CDTF">2013-12-23T23:15:00Z</dcterms:created>
  <dcterms:modified xsi:type="dcterms:W3CDTF">2026-09-03T12:44:00Z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