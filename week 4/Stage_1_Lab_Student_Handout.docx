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input,output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5F667F9E" w14:textId="77777777" w:rsidR="007B6AFE" w:rsidRPr="00164C1D" w:rsidRDefault="007B6AFE">
      <w:pPr>
        <w:rPr>
          <w:b/>
          <w:bCs/>
        </w:rPr>
      </w:pPr>
      <w:bookmarkStart w:id="0" w:name="OLE_LINK25"/>
    </w:p>
    <w:p w14:paraId="65987E8C" w14:textId="6CF3C8AD" w:rsidR="00B303BB" w:rsidRPr="00164C1D" w:rsidRDefault="00000000">
      <w:pPr>
        <w:rPr>
          <w:b/>
          <w:bCs/>
        </w:rPr>
      </w:pPr>
      <w:r w:rsidRPr="00164C1D">
        <w:rPr>
          <w:b/>
          <w:bCs/>
        </w:rPr>
        <w:t>What data must be stored?</w:t>
      </w:r>
    </w:p>
    <w:p w14:paraId="5405E68F" w14:textId="2B7FCE7B" w:rsidR="00345247" w:rsidRDefault="00345247">
      <w:r w:rsidRPr="00345247">
        <w:t>patient name, practitioner name and appointment time</w:t>
      </w:r>
    </w:p>
    <w:p w14:paraId="3C75C039" w14:textId="77777777" w:rsidR="007B6AFE" w:rsidRPr="00164C1D" w:rsidRDefault="007B6AFE">
      <w:pPr>
        <w:rPr>
          <w:b/>
          <w:bCs/>
        </w:rPr>
      </w:pPr>
    </w:p>
    <w:p w14:paraId="263B9C33" w14:textId="7A3ACA74" w:rsidR="00B303BB" w:rsidRPr="00164C1D" w:rsidRDefault="00000000">
      <w:pPr>
        <w:rPr>
          <w:b/>
          <w:bCs/>
        </w:rPr>
      </w:pPr>
      <w:r w:rsidRPr="00164C1D">
        <w:rPr>
          <w:b/>
          <w:bCs/>
        </w:rPr>
        <w:t>What functions might be useful?</w:t>
      </w:r>
    </w:p>
    <w:p w14:paraId="4C9763A1" w14:textId="433DF5A7" w:rsidR="00345247" w:rsidRPr="00345247" w:rsidRDefault="00345247">
      <w:pPr>
        <w:rPr>
          <w:lang w:val="en-US"/>
        </w:rPr>
      </w:pPr>
      <w:r>
        <w:t>B</w:t>
      </w:r>
      <w:r>
        <w:rPr>
          <w:rFonts w:hint="eastAsia"/>
        </w:rPr>
        <w:t>ook an appointment and display bookings.</w:t>
      </w:r>
    </w:p>
    <w:p w14:paraId="44C7EDFB" w14:textId="77777777" w:rsidR="007B6AFE" w:rsidRDefault="007B6AFE"/>
    <w:p w14:paraId="57E4141D" w14:textId="0C5C1CC2" w:rsidR="00B303BB" w:rsidRPr="00164C1D" w:rsidRDefault="00000000">
      <w:pPr>
        <w:rPr>
          <w:b/>
          <w:bCs/>
        </w:rPr>
      </w:pPr>
      <w:r w:rsidRPr="00164C1D">
        <w:rPr>
          <w:b/>
          <w:bCs/>
        </w:rPr>
        <w:t>What could go wrong?</w:t>
      </w:r>
    </w:p>
    <w:p w14:paraId="216B4AF6" w14:textId="7BA1E728" w:rsidR="00345247" w:rsidRDefault="00345247">
      <w:r>
        <w:rPr>
          <w:rFonts w:hint="eastAsia"/>
        </w:rPr>
        <w:t>1.</w:t>
      </w:r>
      <w:r>
        <w:t>I</w:t>
      </w:r>
      <w:r>
        <w:rPr>
          <w:rFonts w:hint="eastAsia"/>
        </w:rPr>
        <w:t xml:space="preserve">nvalid input </w:t>
      </w:r>
      <w:r>
        <w:t>2. schedule</w:t>
      </w:r>
      <w:r>
        <w:rPr>
          <w:rFonts w:hint="eastAsia"/>
        </w:rPr>
        <w:t xml:space="preserve"> conflict</w:t>
      </w:r>
    </w:p>
    <w:p w14:paraId="68EABD3F" w14:textId="77777777" w:rsidR="007B6AFE" w:rsidRDefault="007B6AFE"/>
    <w:p w14:paraId="63E4703A" w14:textId="4501962B" w:rsidR="00B303BB" w:rsidRPr="00164C1D" w:rsidRDefault="00000000">
      <w:pPr>
        <w:rPr>
          <w:b/>
          <w:bCs/>
        </w:rPr>
      </w:pPr>
      <w:r w:rsidRPr="00164C1D">
        <w:rPr>
          <w:b/>
          <w:bCs/>
        </w:rPr>
        <w:t>What requirements are unclear?</w:t>
      </w:r>
    </w:p>
    <w:p w14:paraId="591F96E1" w14:textId="199ECCDD" w:rsidR="00345247" w:rsidRDefault="00345247">
      <w:pPr>
        <w:rPr>
          <w:lang w:eastAsia="en-US"/>
        </w:rPr>
      </w:pPr>
      <w:r w:rsidRPr="007B6AFE">
        <w:t>W</w:t>
      </w:r>
      <w:r w:rsidRPr="007B6AFE">
        <w:rPr>
          <w:rFonts w:hint="eastAsia"/>
        </w:rPr>
        <w:t>ho can cancel the</w:t>
      </w:r>
      <w:r w:rsidRPr="00345247">
        <w:rPr>
          <w:rFonts w:ascii="Aptos" w:eastAsiaTheme="minorEastAsia" w:hAnsi="Aptos" w:cstheme="minorBidi" w:hint="eastAsia"/>
          <w:lang w:eastAsia="en-US"/>
        </w:rPr>
        <w:t xml:space="preserve"> appointment</w:t>
      </w:r>
      <w:r>
        <w:t>s, how long the data should be stored, and how to identify each patient.</w:t>
      </w:r>
    </w:p>
    <w:bookmarkEnd w:id="0"/>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rPr>
          <w:rFonts w:ascii="Courier New" w:hAnsi="Courier New" w:cs="Courier New"/>
          <w:b/>
          <w:bCs/>
        </w:rPr>
      </w:pPr>
      <w:r w:rsidRPr="009F0FD3">
        <w:rPr>
          <w:rFonts w:ascii="Courier New" w:hAnsi="Courier New" w:cs="Courier New"/>
          <w:b/>
          <w:bCs/>
        </w:rPr>
        <w:t># Create and run a simple Python file with basic input,output statements</w:t>
      </w:r>
    </w:p>
    <w:p w14:paraId="597022C0" w14:textId="77777777" w:rsidR="009F0FD3" w:rsidRPr="009F0FD3" w:rsidRDefault="009F0FD3" w:rsidP="009F0FD3">
      <w:pPr>
        <w:rPr>
          <w:rFonts w:ascii="Courier New" w:hAnsi="Courier New" w:cs="Courier New"/>
          <w:b/>
          <w:bCs/>
        </w:rPr>
      </w:pPr>
    </w:p>
    <w:p w14:paraId="3DF1FD90" w14:textId="3DDDC8FB" w:rsidR="009F0FD3" w:rsidRPr="009F0FD3" w:rsidRDefault="009F0FD3" w:rsidP="009F0FD3">
      <w:pPr>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rPr>
          <w:rFonts w:ascii="Courier New" w:hAnsi="Courier New" w:cs="Courier New"/>
          <w:b/>
          <w:bCs/>
        </w:rPr>
      </w:pPr>
    </w:p>
    <w:p w14:paraId="1D52EBA4" w14:textId="77777777" w:rsidR="009F0FD3" w:rsidRPr="009F0FD3" w:rsidRDefault="009F0FD3" w:rsidP="009F0FD3">
      <w:pPr>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1F8E0CB8" w14:textId="77777777" w:rsidR="009F0FD3" w:rsidRPr="009F0FD3" w:rsidRDefault="009F0FD3" w:rsidP="009F0FD3">
      <w:pPr>
        <w:rPr>
          <w:rFonts w:ascii="Courier New" w:hAnsi="Courier New" w:cs="Courier New"/>
          <w:b/>
          <w:bCs/>
        </w:rPr>
      </w:pPr>
    </w:p>
    <w:p w14:paraId="278AB7AD" w14:textId="77777777" w:rsidR="009F0FD3" w:rsidRPr="009F0FD3" w:rsidRDefault="009F0FD3" w:rsidP="009F0FD3">
      <w:pPr>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rPr>
          <w:rFonts w:ascii="Courier New" w:hAnsi="Courier New" w:cs="Courier New"/>
          <w:b/>
          <w:bCs/>
        </w:rPr>
      </w:pPr>
      <w:r w:rsidRPr="008903B6">
        <w:rPr>
          <w:rFonts w:ascii="Courier New" w:hAnsi="Courier New" w:cs="Courier New"/>
          <w:b/>
          <w:bCs/>
        </w:rPr>
        <w:t xml:space="preserve"># </w:t>
      </w:r>
      <w:bookmarkStart w:id="1" w:name="OLE_LINK44"/>
      <w:r w:rsidRPr="008903B6">
        <w:rPr>
          <w:rFonts w:ascii="Courier New" w:hAnsi="Courier New" w:cs="Courier New"/>
          <w:b/>
          <w:bCs/>
        </w:rPr>
        <w:t>Use lists, dictionaries and functions to enhance the Python file</w:t>
      </w:r>
    </w:p>
    <w:p w14:paraId="69013BB5" w14:textId="77777777" w:rsidR="008903B6" w:rsidRDefault="008903B6" w:rsidP="008903B6">
      <w:pPr>
        <w:rPr>
          <w:rFonts w:ascii="Courier New" w:hAnsi="Courier New" w:cs="Courier New"/>
          <w:b/>
          <w:bCs/>
        </w:rPr>
      </w:pPr>
    </w:p>
    <w:p w14:paraId="5C13A603" w14:textId="4F0AB652" w:rsidR="008903B6" w:rsidRPr="008903B6" w:rsidRDefault="008903B6" w:rsidP="008903B6">
      <w:pPr>
        <w:rPr>
          <w:rFonts w:ascii="Courier New" w:hAnsi="Courier New" w:cs="Courier New"/>
          <w:b/>
          <w:bCs/>
        </w:rPr>
      </w:pPr>
      <w:r w:rsidRPr="008903B6">
        <w:rPr>
          <w:rFonts w:ascii="Courier New" w:hAnsi="Courier New" w:cs="Courier New"/>
          <w:b/>
          <w:bCs/>
        </w:rPr>
        <w:t>appointments = []</w:t>
      </w:r>
    </w:p>
    <w:p w14:paraId="78D4B620" w14:textId="77777777" w:rsidR="008903B6" w:rsidRPr="008903B6" w:rsidRDefault="008903B6" w:rsidP="008903B6">
      <w:pPr>
        <w:rPr>
          <w:rFonts w:ascii="Courier New" w:hAnsi="Courier New" w:cs="Courier New"/>
          <w:b/>
          <w:bCs/>
        </w:rPr>
      </w:pPr>
    </w:p>
    <w:p w14:paraId="135BDF31" w14:textId="77777777" w:rsidR="008903B6" w:rsidRPr="008903B6" w:rsidRDefault="008903B6" w:rsidP="008903B6">
      <w:pPr>
        <w:rPr>
          <w:rFonts w:ascii="Courier New" w:hAnsi="Courier New" w:cs="Courier New"/>
          <w:b/>
          <w:bCs/>
        </w:rPr>
      </w:pPr>
      <w:r w:rsidRPr="008903B6">
        <w:rPr>
          <w:rFonts w:ascii="Courier New" w:hAnsi="Courier New" w:cs="Courier New"/>
          <w:b/>
          <w:bCs/>
        </w:rPr>
        <w:t>def book_appointment(patient_name, practitioner_name, appointment_time):</w:t>
      </w:r>
    </w:p>
    <w:p w14:paraId="468E0E20" w14:textId="77777777" w:rsidR="008903B6" w:rsidRPr="008903B6" w:rsidRDefault="008903B6" w:rsidP="008903B6">
      <w:pPr>
        <w:rPr>
          <w:rFonts w:ascii="Courier New" w:hAnsi="Courier New" w:cs="Courier New"/>
          <w:b/>
          <w:bCs/>
        </w:rPr>
      </w:pPr>
      <w:r w:rsidRPr="008903B6">
        <w:rPr>
          <w:rFonts w:ascii="Courier New" w:hAnsi="Courier New" w:cs="Courier New"/>
          <w:b/>
          <w:bCs/>
        </w:rPr>
        <w:t>    if not patient_name:</w:t>
      </w:r>
    </w:p>
    <w:p w14:paraId="52C0CBB9" w14:textId="77777777" w:rsidR="008903B6" w:rsidRPr="008903B6" w:rsidRDefault="008903B6" w:rsidP="008903B6">
      <w:pPr>
        <w:rPr>
          <w:rFonts w:ascii="Courier New" w:hAnsi="Courier New" w:cs="Courier New"/>
          <w:b/>
          <w:bCs/>
        </w:rPr>
      </w:pPr>
      <w:r w:rsidRPr="008903B6">
        <w:rPr>
          <w:rFonts w:ascii="Courier New" w:hAnsi="Courier New" w:cs="Courier New"/>
          <w:b/>
          <w:bCs/>
        </w:rPr>
        <w:t>        raise ValueError("Patient name cannot be empty")</w:t>
      </w:r>
    </w:p>
    <w:p w14:paraId="495459D7" w14:textId="77777777" w:rsidR="008903B6" w:rsidRPr="008903B6" w:rsidRDefault="008903B6" w:rsidP="008903B6">
      <w:pPr>
        <w:rPr>
          <w:rFonts w:ascii="Courier New" w:hAnsi="Courier New" w:cs="Courier New"/>
          <w:b/>
          <w:bCs/>
        </w:rPr>
      </w:pPr>
      <w:r w:rsidRPr="008903B6">
        <w:rPr>
          <w:rFonts w:ascii="Courier New" w:hAnsi="Courier New" w:cs="Courier New"/>
          <w:b/>
          <w:bCs/>
        </w:rPr>
        <w:t>    appointment = {</w:t>
      </w:r>
    </w:p>
    <w:p w14:paraId="44075A95" w14:textId="77777777" w:rsidR="008903B6" w:rsidRPr="008903B6" w:rsidRDefault="008903B6" w:rsidP="008903B6">
      <w:pPr>
        <w:rPr>
          <w:rFonts w:ascii="Courier New" w:hAnsi="Courier New" w:cs="Courier New"/>
          <w:b/>
          <w:bCs/>
        </w:rPr>
      </w:pPr>
      <w:r w:rsidRPr="008903B6">
        <w:rPr>
          <w:rFonts w:ascii="Courier New" w:hAnsi="Courier New" w:cs="Courier New"/>
          <w:b/>
          <w:bCs/>
        </w:rPr>
        <w:t>        "patient": patient_name,</w:t>
      </w:r>
    </w:p>
    <w:p w14:paraId="692AD8EC" w14:textId="77777777" w:rsidR="008903B6" w:rsidRPr="008903B6" w:rsidRDefault="008903B6" w:rsidP="008903B6">
      <w:pPr>
        <w:rPr>
          <w:rFonts w:ascii="Courier New" w:hAnsi="Courier New" w:cs="Courier New"/>
          <w:b/>
          <w:bCs/>
        </w:rPr>
      </w:pPr>
      <w:r w:rsidRPr="008903B6">
        <w:rPr>
          <w:rFonts w:ascii="Courier New" w:hAnsi="Courier New" w:cs="Courier New"/>
          <w:b/>
          <w:bCs/>
        </w:rPr>
        <w:t>        "practitioner": practitioner_name,</w:t>
      </w:r>
    </w:p>
    <w:p w14:paraId="2BD0CAEC" w14:textId="77777777" w:rsidR="008903B6" w:rsidRPr="008903B6" w:rsidRDefault="008903B6" w:rsidP="008903B6">
      <w:pPr>
        <w:rPr>
          <w:rFonts w:ascii="Courier New" w:hAnsi="Courier New" w:cs="Courier New"/>
          <w:b/>
          <w:bCs/>
        </w:rPr>
      </w:pPr>
      <w:r w:rsidRPr="008903B6">
        <w:rPr>
          <w:rFonts w:ascii="Courier New" w:hAnsi="Courier New" w:cs="Courier New"/>
          <w:b/>
          <w:bCs/>
        </w:rPr>
        <w:t>        "time": appointment_time</w:t>
      </w:r>
    </w:p>
    <w:p w14:paraId="04059CE0" w14:textId="77777777" w:rsidR="008903B6" w:rsidRPr="008903B6" w:rsidRDefault="008903B6" w:rsidP="008903B6">
      <w:pPr>
        <w:rPr>
          <w:rFonts w:ascii="Courier New" w:hAnsi="Courier New" w:cs="Courier New"/>
          <w:b/>
          <w:bCs/>
        </w:rPr>
      </w:pPr>
      <w:r w:rsidRPr="008903B6">
        <w:rPr>
          <w:rFonts w:ascii="Courier New" w:hAnsi="Courier New" w:cs="Courier New"/>
          <w:b/>
          <w:bCs/>
        </w:rPr>
        <w:t>    }</w:t>
      </w:r>
    </w:p>
    <w:p w14:paraId="665FE862" w14:textId="77777777" w:rsidR="008903B6" w:rsidRPr="008903B6" w:rsidRDefault="008903B6" w:rsidP="008903B6">
      <w:pPr>
        <w:rPr>
          <w:rFonts w:ascii="Courier New" w:hAnsi="Courier New" w:cs="Courier New"/>
          <w:b/>
          <w:bCs/>
        </w:rPr>
      </w:pPr>
      <w:r w:rsidRPr="008903B6">
        <w:rPr>
          <w:rFonts w:ascii="Courier New" w:hAnsi="Courier New" w:cs="Courier New"/>
          <w:b/>
          <w:bCs/>
        </w:rPr>
        <w:t>    appointments.append(appointment)</w:t>
      </w:r>
    </w:p>
    <w:bookmarkEnd w:id="1"/>
    <w:p w14:paraId="0862DB7C" w14:textId="77777777" w:rsidR="008903B6" w:rsidRPr="008903B6" w:rsidRDefault="008903B6" w:rsidP="008903B6">
      <w:pPr>
        <w:rPr>
          <w:rFonts w:ascii="Courier New" w:hAnsi="Courier New" w:cs="Courier New"/>
          <w:b/>
          <w:bCs/>
        </w:rPr>
      </w:pPr>
    </w:p>
    <w:p w14:paraId="538ADC64" w14:textId="77777777" w:rsidR="008903B6" w:rsidRPr="008903B6" w:rsidRDefault="008903B6" w:rsidP="008903B6">
      <w:pPr>
        <w:rPr>
          <w:rFonts w:ascii="Courier New" w:hAnsi="Courier New" w:cs="Courier New"/>
          <w:b/>
          <w:bCs/>
        </w:rPr>
      </w:pPr>
      <w:r w:rsidRPr="008903B6">
        <w:rPr>
          <w:rFonts w:ascii="Courier New" w:hAnsi="Courier New" w:cs="Courier New"/>
          <w:b/>
          <w:bCs/>
        </w:rPr>
        <w:t>def display_appointments():</w:t>
      </w:r>
    </w:p>
    <w:p w14:paraId="1135D8F3" w14:textId="77777777" w:rsidR="008903B6" w:rsidRPr="008903B6" w:rsidRDefault="008903B6" w:rsidP="008903B6">
      <w:pPr>
        <w:rPr>
          <w:rFonts w:ascii="Courier New" w:hAnsi="Courier New" w:cs="Courier New"/>
          <w:b/>
          <w:bCs/>
        </w:rPr>
      </w:pPr>
      <w:r w:rsidRPr="008903B6">
        <w:rPr>
          <w:rFonts w:ascii="Courier New" w:hAnsi="Courier New" w:cs="Courier New"/>
          <w:b/>
          <w:bCs/>
        </w:rPr>
        <w:t>    if not appointments:</w:t>
      </w:r>
    </w:p>
    <w:p w14:paraId="59D095FA" w14:textId="77777777" w:rsidR="008903B6" w:rsidRPr="008903B6" w:rsidRDefault="008903B6" w:rsidP="008903B6">
      <w:pPr>
        <w:rPr>
          <w:rFonts w:ascii="Courier New" w:hAnsi="Courier New" w:cs="Courier New"/>
          <w:b/>
          <w:bCs/>
        </w:rPr>
      </w:pPr>
      <w:r w:rsidRPr="008903B6">
        <w:rPr>
          <w:rFonts w:ascii="Courier New" w:hAnsi="Courier New" w:cs="Courier New"/>
          <w:b/>
          <w:bCs/>
        </w:rPr>
        <w:t>        print("No appointments recorded.")</w:t>
      </w:r>
    </w:p>
    <w:p w14:paraId="32167E66" w14:textId="77777777" w:rsidR="008903B6" w:rsidRPr="008903B6" w:rsidRDefault="008903B6" w:rsidP="008903B6">
      <w:pPr>
        <w:rPr>
          <w:rFonts w:ascii="Courier New" w:hAnsi="Courier New" w:cs="Courier New"/>
          <w:b/>
          <w:bCs/>
        </w:rPr>
      </w:pPr>
      <w:r w:rsidRPr="008903B6">
        <w:rPr>
          <w:rFonts w:ascii="Courier New" w:hAnsi="Courier New" w:cs="Courier New"/>
          <w:b/>
          <w:bCs/>
        </w:rPr>
        <w:t>        return</w:t>
      </w:r>
    </w:p>
    <w:p w14:paraId="23FBDC15" w14:textId="77777777" w:rsidR="008903B6" w:rsidRPr="008903B6" w:rsidRDefault="008903B6" w:rsidP="008903B6">
      <w:pPr>
        <w:rPr>
          <w:rFonts w:ascii="Courier New" w:hAnsi="Courier New" w:cs="Courier New"/>
          <w:b/>
          <w:bCs/>
        </w:rPr>
      </w:pPr>
      <w:r w:rsidRPr="008903B6">
        <w:rPr>
          <w:rFonts w:ascii="Courier New" w:hAnsi="Courier New" w:cs="Courier New"/>
          <w:b/>
          <w:bCs/>
        </w:rPr>
        <w:t>    for appointment in appointments:</w:t>
      </w:r>
    </w:p>
    <w:p w14:paraId="1036E0FB" w14:textId="77777777" w:rsidR="008903B6" w:rsidRPr="008903B6" w:rsidRDefault="008903B6" w:rsidP="008903B6">
      <w:pPr>
        <w:rPr>
          <w:rFonts w:ascii="Courier New" w:hAnsi="Courier New" w:cs="Courier New"/>
          <w:b/>
          <w:bCs/>
        </w:rPr>
      </w:pPr>
      <w:r w:rsidRPr="008903B6">
        <w:rPr>
          <w:rFonts w:ascii="Courier New" w:hAnsi="Courier New" w:cs="Courier New"/>
          <w:b/>
          <w:bCs/>
        </w:rPr>
        <w:t>        print(f"Patient: {appointment['patient']} | Practitioner: {appointment['practitioner']} | Time: {appointment['time']}")</w:t>
      </w:r>
    </w:p>
    <w:p w14:paraId="2461BE60" w14:textId="77777777" w:rsidR="008903B6" w:rsidRPr="008903B6" w:rsidRDefault="008903B6" w:rsidP="008903B6">
      <w:pPr>
        <w:rPr>
          <w:rFonts w:ascii="Courier New" w:hAnsi="Courier New" w:cs="Courier New"/>
          <w:b/>
          <w:bCs/>
        </w:rPr>
      </w:pPr>
    </w:p>
    <w:p w14:paraId="54D11D66" w14:textId="77777777" w:rsidR="008903B6" w:rsidRPr="008903B6" w:rsidRDefault="008903B6" w:rsidP="008903B6">
      <w:pPr>
        <w:rPr>
          <w:rFonts w:ascii="Courier New" w:hAnsi="Courier New" w:cs="Courier New"/>
          <w:b/>
          <w:bCs/>
        </w:rPr>
      </w:pPr>
      <w:r w:rsidRPr="008903B6">
        <w:rPr>
          <w:rFonts w:ascii="Courier New" w:hAnsi="Courier New" w:cs="Courier New"/>
          <w:b/>
          <w:bCs/>
        </w:rPr>
        <w:t>print("Welcome to SmartCare: The Clinical Appointment Booking System!")</w:t>
      </w:r>
    </w:p>
    <w:p w14:paraId="7561B88E" w14:textId="77777777" w:rsidR="008903B6" w:rsidRPr="008903B6" w:rsidRDefault="008903B6" w:rsidP="008903B6">
      <w:pPr>
        <w:rPr>
          <w:rFonts w:ascii="Courier New" w:hAnsi="Courier New" w:cs="Courier New"/>
          <w:b/>
          <w:bCs/>
        </w:rPr>
      </w:pPr>
      <w:r w:rsidRPr="008903B6">
        <w:rPr>
          <w:rFonts w:ascii="Courier New" w:hAnsi="Courier New" w:cs="Courier New"/>
          <w:b/>
          <w:bCs/>
        </w:rPr>
        <w:t>book_appointment('Alice Smith', 'Dr. John Doe', '2024-07-20 10:00 AM')</w:t>
      </w:r>
    </w:p>
    <w:p w14:paraId="40F20C02" w14:textId="77777777" w:rsidR="008903B6" w:rsidRPr="008903B6" w:rsidRDefault="008903B6" w:rsidP="008903B6">
      <w:pPr>
        <w:rPr>
          <w:rFonts w:ascii="Courier New" w:hAnsi="Courier New" w:cs="Courier New"/>
          <w:b/>
          <w:bCs/>
        </w:rPr>
      </w:pPr>
      <w:r w:rsidRPr="008903B6">
        <w:rPr>
          <w:rFonts w:ascii="Courier New" w:hAnsi="Courier New" w:cs="Courier New"/>
          <w:b/>
          <w:bCs/>
        </w:rPr>
        <w:t>book_appointment('Bob Johnson', 'Dr. Jane Roe', '2024-07-20 11:30 AM')</w:t>
      </w:r>
    </w:p>
    <w:p w14:paraId="20C37C46" w14:textId="77777777" w:rsidR="008903B6" w:rsidRPr="008903B6" w:rsidRDefault="008903B6" w:rsidP="008903B6">
      <w:pPr>
        <w:rPr>
          <w:rFonts w:ascii="Courier New" w:hAnsi="Courier New" w:cs="Courier New"/>
          <w:b/>
          <w:bCs/>
        </w:rPr>
      </w:pPr>
      <w:r w:rsidRPr="008903B6">
        <w:rPr>
          <w:rFonts w:ascii="Courier New" w:hAnsi="Courier New" w:cs="Courier New"/>
          <w:b/>
          <w:bCs/>
        </w:rPr>
        <w:t>display_appointments()</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p w14:paraId="6AC8B3A4" w14:textId="77777777" w:rsidR="002D2B1E" w:rsidRDefault="002D2B1E">
      <w:pPr>
        <w:rPr>
          <w:color w:val="C00000"/>
        </w:rPr>
      </w:pPr>
    </w:p>
    <w:p w14:paraId="17E7DC57" w14:textId="20B0E8F0" w:rsidR="00E15686" w:rsidRDefault="00E15686">
      <w:pPr>
        <w:rPr>
          <w:color w:val="C00000"/>
        </w:rPr>
      </w:pPr>
    </w:p>
    <w:p w14:paraId="17D8C069" w14:textId="77777777" w:rsidR="00E15686" w:rsidRDefault="00E15686">
      <w:pPr>
        <w:rPr>
          <w:color w:val="C00000"/>
        </w:rPr>
      </w:pPr>
    </w:p>
    <w:tbl>
      <w:tblPr>
        <w:tblStyle w:val="TableGrid"/>
        <w:tblW w:w="0" w:type="auto"/>
        <w:tblLook w:val="04A0" w:firstRow="1" w:lastRow="0" w:firstColumn="1" w:lastColumn="0" w:noHBand="0" w:noVBand="1"/>
      </w:tblPr>
      <w:tblGrid>
        <w:gridCol w:w="4503"/>
        <w:gridCol w:w="5793"/>
      </w:tblGrid>
      <w:tr w:rsidR="001D5382" w14:paraId="3AD3687C" w14:textId="77777777" w:rsidTr="00E025AC">
        <w:tc>
          <w:tcPr>
            <w:tcW w:w="4503" w:type="dxa"/>
          </w:tcPr>
          <w:p w14:paraId="776C59A5" w14:textId="2371F813" w:rsidR="001D5382" w:rsidRPr="001D5382" w:rsidRDefault="001D5382" w:rsidP="00880D1D">
            <w:pPr>
              <w:rPr>
                <w:color w:val="000000" w:themeColor="text1"/>
              </w:rPr>
            </w:pPr>
            <w:bookmarkStart w:id="2" w:name="_Hlk239387428"/>
            <w:bookmarkStart w:id="3" w:name="OLE_LINK35"/>
            <w:r w:rsidRPr="001D5382">
              <w:rPr>
                <w:color w:val="000000" w:themeColor="text1"/>
              </w:rPr>
              <w:lastRenderedPageBreak/>
              <w:t>task 1</w:t>
            </w:r>
          </w:p>
        </w:tc>
        <w:tc>
          <w:tcPr>
            <w:tcW w:w="5793" w:type="dxa"/>
          </w:tcPr>
          <w:p w14:paraId="12B81391" w14:textId="5FE74C14" w:rsidR="001D5382" w:rsidRPr="001D5382" w:rsidRDefault="001D5382" w:rsidP="00880D1D">
            <w:pPr>
              <w:rPr>
                <w:color w:val="000000" w:themeColor="text1"/>
              </w:rPr>
            </w:pPr>
            <w:r w:rsidRPr="001D5382">
              <w:rPr>
                <w:color w:val="000000" w:themeColor="text1"/>
              </w:rPr>
              <w:t>task1enhanced</w:t>
            </w:r>
          </w:p>
        </w:tc>
      </w:tr>
      <w:tr w:rsidR="001D5382" w14:paraId="6CE231AC" w14:textId="77777777" w:rsidTr="00E025AC">
        <w:tc>
          <w:tcPr>
            <w:tcW w:w="4503" w:type="dxa"/>
          </w:tcPr>
          <w:p w14:paraId="5B5C2979" w14:textId="4D5E88F6" w:rsidR="001D5382" w:rsidRPr="00E025AC" w:rsidRDefault="00E025AC" w:rsidP="00880D1D">
            <w:r w:rsidRPr="00E025AC">
              <w:rPr>
                <w:color w:val="000000" w:themeColor="text1"/>
              </w:rPr>
              <w:t>The patient’s name, practitioner name and appointment time are independent variables.</w:t>
            </w:r>
          </w:p>
        </w:tc>
        <w:tc>
          <w:tcPr>
            <w:tcW w:w="5793" w:type="dxa"/>
          </w:tcPr>
          <w:p w14:paraId="79AFEB48" w14:textId="6F95455B" w:rsidR="001D5382" w:rsidRPr="00E025AC" w:rsidRDefault="00E025AC" w:rsidP="00880D1D">
            <w:pPr>
              <w:rPr>
                <w:rFonts w:ascii="SimSun" w:eastAsia="SimSun" w:hAnsi="SimSun" w:cs="SimSun"/>
              </w:rPr>
            </w:pPr>
            <w:r w:rsidRPr="00E025AC">
              <w:t>Patient name, practitioner name and appointment time are stored in a dictionary</w:t>
            </w:r>
            <w:r>
              <w:t>.</w:t>
            </w:r>
          </w:p>
        </w:tc>
      </w:tr>
      <w:tr w:rsidR="001D5382" w14:paraId="7BD590C5" w14:textId="77777777" w:rsidTr="00E025AC">
        <w:tc>
          <w:tcPr>
            <w:tcW w:w="4503" w:type="dxa"/>
          </w:tcPr>
          <w:p w14:paraId="3C9891BD" w14:textId="7A1E0449" w:rsidR="001D5382" w:rsidRPr="001D5382" w:rsidRDefault="00E025AC" w:rsidP="00880D1D">
            <w:pPr>
              <w:rPr>
                <w:color w:val="000000" w:themeColor="text1"/>
              </w:rPr>
            </w:pPr>
            <w:r w:rsidRPr="00E025AC">
              <w:rPr>
                <w:color w:val="000000" w:themeColor="text1"/>
              </w:rPr>
              <w:t>No validation.</w:t>
            </w:r>
            <w:r w:rsidRPr="00E025AC">
              <w:rPr>
                <w:color w:val="000000" w:themeColor="text1"/>
              </w:rPr>
              <w:tab/>
            </w:r>
          </w:p>
        </w:tc>
        <w:tc>
          <w:tcPr>
            <w:tcW w:w="5793" w:type="dxa"/>
          </w:tcPr>
          <w:p w14:paraId="441BDC0C" w14:textId="07E571F9" w:rsidR="001D5382" w:rsidRPr="001D5382" w:rsidRDefault="00EE60B7" w:rsidP="00880D1D">
            <w:pPr>
              <w:rPr>
                <w:color w:val="000000" w:themeColor="text1"/>
              </w:rPr>
            </w:pPr>
            <w:r>
              <w:rPr>
                <w:color w:val="000000" w:themeColor="text1"/>
              </w:rPr>
              <w:t>U</w:t>
            </w:r>
            <w:r w:rsidRPr="00EE60B7">
              <w:rPr>
                <w:color w:val="000000" w:themeColor="text1"/>
              </w:rPr>
              <w:t>s</w:t>
            </w:r>
            <w:r w:rsidR="00DD6CA5">
              <w:rPr>
                <w:rFonts w:hint="eastAsia"/>
                <w:color w:val="000000" w:themeColor="text1"/>
              </w:rPr>
              <w:t>e</w:t>
            </w:r>
            <w:r w:rsidRPr="00EE60B7">
              <w:rPr>
                <w:color w:val="000000" w:themeColor="text1"/>
              </w:rPr>
              <w:t xml:space="preserve"> </w:t>
            </w:r>
            <w:r w:rsidR="00DD6CA5">
              <w:rPr>
                <w:color w:val="000000" w:themeColor="text1"/>
              </w:rPr>
              <w:t>“</w:t>
            </w:r>
            <w:r w:rsidRPr="00EE60B7">
              <w:rPr>
                <w:color w:val="000000" w:themeColor="text1"/>
              </w:rPr>
              <w:t>ValueError</w:t>
            </w:r>
            <w:r w:rsidR="00DD6CA5">
              <w:rPr>
                <w:color w:val="000000" w:themeColor="text1"/>
              </w:rPr>
              <w:t>”</w:t>
            </w:r>
            <w:r w:rsidRPr="00E025AC">
              <w:rPr>
                <w:color w:val="000000" w:themeColor="text1"/>
              </w:rPr>
              <w:t xml:space="preserve"> </w:t>
            </w:r>
            <w:r>
              <w:rPr>
                <w:color w:val="000000" w:themeColor="text1"/>
              </w:rPr>
              <w:t xml:space="preserve">to </w:t>
            </w:r>
            <w:r w:rsidR="00DD6CA5" w:rsidRPr="00E025AC">
              <w:rPr>
                <w:color w:val="000000" w:themeColor="text1"/>
              </w:rPr>
              <w:t>Validate</w:t>
            </w:r>
            <w:r w:rsidR="00E025AC" w:rsidRPr="00E025AC">
              <w:rPr>
                <w:color w:val="000000" w:themeColor="text1"/>
              </w:rPr>
              <w:t xml:space="preserve"> patient name.</w:t>
            </w:r>
          </w:p>
        </w:tc>
      </w:tr>
      <w:tr w:rsidR="001D5382" w14:paraId="40F2DA9D" w14:textId="77777777" w:rsidTr="00E025AC">
        <w:tc>
          <w:tcPr>
            <w:tcW w:w="4503" w:type="dxa"/>
          </w:tcPr>
          <w:p w14:paraId="4B1FE2A8" w14:textId="3E2AECC1" w:rsidR="001D5382" w:rsidRPr="001D5382" w:rsidRDefault="00E025AC" w:rsidP="00880D1D">
            <w:pPr>
              <w:rPr>
                <w:color w:val="000000" w:themeColor="text1"/>
              </w:rPr>
            </w:pPr>
            <w:r w:rsidRPr="00E025AC">
              <w:rPr>
                <w:color w:val="000000" w:themeColor="text1"/>
              </w:rPr>
              <w:t>Repeated code.</w:t>
            </w:r>
          </w:p>
        </w:tc>
        <w:tc>
          <w:tcPr>
            <w:tcW w:w="5793" w:type="dxa"/>
          </w:tcPr>
          <w:p w14:paraId="21472212" w14:textId="7DDB1A4C" w:rsidR="001D5382" w:rsidRPr="001D5382" w:rsidRDefault="00E025AC" w:rsidP="00880D1D">
            <w:pPr>
              <w:rPr>
                <w:color w:val="000000" w:themeColor="text1"/>
              </w:rPr>
            </w:pPr>
            <w:r w:rsidRPr="00E025AC">
              <w:rPr>
                <w:color w:val="000000" w:themeColor="text1"/>
              </w:rPr>
              <w:t>Uses a for‑loop and a list so the program does not need repeated code.</w:t>
            </w:r>
          </w:p>
        </w:tc>
      </w:tr>
      <w:tr w:rsidR="001D5382" w14:paraId="470D53A9" w14:textId="77777777" w:rsidTr="00E025AC">
        <w:tc>
          <w:tcPr>
            <w:tcW w:w="4503" w:type="dxa"/>
          </w:tcPr>
          <w:p w14:paraId="3FB99D37" w14:textId="1E16DCBD" w:rsidR="001D5382" w:rsidRPr="001D5382" w:rsidRDefault="00E025AC" w:rsidP="00880D1D">
            <w:pPr>
              <w:rPr>
                <w:color w:val="000000" w:themeColor="text1"/>
              </w:rPr>
            </w:pPr>
            <w:r w:rsidRPr="00E025AC">
              <w:rPr>
                <w:color w:val="000000" w:themeColor="text1"/>
              </w:rPr>
              <w:t>Not easy to add more appointments.</w:t>
            </w:r>
            <w:r w:rsidRPr="00E025AC">
              <w:rPr>
                <w:color w:val="000000" w:themeColor="text1"/>
              </w:rPr>
              <w:tab/>
            </w:r>
          </w:p>
        </w:tc>
        <w:tc>
          <w:tcPr>
            <w:tcW w:w="5793" w:type="dxa"/>
          </w:tcPr>
          <w:p w14:paraId="4ED11B33" w14:textId="6DBB5413" w:rsidR="001D5382" w:rsidRPr="001D5382" w:rsidRDefault="00E025AC" w:rsidP="00880D1D">
            <w:pPr>
              <w:rPr>
                <w:color w:val="000000" w:themeColor="text1"/>
              </w:rPr>
            </w:pPr>
            <w:r w:rsidRPr="00E025AC">
              <w:rPr>
                <w:color w:val="000000" w:themeColor="text1"/>
              </w:rPr>
              <w:t>Add appointments in a more systematic way.</w:t>
            </w:r>
          </w:p>
        </w:tc>
      </w:tr>
      <w:bookmarkEnd w:id="2"/>
    </w:tbl>
    <w:p w14:paraId="448F3809" w14:textId="77777777" w:rsidR="001D5382" w:rsidRDefault="001D5382" w:rsidP="00880D1D">
      <w:pPr>
        <w:rPr>
          <w:color w:val="C00000"/>
        </w:rPr>
      </w:pPr>
    </w:p>
    <w:p w14:paraId="6459FA0C" w14:textId="77777777" w:rsidR="001D5382" w:rsidRDefault="001D5382" w:rsidP="00880D1D">
      <w:pPr>
        <w:rPr>
          <w:color w:val="C00000"/>
        </w:rPr>
      </w:pPr>
    </w:p>
    <w:p w14:paraId="7FD1FF4C" w14:textId="45659034" w:rsidR="00880D1D" w:rsidRDefault="00E15686" w:rsidP="00880D1D">
      <w:pPr>
        <w:rPr>
          <w:color w:val="C00000"/>
        </w:rPr>
      </w:pPr>
      <w:r>
        <w:rPr>
          <w:color w:val="C00000"/>
        </w:rPr>
        <w:t>Limitation:</w:t>
      </w:r>
      <w:bookmarkEnd w:id="3"/>
    </w:p>
    <w:p w14:paraId="418AF1F7" w14:textId="3043C05B" w:rsidR="00880D1D" w:rsidRDefault="00880D1D" w:rsidP="00880D1D">
      <w:pPr>
        <w:rPr>
          <w:color w:val="C00000"/>
        </w:rPr>
      </w:pPr>
      <w:r w:rsidRPr="00880D1D">
        <w:rPr>
          <w:color w:val="C00000"/>
        </w:rPr>
        <w:t>1. The validation for the patient’s name is not sufficient.</w:t>
      </w:r>
    </w:p>
    <w:p w14:paraId="0D7F3204" w14:textId="77777777" w:rsidR="00880D1D" w:rsidRDefault="00880D1D" w:rsidP="00880D1D">
      <w:pPr>
        <w:rPr>
          <w:color w:val="C00000"/>
        </w:rPr>
      </w:pPr>
      <w:r w:rsidRPr="00880D1D">
        <w:rPr>
          <w:color w:val="C00000"/>
        </w:rPr>
        <w:t>2. The data will be lost if the program is closed.</w:t>
      </w:r>
    </w:p>
    <w:p w14:paraId="13C4A734" w14:textId="77777777" w:rsidR="00880D1D" w:rsidRDefault="00880D1D" w:rsidP="00880D1D">
      <w:pPr>
        <w:rPr>
          <w:color w:val="C00000"/>
        </w:rPr>
      </w:pPr>
      <w:r w:rsidRPr="00880D1D">
        <w:rPr>
          <w:color w:val="C00000"/>
        </w:rPr>
        <w:t>3. Booking conflicts may occur.</w:t>
      </w:r>
    </w:p>
    <w:p w14:paraId="2EB358E8" w14:textId="7F13692F" w:rsidR="00880D1D" w:rsidRDefault="00880D1D" w:rsidP="00880D1D">
      <w:pPr>
        <w:rPr>
          <w:color w:val="C00000"/>
        </w:rPr>
      </w:pPr>
      <w:r w:rsidRPr="00880D1D">
        <w:rPr>
          <w:color w:val="C00000"/>
        </w:rPr>
        <w:t>4. There is no validation for the practitioner’s name and appointment time.</w:t>
      </w:r>
    </w:p>
    <w:p w14:paraId="27F61ABF" w14:textId="3CB2B415" w:rsidR="00880D1D" w:rsidRPr="00880D1D" w:rsidRDefault="00880D1D" w:rsidP="00880D1D">
      <w:pPr>
        <w:rPr>
          <w:color w:val="C00000"/>
        </w:rPr>
      </w:pPr>
      <w:r w:rsidRPr="00880D1D">
        <w:rPr>
          <w:color w:val="C00000"/>
        </w:rPr>
        <w:t>5. It would be better to have an option to display past appointment history or future appointments. This would make the output more readable.</w:t>
      </w:r>
    </w:p>
    <w:p w14:paraId="75F496D0" w14:textId="26BFD25E" w:rsidR="00B303BB" w:rsidRDefault="00000000" w:rsidP="00880D1D">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6A75BEFB" w14:textId="77777777" w:rsidR="009417C5" w:rsidRDefault="009417C5"/>
    <w:p w14:paraId="4D667FC2" w14:textId="0F772FE9" w:rsidR="009417C5" w:rsidRPr="00164C1D" w:rsidRDefault="009417C5">
      <w:pPr>
        <w:rPr>
          <w:b/>
          <w:bCs/>
        </w:rPr>
      </w:pPr>
      <w:r w:rsidRPr="00164C1D">
        <w:rPr>
          <w:b/>
          <w:bCs/>
        </w:rPr>
        <w:t>Microsoft copilot response:</w:t>
      </w:r>
    </w:p>
    <w:p w14:paraId="032B31EB" w14:textId="3F7FE6CD" w:rsidR="009417C5" w:rsidRPr="009E1072" w:rsidRDefault="00164C1D" w:rsidP="009417C5">
      <w:pPr>
        <w:spacing w:before="100" w:beforeAutospacing="1" w:after="100" w:afterAutospacing="1" w:line="300" w:lineRule="atLeast"/>
        <w:outlineLvl w:val="1"/>
      </w:pPr>
      <w:r w:rsidRPr="00164C1D">
        <w:t>1</w:t>
      </w:r>
      <w:r w:rsidR="009417C5" w:rsidRPr="009E1072">
        <w:t>. What the Code Does</w:t>
      </w:r>
    </w:p>
    <w:p w14:paraId="2B26BAEC" w14:textId="77777777" w:rsidR="009417C5" w:rsidRPr="009E1072" w:rsidRDefault="009417C5" w:rsidP="009417C5">
      <w:pPr>
        <w:spacing w:before="100" w:beforeAutospacing="1" w:after="100" w:afterAutospacing="1" w:line="300" w:lineRule="atLeast"/>
      </w:pPr>
      <w:r w:rsidRPr="009E1072">
        <w:t>This program demonstrates a simple clinic appointment booking system in two stages.</w:t>
      </w:r>
    </w:p>
    <w:p w14:paraId="07DDAC35" w14:textId="77777777" w:rsidR="009417C5" w:rsidRPr="009E1072" w:rsidRDefault="009417C5" w:rsidP="009417C5">
      <w:pPr>
        <w:spacing w:before="100" w:beforeAutospacing="1" w:after="100" w:afterAutospacing="1" w:line="300" w:lineRule="atLeast"/>
        <w:outlineLvl w:val="2"/>
      </w:pPr>
      <w:r w:rsidRPr="009E1072">
        <w:t>Task 1 (Basic Version)</w:t>
      </w:r>
    </w:p>
    <w:p w14:paraId="5E2427C5" w14:textId="77777777" w:rsidR="009417C5" w:rsidRPr="009E1072" w:rsidRDefault="009417C5" w:rsidP="009417C5">
      <w:pPr>
        <w:numPr>
          <w:ilvl w:val="0"/>
          <w:numId w:val="10"/>
        </w:numPr>
        <w:spacing w:before="100" w:beforeAutospacing="1" w:after="100" w:afterAutospacing="1" w:line="300" w:lineRule="atLeast"/>
      </w:pPr>
      <w:r w:rsidRPr="009E1072">
        <w:t>Displays a welcome message.</w:t>
      </w:r>
    </w:p>
    <w:p w14:paraId="2C16AB73" w14:textId="77777777" w:rsidR="009417C5" w:rsidRPr="009E1072" w:rsidRDefault="009417C5" w:rsidP="009417C5">
      <w:pPr>
        <w:numPr>
          <w:ilvl w:val="0"/>
          <w:numId w:val="10"/>
        </w:numPr>
        <w:spacing w:before="100" w:beforeAutospacing="1" w:after="100" w:afterAutospacing="1" w:line="300" w:lineRule="atLeast"/>
      </w:pPr>
      <w:r w:rsidRPr="009E1072">
        <w:t>Stores appointment details in separate variables.</w:t>
      </w:r>
    </w:p>
    <w:p w14:paraId="7CBC306B" w14:textId="77777777" w:rsidR="009417C5" w:rsidRPr="009E1072" w:rsidRDefault="009417C5" w:rsidP="009417C5">
      <w:pPr>
        <w:numPr>
          <w:ilvl w:val="0"/>
          <w:numId w:val="10"/>
        </w:numPr>
        <w:spacing w:before="100" w:beforeAutospacing="1" w:after="100" w:afterAutospacing="1" w:line="300" w:lineRule="atLeast"/>
      </w:pPr>
      <w:r w:rsidRPr="009E1072">
        <w:t>Prints two appointment records using f-strings.</w:t>
      </w:r>
    </w:p>
    <w:p w14:paraId="5A9A6A50" w14:textId="77777777" w:rsidR="009417C5" w:rsidRPr="009E1072" w:rsidRDefault="009417C5" w:rsidP="009417C5">
      <w:pPr>
        <w:spacing w:before="100" w:beforeAutospacing="1" w:after="100" w:afterAutospacing="1" w:line="300" w:lineRule="atLeast"/>
      </w:pPr>
      <w:r w:rsidRPr="009E1072">
        <w:t>Example:</w:t>
      </w:r>
    </w:p>
    <w:p w14:paraId="70ED590C" w14:textId="77777777" w:rsidR="009417C5" w:rsidRPr="009E1072" w:rsidRDefault="009417C5" w:rsidP="009417C5">
      <w:pPr>
        <w:spacing w:line="300" w:lineRule="atLeast"/>
      </w:pPr>
      <w:r w:rsidRPr="009E1072">
        <w:t>Python</w:t>
      </w:r>
    </w:p>
    <w:p w14:paraId="5C7E2754" w14:textId="77777777" w:rsidR="009417C5" w:rsidRPr="009E1072" w:rsidRDefault="009417C5" w:rsidP="009417C5">
      <w:pPr>
        <w:spacing w:line="300" w:lineRule="atLeast"/>
      </w:pPr>
      <w:r w:rsidRPr="009E1072">
        <w:t>1</w:t>
      </w:r>
    </w:p>
    <w:p w14:paraId="6EB7B906" w14:textId="77777777" w:rsidR="009417C5" w:rsidRPr="009E1072" w:rsidRDefault="009417C5" w:rsidP="009417C5">
      <w:pPr>
        <w:spacing w:line="300" w:lineRule="atLeast"/>
      </w:pPr>
      <w:r w:rsidRPr="009E1072">
        <w:t>patient1_name = 'Alice Smith'</w:t>
      </w:r>
    </w:p>
    <w:p w14:paraId="19421085" w14:textId="77777777" w:rsidR="009417C5" w:rsidRPr="009E1072" w:rsidRDefault="009417C5" w:rsidP="009417C5">
      <w:pPr>
        <w:spacing w:line="300" w:lineRule="atLeast"/>
      </w:pPr>
      <w:r w:rsidRPr="009E1072">
        <w:t>2</w:t>
      </w:r>
    </w:p>
    <w:p w14:paraId="16808307" w14:textId="77777777" w:rsidR="009417C5" w:rsidRPr="009E1072" w:rsidRDefault="009417C5" w:rsidP="009417C5">
      <w:pPr>
        <w:spacing w:line="300" w:lineRule="atLeast"/>
      </w:pPr>
      <w:r w:rsidRPr="009E1072">
        <w:lastRenderedPageBreak/>
        <w:t>practitioner1_name = 'Dr. John Doe'</w:t>
      </w:r>
    </w:p>
    <w:p w14:paraId="5B2F6CAC" w14:textId="77777777" w:rsidR="009417C5" w:rsidRPr="009E1072" w:rsidRDefault="009417C5" w:rsidP="009417C5">
      <w:pPr>
        <w:spacing w:line="300" w:lineRule="atLeast"/>
      </w:pPr>
      <w:r w:rsidRPr="009E1072">
        <w:t>Show more lines</w:t>
      </w:r>
    </w:p>
    <w:p w14:paraId="4568E71D" w14:textId="77777777" w:rsidR="009417C5" w:rsidRPr="009E1072" w:rsidRDefault="009417C5" w:rsidP="009417C5">
      <w:pPr>
        <w:spacing w:before="100" w:beforeAutospacing="1" w:after="100" w:afterAutospacing="1" w:line="300" w:lineRule="atLeast"/>
      </w:pPr>
      <w:r w:rsidRPr="009E1072">
        <w:t>The information is stored manually and then displayed.</w:t>
      </w:r>
    </w:p>
    <w:p w14:paraId="64771B33" w14:textId="77777777" w:rsidR="009417C5" w:rsidRPr="009E1072" w:rsidRDefault="00235817" w:rsidP="009417C5">
      <w:pPr>
        <w:spacing w:line="300" w:lineRule="atLeast"/>
      </w:pPr>
      <w:r>
        <w:rPr>
          <w:noProof/>
        </w:rPr>
        <w:pict w14:anchorId="7B64B0C6">
          <v:rect id="_x0000_i1033" alt="" style="width:451.3pt;height:.05pt;mso-width-percent:0;mso-height-percent:0;mso-width-percent:0;mso-height-percent:0" o:hralign="center" o:hrstd="t" o:hr="t" fillcolor="#a0a0a0" stroked="f"/>
        </w:pict>
      </w:r>
    </w:p>
    <w:p w14:paraId="485B614C" w14:textId="77777777" w:rsidR="009417C5" w:rsidRPr="009E1072" w:rsidRDefault="009417C5" w:rsidP="009417C5">
      <w:pPr>
        <w:spacing w:before="100" w:beforeAutospacing="1" w:after="100" w:afterAutospacing="1" w:line="300" w:lineRule="atLeast"/>
        <w:outlineLvl w:val="2"/>
      </w:pPr>
      <w:r w:rsidRPr="009E1072">
        <w:t>Task 1 Enhanced Version</w:t>
      </w:r>
    </w:p>
    <w:p w14:paraId="74B07E6B" w14:textId="77777777" w:rsidR="009417C5" w:rsidRPr="009E1072" w:rsidRDefault="009417C5" w:rsidP="009417C5">
      <w:pPr>
        <w:spacing w:before="100" w:beforeAutospacing="1" w:after="100" w:afterAutospacing="1" w:line="300" w:lineRule="atLeast"/>
      </w:pPr>
      <w:r w:rsidRPr="009E1072">
        <w:t>The enhanced version improves the design by using:</w:t>
      </w:r>
    </w:p>
    <w:p w14:paraId="31EEB899" w14:textId="77777777" w:rsidR="009417C5" w:rsidRPr="009E1072" w:rsidRDefault="009417C5" w:rsidP="009417C5">
      <w:pPr>
        <w:numPr>
          <w:ilvl w:val="0"/>
          <w:numId w:val="11"/>
        </w:numPr>
        <w:spacing w:before="100" w:beforeAutospacing="1" w:after="100" w:afterAutospacing="1" w:line="300" w:lineRule="atLeast"/>
      </w:pPr>
      <w:r w:rsidRPr="009E1072">
        <w:t>List (appointments) to store multiple appointments.</w:t>
      </w:r>
    </w:p>
    <w:p w14:paraId="2E2C8473" w14:textId="77777777" w:rsidR="009417C5" w:rsidRPr="009E1072" w:rsidRDefault="009417C5" w:rsidP="009417C5">
      <w:pPr>
        <w:numPr>
          <w:ilvl w:val="0"/>
          <w:numId w:val="11"/>
        </w:numPr>
        <w:spacing w:before="100" w:beforeAutospacing="1" w:after="100" w:afterAutospacing="1" w:line="300" w:lineRule="atLeast"/>
      </w:pPr>
      <w:r w:rsidRPr="009E1072">
        <w:t>Dictionary to store appointment details.</w:t>
      </w:r>
    </w:p>
    <w:p w14:paraId="7CE1F276" w14:textId="77777777" w:rsidR="009417C5" w:rsidRPr="009E1072" w:rsidRDefault="009417C5" w:rsidP="009417C5">
      <w:pPr>
        <w:numPr>
          <w:ilvl w:val="0"/>
          <w:numId w:val="11"/>
        </w:numPr>
        <w:spacing w:before="100" w:beforeAutospacing="1" w:after="100" w:afterAutospacing="1" w:line="300" w:lineRule="atLeast"/>
      </w:pPr>
      <w:r w:rsidRPr="009E1072">
        <w:t>Functions to organize code into reusable blocks.</w:t>
      </w:r>
    </w:p>
    <w:p w14:paraId="031F8C09" w14:textId="77777777" w:rsidR="009417C5" w:rsidRPr="009E1072" w:rsidRDefault="009417C5" w:rsidP="009417C5">
      <w:pPr>
        <w:spacing w:before="100" w:beforeAutospacing="1" w:after="100" w:afterAutospacing="1" w:line="300" w:lineRule="atLeast"/>
      </w:pPr>
      <w:r w:rsidRPr="009E1072">
        <w:t>The book_appointment() function:</w:t>
      </w:r>
    </w:p>
    <w:p w14:paraId="6C4BEFC9" w14:textId="77777777" w:rsidR="009417C5" w:rsidRPr="009E1072" w:rsidRDefault="009417C5" w:rsidP="009417C5">
      <w:pPr>
        <w:numPr>
          <w:ilvl w:val="0"/>
          <w:numId w:val="12"/>
        </w:numPr>
        <w:spacing w:before="100" w:beforeAutospacing="1" w:after="100" w:afterAutospacing="1" w:line="300" w:lineRule="atLeast"/>
      </w:pPr>
      <w:r w:rsidRPr="009E1072">
        <w:t>Accepts appointment details as parameters.</w:t>
      </w:r>
    </w:p>
    <w:p w14:paraId="383AECE8" w14:textId="77777777" w:rsidR="009417C5" w:rsidRPr="009E1072" w:rsidRDefault="009417C5" w:rsidP="009417C5">
      <w:pPr>
        <w:numPr>
          <w:ilvl w:val="0"/>
          <w:numId w:val="12"/>
        </w:numPr>
        <w:spacing w:before="100" w:beforeAutospacing="1" w:after="100" w:afterAutospacing="1" w:line="300" w:lineRule="atLeast"/>
      </w:pPr>
      <w:r w:rsidRPr="009E1072">
        <w:t>Checks that the patient name is not empty.</w:t>
      </w:r>
    </w:p>
    <w:p w14:paraId="479F467D" w14:textId="77777777" w:rsidR="009417C5" w:rsidRPr="009E1072" w:rsidRDefault="009417C5" w:rsidP="009417C5">
      <w:pPr>
        <w:numPr>
          <w:ilvl w:val="0"/>
          <w:numId w:val="12"/>
        </w:numPr>
        <w:spacing w:before="100" w:beforeAutospacing="1" w:after="100" w:afterAutospacing="1" w:line="300" w:lineRule="atLeast"/>
      </w:pPr>
      <w:r w:rsidRPr="009E1072">
        <w:t>Creates a dictionary containing appointment information.</w:t>
      </w:r>
    </w:p>
    <w:p w14:paraId="44600AD1" w14:textId="77777777" w:rsidR="009417C5" w:rsidRPr="009E1072" w:rsidRDefault="009417C5" w:rsidP="009417C5">
      <w:pPr>
        <w:numPr>
          <w:ilvl w:val="0"/>
          <w:numId w:val="12"/>
        </w:numPr>
        <w:spacing w:before="100" w:beforeAutospacing="1" w:after="100" w:afterAutospacing="1" w:line="300" w:lineRule="atLeast"/>
      </w:pPr>
      <w:r w:rsidRPr="009E1072">
        <w:t>Adds the appointment to the appointments list.</w:t>
      </w:r>
    </w:p>
    <w:p w14:paraId="338BD2DC" w14:textId="77777777" w:rsidR="009417C5" w:rsidRPr="009E1072" w:rsidRDefault="009417C5" w:rsidP="009417C5">
      <w:pPr>
        <w:spacing w:before="100" w:beforeAutospacing="1" w:after="100" w:afterAutospacing="1" w:line="300" w:lineRule="atLeast"/>
      </w:pPr>
      <w:r w:rsidRPr="009E1072">
        <w:t>The display_appointments() function:</w:t>
      </w:r>
    </w:p>
    <w:p w14:paraId="16252115" w14:textId="77777777" w:rsidR="009417C5" w:rsidRPr="009E1072" w:rsidRDefault="009417C5" w:rsidP="009417C5">
      <w:pPr>
        <w:numPr>
          <w:ilvl w:val="0"/>
          <w:numId w:val="13"/>
        </w:numPr>
        <w:spacing w:before="100" w:beforeAutospacing="1" w:after="100" w:afterAutospacing="1" w:line="300" w:lineRule="atLeast"/>
      </w:pPr>
      <w:r w:rsidRPr="009E1072">
        <w:t>Checks whether any appointments exist.</w:t>
      </w:r>
    </w:p>
    <w:p w14:paraId="2972F055" w14:textId="77777777" w:rsidR="009417C5" w:rsidRPr="009E1072" w:rsidRDefault="009417C5" w:rsidP="009417C5">
      <w:pPr>
        <w:numPr>
          <w:ilvl w:val="0"/>
          <w:numId w:val="13"/>
        </w:numPr>
        <w:spacing w:before="100" w:beforeAutospacing="1" w:after="100" w:afterAutospacing="1" w:line="300" w:lineRule="atLeast"/>
      </w:pPr>
      <w:r w:rsidRPr="009E1072">
        <w:t>Displays all stored appointments.</w:t>
      </w:r>
    </w:p>
    <w:p w14:paraId="397AAE38" w14:textId="77777777" w:rsidR="009417C5" w:rsidRPr="009E1072" w:rsidRDefault="009417C5" w:rsidP="009417C5">
      <w:pPr>
        <w:spacing w:before="100" w:beforeAutospacing="1" w:after="100" w:afterAutospacing="1" w:line="300" w:lineRule="atLeast"/>
      </w:pPr>
      <w:r w:rsidRPr="009E1072">
        <w:t>This approach is more scalable than creating separate variables for every appointment.</w:t>
      </w:r>
    </w:p>
    <w:p w14:paraId="327A5CCE" w14:textId="77777777" w:rsidR="009417C5" w:rsidRPr="009E1072" w:rsidRDefault="00235817" w:rsidP="009417C5">
      <w:pPr>
        <w:spacing w:line="300" w:lineRule="atLeast"/>
      </w:pPr>
      <w:r>
        <w:rPr>
          <w:noProof/>
        </w:rPr>
        <w:pict w14:anchorId="73F2C43C">
          <v:rect id="_x0000_i1032" alt="" style="width:451.3pt;height:.05pt;mso-width-percent:0;mso-height-percent:0;mso-width-percent:0;mso-height-percent:0" o:hralign="center" o:hrstd="t" o:hr="t" fillcolor="#a0a0a0" stroked="f"/>
        </w:pict>
      </w:r>
    </w:p>
    <w:p w14:paraId="1B472919" w14:textId="77777777" w:rsidR="009417C5" w:rsidRPr="009E1072" w:rsidRDefault="009417C5" w:rsidP="009417C5">
      <w:pPr>
        <w:spacing w:before="100" w:beforeAutospacing="1" w:after="100" w:afterAutospacing="1" w:line="300" w:lineRule="atLeast"/>
        <w:outlineLvl w:val="1"/>
      </w:pPr>
      <w:r w:rsidRPr="009E1072">
        <w:t>2. Three Limitations</w:t>
      </w:r>
    </w:p>
    <w:p w14:paraId="14006AE4" w14:textId="77777777" w:rsidR="009417C5" w:rsidRPr="009E1072" w:rsidRDefault="009417C5" w:rsidP="009417C5">
      <w:pPr>
        <w:spacing w:before="100" w:beforeAutospacing="1" w:after="100" w:afterAutospacing="1" w:line="300" w:lineRule="atLeast"/>
        <w:outlineLvl w:val="2"/>
      </w:pPr>
      <w:r w:rsidRPr="009E1072">
        <w:t>Limitation 1: No User Input</w:t>
      </w:r>
    </w:p>
    <w:p w14:paraId="6F117941" w14:textId="77777777" w:rsidR="009417C5" w:rsidRPr="009E1072" w:rsidRDefault="009417C5" w:rsidP="009417C5">
      <w:pPr>
        <w:spacing w:before="100" w:beforeAutospacing="1" w:after="100" w:afterAutospacing="1" w:line="300" w:lineRule="atLeast"/>
      </w:pPr>
      <w:r w:rsidRPr="009E1072">
        <w:t>The appointment information is hard-coded into the program.</w:t>
      </w:r>
    </w:p>
    <w:p w14:paraId="0C6596F2" w14:textId="77777777" w:rsidR="009417C5" w:rsidRPr="009E1072" w:rsidRDefault="009417C5" w:rsidP="009417C5">
      <w:pPr>
        <w:spacing w:before="100" w:beforeAutospacing="1" w:after="100" w:afterAutospacing="1" w:line="300" w:lineRule="atLeast"/>
      </w:pPr>
      <w:r w:rsidRPr="009E1072">
        <w:t>Issue: Users cannot enter their own appointment details while the program is running.</w:t>
      </w:r>
    </w:p>
    <w:p w14:paraId="305C7DC8" w14:textId="77777777" w:rsidR="009417C5" w:rsidRPr="009E1072" w:rsidRDefault="00235817" w:rsidP="009417C5">
      <w:pPr>
        <w:spacing w:line="300" w:lineRule="atLeast"/>
      </w:pPr>
      <w:r>
        <w:rPr>
          <w:noProof/>
        </w:rPr>
        <w:pict w14:anchorId="30CB7779">
          <v:rect id="_x0000_i1031" alt="" style="width:451.3pt;height:.05pt;mso-width-percent:0;mso-height-percent:0;mso-width-percent:0;mso-height-percent:0" o:hralign="center" o:hrstd="t" o:hr="t" fillcolor="#a0a0a0" stroked="f"/>
        </w:pict>
      </w:r>
    </w:p>
    <w:p w14:paraId="67524083" w14:textId="77777777" w:rsidR="009417C5" w:rsidRPr="009E1072" w:rsidRDefault="009417C5" w:rsidP="009417C5">
      <w:pPr>
        <w:spacing w:before="100" w:beforeAutospacing="1" w:after="100" w:afterAutospacing="1" w:line="300" w:lineRule="atLeast"/>
        <w:outlineLvl w:val="2"/>
      </w:pPr>
      <w:r w:rsidRPr="009E1072">
        <w:t>Limitation 2: Limited Validation</w:t>
      </w:r>
    </w:p>
    <w:p w14:paraId="5981E024" w14:textId="77777777" w:rsidR="009417C5" w:rsidRPr="009E1072" w:rsidRDefault="009417C5" w:rsidP="009417C5">
      <w:pPr>
        <w:spacing w:before="100" w:beforeAutospacing="1" w:after="100" w:afterAutospacing="1" w:line="300" w:lineRule="atLeast"/>
      </w:pPr>
      <w:r w:rsidRPr="009E1072">
        <w:t>Only the patient name is validated.</w:t>
      </w:r>
    </w:p>
    <w:p w14:paraId="6680BD43" w14:textId="77777777" w:rsidR="009417C5" w:rsidRPr="009E1072" w:rsidRDefault="009417C5" w:rsidP="009417C5">
      <w:pPr>
        <w:spacing w:before="100" w:beforeAutospacing="1" w:after="100" w:afterAutospacing="1" w:line="300" w:lineRule="atLeast"/>
      </w:pPr>
      <w:r w:rsidRPr="009E1072">
        <w:t>Issue: The program allows empty practitioner names or invalid appointment times.</w:t>
      </w:r>
    </w:p>
    <w:p w14:paraId="73E99AAA" w14:textId="77777777" w:rsidR="009417C5" w:rsidRPr="009E1072" w:rsidRDefault="00235817" w:rsidP="009417C5">
      <w:pPr>
        <w:spacing w:line="300" w:lineRule="atLeast"/>
      </w:pPr>
      <w:r>
        <w:rPr>
          <w:noProof/>
        </w:rPr>
        <w:lastRenderedPageBreak/>
        <w:pict w14:anchorId="3CC8F366">
          <v:rect id="_x0000_i1030" alt="" style="width:451.3pt;height:.05pt;mso-width-percent:0;mso-height-percent:0;mso-width-percent:0;mso-height-percent:0" o:hralign="center" o:hrstd="t" o:hr="t" fillcolor="#a0a0a0" stroked="f"/>
        </w:pict>
      </w:r>
    </w:p>
    <w:p w14:paraId="63DF581A" w14:textId="77777777" w:rsidR="009417C5" w:rsidRPr="009E1072" w:rsidRDefault="009417C5" w:rsidP="009417C5">
      <w:pPr>
        <w:spacing w:before="100" w:beforeAutospacing="1" w:after="100" w:afterAutospacing="1" w:line="300" w:lineRule="atLeast"/>
        <w:outlineLvl w:val="2"/>
      </w:pPr>
      <w:r w:rsidRPr="009E1072">
        <w:t>Limitation 3: Duplicate Bookings Are Possible</w:t>
      </w:r>
    </w:p>
    <w:p w14:paraId="0A43D050" w14:textId="77777777" w:rsidR="009417C5" w:rsidRPr="009E1072" w:rsidRDefault="009417C5" w:rsidP="009417C5">
      <w:pPr>
        <w:spacing w:before="100" w:beforeAutospacing="1" w:after="100" w:afterAutospacing="1" w:line="300" w:lineRule="atLeast"/>
      </w:pPr>
      <w:r w:rsidRPr="009E1072">
        <w:t>The system does not check whether a practitioner already has an appointment at the same time.</w:t>
      </w:r>
    </w:p>
    <w:p w14:paraId="669B51FF" w14:textId="77777777" w:rsidR="009417C5" w:rsidRPr="009E1072" w:rsidRDefault="009417C5" w:rsidP="009417C5">
      <w:pPr>
        <w:spacing w:before="100" w:beforeAutospacing="1" w:after="100" w:afterAutospacing="1" w:line="300" w:lineRule="atLeast"/>
      </w:pPr>
      <w:r w:rsidRPr="009E1072">
        <w:t>Issue: This could result in scheduling conflicts.</w:t>
      </w:r>
    </w:p>
    <w:p w14:paraId="6FA581AB" w14:textId="77777777" w:rsidR="009417C5" w:rsidRPr="009E1072" w:rsidRDefault="00235817" w:rsidP="009417C5">
      <w:pPr>
        <w:spacing w:line="300" w:lineRule="atLeast"/>
      </w:pPr>
      <w:r>
        <w:rPr>
          <w:noProof/>
        </w:rPr>
        <w:pict w14:anchorId="4B3D8908">
          <v:rect id="_x0000_i1029" alt="" style="width:451.3pt;height:.05pt;mso-width-percent:0;mso-height-percent:0;mso-width-percent:0;mso-height-percent:0" o:hralign="center" o:hrstd="t" o:hr="t" fillcolor="#a0a0a0" stroked="f"/>
        </w:pict>
      </w:r>
    </w:p>
    <w:p w14:paraId="3B6C7BC0" w14:textId="77777777" w:rsidR="009417C5" w:rsidRPr="009E1072" w:rsidRDefault="009417C5" w:rsidP="009417C5">
      <w:pPr>
        <w:spacing w:before="100" w:beforeAutospacing="1" w:after="100" w:afterAutospacing="1" w:line="300" w:lineRule="atLeast"/>
        <w:outlineLvl w:val="1"/>
      </w:pPr>
      <w:r w:rsidRPr="009E1072">
        <w:t>3. Suggested Improvements</w:t>
      </w:r>
    </w:p>
    <w:p w14:paraId="4BD44D8A" w14:textId="77777777" w:rsidR="009417C5" w:rsidRPr="009E1072" w:rsidRDefault="009417C5" w:rsidP="009417C5">
      <w:pPr>
        <w:spacing w:before="100" w:beforeAutospacing="1" w:after="100" w:afterAutospacing="1" w:line="300" w:lineRule="atLeast"/>
        <w:outlineLvl w:val="2"/>
      </w:pPr>
      <w:r w:rsidRPr="009E1072">
        <w:t>Improvement 1</w:t>
      </w:r>
    </w:p>
    <w:p w14:paraId="2AAF8A57" w14:textId="77777777" w:rsidR="009417C5" w:rsidRPr="009E1072" w:rsidRDefault="009417C5" w:rsidP="009417C5">
      <w:pPr>
        <w:spacing w:before="100" w:beforeAutospacing="1" w:after="100" w:afterAutospacing="1" w:line="300" w:lineRule="atLeast"/>
      </w:pPr>
      <w:r w:rsidRPr="009E1072">
        <w:t>Add user input functionality to allow users to enter appointment details dynamically.</w:t>
      </w:r>
    </w:p>
    <w:p w14:paraId="2B5AF1F7" w14:textId="77777777" w:rsidR="009417C5" w:rsidRPr="009E1072" w:rsidRDefault="009417C5" w:rsidP="009417C5">
      <w:pPr>
        <w:spacing w:before="100" w:beforeAutospacing="1" w:after="100" w:afterAutospacing="1" w:line="300" w:lineRule="atLeast"/>
        <w:outlineLvl w:val="2"/>
      </w:pPr>
      <w:r w:rsidRPr="009E1072">
        <w:t>Improvement 2</w:t>
      </w:r>
    </w:p>
    <w:p w14:paraId="5B0159B6" w14:textId="77777777" w:rsidR="009417C5" w:rsidRPr="009E1072" w:rsidRDefault="009417C5" w:rsidP="009417C5">
      <w:pPr>
        <w:spacing w:before="100" w:beforeAutospacing="1" w:after="100" w:afterAutospacing="1" w:line="300" w:lineRule="atLeast"/>
      </w:pPr>
      <w:r w:rsidRPr="009E1072">
        <w:t>Validate practitioner names and appointment times to improve data accuracy.</w:t>
      </w:r>
    </w:p>
    <w:p w14:paraId="5DDB71CF" w14:textId="77777777" w:rsidR="009417C5" w:rsidRPr="009E1072" w:rsidRDefault="009417C5" w:rsidP="009417C5">
      <w:pPr>
        <w:spacing w:before="100" w:beforeAutospacing="1" w:after="100" w:afterAutospacing="1" w:line="300" w:lineRule="atLeast"/>
        <w:outlineLvl w:val="2"/>
      </w:pPr>
      <w:r w:rsidRPr="009E1072">
        <w:t>Improvement 3</w:t>
      </w:r>
    </w:p>
    <w:p w14:paraId="46A9F21B" w14:textId="77777777" w:rsidR="009417C5" w:rsidRPr="009E1072" w:rsidRDefault="009417C5" w:rsidP="009417C5">
      <w:pPr>
        <w:spacing w:before="100" w:beforeAutospacing="1" w:after="100" w:afterAutospacing="1" w:line="300" w:lineRule="atLeast"/>
      </w:pPr>
      <w:r w:rsidRPr="009E1072">
        <w:t>Prevent double-booking by checking for existing appointments before storing a new one.</w:t>
      </w:r>
    </w:p>
    <w:p w14:paraId="00B9E2D5" w14:textId="77777777" w:rsidR="009417C5" w:rsidRPr="009E1072" w:rsidRDefault="00235817" w:rsidP="009417C5">
      <w:pPr>
        <w:spacing w:line="300" w:lineRule="atLeast"/>
      </w:pPr>
      <w:r>
        <w:rPr>
          <w:noProof/>
        </w:rPr>
        <w:pict w14:anchorId="7A7DD7B3">
          <v:rect id="_x0000_i1028" alt="" style="width:451.3pt;height:.05pt;mso-width-percent:0;mso-height-percent:0;mso-width-percent:0;mso-height-percent:0" o:hralign="center" o:hrstd="t" o:hr="t" fillcolor="#a0a0a0" stroked="f"/>
        </w:pict>
      </w:r>
    </w:p>
    <w:p w14:paraId="763FC3DE" w14:textId="77777777" w:rsidR="009417C5" w:rsidRPr="009E1072" w:rsidRDefault="009417C5" w:rsidP="009417C5">
      <w:pPr>
        <w:spacing w:before="100" w:beforeAutospacing="1" w:after="100" w:afterAutospacing="1" w:line="300" w:lineRule="atLeast"/>
        <w:outlineLvl w:val="1"/>
      </w:pPr>
      <w:r w:rsidRPr="009E1072">
        <w:t>4. Overall Evaluation</w:t>
      </w:r>
    </w:p>
    <w:p w14:paraId="074A0839" w14:textId="77777777" w:rsidR="009417C5" w:rsidRPr="009E1072" w:rsidRDefault="009417C5" w:rsidP="009417C5">
      <w:pPr>
        <w:spacing w:before="100" w:beforeAutospacing="1" w:after="100" w:afterAutospacing="1" w:line="300" w:lineRule="atLeast"/>
      </w:pPr>
      <w:r w:rsidRPr="009E1072">
        <w:t>The enhanced version is a good improvement because it introduces:</w:t>
      </w:r>
    </w:p>
    <w:p w14:paraId="3E2A3937" w14:textId="77777777" w:rsidR="009417C5" w:rsidRPr="009E1072" w:rsidRDefault="009417C5" w:rsidP="009417C5">
      <w:pPr>
        <w:numPr>
          <w:ilvl w:val="0"/>
          <w:numId w:val="14"/>
        </w:numPr>
        <w:spacing w:before="100" w:beforeAutospacing="1" w:after="100" w:afterAutospacing="1" w:line="300" w:lineRule="atLeast"/>
      </w:pPr>
      <w:r w:rsidRPr="009E1072">
        <w:t>Functions</w:t>
      </w:r>
    </w:p>
    <w:p w14:paraId="74E1C9E5" w14:textId="77777777" w:rsidR="009417C5" w:rsidRPr="009E1072" w:rsidRDefault="009417C5" w:rsidP="009417C5">
      <w:pPr>
        <w:numPr>
          <w:ilvl w:val="0"/>
          <w:numId w:val="14"/>
        </w:numPr>
        <w:spacing w:before="100" w:beforeAutospacing="1" w:after="100" w:afterAutospacing="1" w:line="300" w:lineRule="atLeast"/>
      </w:pPr>
      <w:r w:rsidRPr="009E1072">
        <w:t>Lists</w:t>
      </w:r>
    </w:p>
    <w:p w14:paraId="150B4B02" w14:textId="77777777" w:rsidR="009417C5" w:rsidRPr="009E1072" w:rsidRDefault="009417C5" w:rsidP="009417C5">
      <w:pPr>
        <w:numPr>
          <w:ilvl w:val="0"/>
          <w:numId w:val="14"/>
        </w:numPr>
        <w:spacing w:before="100" w:beforeAutospacing="1" w:after="100" w:afterAutospacing="1" w:line="300" w:lineRule="atLeast"/>
      </w:pPr>
      <w:r w:rsidRPr="009E1072">
        <w:t>Dictionaries</w:t>
      </w:r>
    </w:p>
    <w:p w14:paraId="6D494618" w14:textId="77777777" w:rsidR="009417C5" w:rsidRPr="009E1072" w:rsidRDefault="009417C5" w:rsidP="009417C5">
      <w:pPr>
        <w:numPr>
          <w:ilvl w:val="0"/>
          <w:numId w:val="14"/>
        </w:numPr>
        <w:spacing w:before="100" w:beforeAutospacing="1" w:after="100" w:afterAutospacing="1" w:line="300" w:lineRule="atLeast"/>
      </w:pPr>
      <w:r w:rsidRPr="009E1072">
        <w:t>Basic validation</w:t>
      </w:r>
    </w:p>
    <w:p w14:paraId="2F12F3AA" w14:textId="77777777" w:rsidR="009417C5" w:rsidRPr="009E1072" w:rsidRDefault="009417C5" w:rsidP="009417C5">
      <w:pPr>
        <w:spacing w:before="100" w:beforeAutospacing="1" w:after="100" w:afterAutospacing="1" w:line="300" w:lineRule="atLeast"/>
      </w:pPr>
      <w:r w:rsidRPr="009E1072">
        <w:t>These features make the program more organized, reusable, and easier to expand in future versions.</w:t>
      </w:r>
    </w:p>
    <w:p w14:paraId="051A9EA6" w14:textId="77777777" w:rsidR="009417C5" w:rsidRPr="009E1072" w:rsidRDefault="00235817" w:rsidP="009417C5">
      <w:pPr>
        <w:spacing w:line="300" w:lineRule="atLeast"/>
      </w:pPr>
      <w:r>
        <w:rPr>
          <w:noProof/>
        </w:rPr>
        <w:pict w14:anchorId="71449B22">
          <v:rect id="_x0000_i1027" alt="" style="width:451.3pt;height:.05pt;mso-width-percent:0;mso-height-percent:0;mso-width-percent:0;mso-height-percent:0" o:hralign="center" o:hrstd="t" o:hr="t" fillcolor="#a0a0a0" stroked="f"/>
        </w:pict>
      </w:r>
    </w:p>
    <w:p w14:paraId="6944EA45" w14:textId="77777777" w:rsidR="009417C5" w:rsidRPr="009E1072" w:rsidRDefault="009417C5" w:rsidP="009417C5">
      <w:pPr>
        <w:spacing w:before="100" w:beforeAutospacing="1" w:after="100" w:afterAutospacing="1" w:line="300" w:lineRule="atLeast"/>
        <w:outlineLvl w:val="1"/>
      </w:pPr>
      <w:r w:rsidRPr="009E1072">
        <w:t>5. Questions to Test Your Understanding</w:t>
      </w:r>
    </w:p>
    <w:p w14:paraId="13DC3A1A" w14:textId="77777777" w:rsidR="009417C5" w:rsidRPr="009E1072" w:rsidRDefault="009417C5" w:rsidP="009417C5">
      <w:pPr>
        <w:spacing w:before="100" w:beforeAutospacing="1" w:after="100" w:afterAutospacing="1" w:line="300" w:lineRule="atLeast"/>
        <w:outlineLvl w:val="2"/>
      </w:pPr>
      <w:bookmarkStart w:id="4" w:name="OLE_LINK30"/>
      <w:r w:rsidRPr="009E1072">
        <w:t>Question 1</w:t>
      </w:r>
    </w:p>
    <w:p w14:paraId="02ADB38B" w14:textId="77777777" w:rsidR="009417C5" w:rsidRPr="009E1072" w:rsidRDefault="009417C5" w:rsidP="009417C5">
      <w:pPr>
        <w:spacing w:before="100" w:beforeAutospacing="1" w:after="100" w:afterAutospacing="1" w:line="300" w:lineRule="atLeast"/>
      </w:pPr>
      <w:r w:rsidRPr="009E1072">
        <w:t>Why is using a list of dictionaries more flexible than creating variables such as:</w:t>
      </w:r>
    </w:p>
    <w:p w14:paraId="5CCD8288" w14:textId="77777777" w:rsidR="009417C5" w:rsidRPr="009E1072" w:rsidRDefault="009417C5" w:rsidP="009417C5">
      <w:pPr>
        <w:spacing w:line="300" w:lineRule="atLeast"/>
      </w:pPr>
      <w:r w:rsidRPr="009E1072">
        <w:t>Python</w:t>
      </w:r>
    </w:p>
    <w:p w14:paraId="53158D99" w14:textId="77777777" w:rsidR="009417C5" w:rsidRPr="009E1072" w:rsidRDefault="009417C5" w:rsidP="009417C5">
      <w:pPr>
        <w:spacing w:line="300" w:lineRule="atLeast"/>
      </w:pPr>
      <w:r w:rsidRPr="009E1072">
        <w:t>1</w:t>
      </w:r>
    </w:p>
    <w:p w14:paraId="7CE61087" w14:textId="77777777" w:rsidR="009417C5" w:rsidRPr="009E1072" w:rsidRDefault="009417C5" w:rsidP="009417C5">
      <w:pPr>
        <w:spacing w:line="300" w:lineRule="atLeast"/>
      </w:pPr>
      <w:r w:rsidRPr="009E1072">
        <w:lastRenderedPageBreak/>
        <w:t>patient1_name</w:t>
      </w:r>
    </w:p>
    <w:p w14:paraId="2115051A" w14:textId="77777777" w:rsidR="009417C5" w:rsidRPr="009E1072" w:rsidRDefault="009417C5" w:rsidP="009417C5">
      <w:pPr>
        <w:spacing w:line="300" w:lineRule="atLeast"/>
      </w:pPr>
      <w:r w:rsidRPr="009E1072">
        <w:t>2</w:t>
      </w:r>
    </w:p>
    <w:p w14:paraId="3E718C3D" w14:textId="77777777" w:rsidR="009417C5" w:rsidRPr="009E1072" w:rsidRDefault="009417C5" w:rsidP="009417C5">
      <w:pPr>
        <w:spacing w:line="300" w:lineRule="atLeast"/>
      </w:pPr>
      <w:r w:rsidRPr="009E1072">
        <w:t>patient2_name</w:t>
      </w:r>
    </w:p>
    <w:p w14:paraId="251DD92D" w14:textId="77777777" w:rsidR="009417C5" w:rsidRPr="009E1072" w:rsidRDefault="009417C5" w:rsidP="009417C5">
      <w:pPr>
        <w:spacing w:line="300" w:lineRule="atLeast"/>
      </w:pPr>
      <w:r w:rsidRPr="009E1072">
        <w:t>3</w:t>
      </w:r>
    </w:p>
    <w:p w14:paraId="05216519" w14:textId="77777777" w:rsidR="009417C5" w:rsidRPr="009E1072" w:rsidRDefault="009417C5" w:rsidP="009417C5">
      <w:pPr>
        <w:spacing w:line="300" w:lineRule="atLeast"/>
      </w:pPr>
      <w:r w:rsidRPr="009E1072">
        <w:t>patient3_name</w:t>
      </w:r>
    </w:p>
    <w:p w14:paraId="6D302A13" w14:textId="77777777" w:rsidR="009417C5" w:rsidRPr="009E1072" w:rsidRDefault="009417C5" w:rsidP="009417C5">
      <w:pPr>
        <w:spacing w:line="300" w:lineRule="atLeast"/>
      </w:pPr>
      <w:r w:rsidRPr="009E1072">
        <w:t>Show more lines</w:t>
      </w:r>
    </w:p>
    <w:p w14:paraId="6BCB0B5E" w14:textId="77777777" w:rsidR="009417C5" w:rsidRDefault="009417C5" w:rsidP="009417C5">
      <w:pPr>
        <w:spacing w:before="100" w:beforeAutospacing="1" w:after="100" w:afterAutospacing="1" w:line="300" w:lineRule="atLeast"/>
      </w:pPr>
      <w:r w:rsidRPr="009E1072">
        <w:t>for every appointment?</w:t>
      </w:r>
    </w:p>
    <w:p w14:paraId="3E5354A5" w14:textId="28049044" w:rsidR="00D274F3" w:rsidRPr="009E1072" w:rsidRDefault="00AB133C" w:rsidP="009417C5">
      <w:pPr>
        <w:spacing w:before="100" w:beforeAutospacing="1" w:after="100" w:afterAutospacing="1" w:line="300" w:lineRule="atLeast"/>
      </w:pPr>
      <w:r>
        <w:t>M</w:t>
      </w:r>
      <w:r w:rsidR="00B0517D">
        <w:t>y</w:t>
      </w:r>
      <w:r>
        <w:t xml:space="preserve"> a</w:t>
      </w:r>
      <w:r w:rsidR="00D274F3">
        <w:t xml:space="preserve">nswer: It will be </w:t>
      </w:r>
      <w:r w:rsidR="00C27414">
        <w:t>easier</w:t>
      </w:r>
      <w:r w:rsidR="00D274F3">
        <w:t xml:space="preserve"> to manage and display the data. We </w:t>
      </w:r>
      <w:r w:rsidR="00164C1D">
        <w:t>do</w:t>
      </w:r>
      <w:r w:rsidR="00D274F3">
        <w:t xml:space="preserve"> not need to create a new variable for each new appointment.</w:t>
      </w:r>
    </w:p>
    <w:bookmarkEnd w:id="4"/>
    <w:p w14:paraId="678007B6" w14:textId="77777777" w:rsidR="009417C5" w:rsidRPr="009E1072" w:rsidRDefault="00235817" w:rsidP="009417C5">
      <w:pPr>
        <w:spacing w:line="300" w:lineRule="atLeast"/>
      </w:pPr>
      <w:r>
        <w:rPr>
          <w:noProof/>
        </w:rPr>
        <w:pict w14:anchorId="41E54275">
          <v:rect id="_x0000_i1026" alt="" style="width:451.3pt;height:.05pt;mso-width-percent:0;mso-height-percent:0;mso-width-percent:0;mso-height-percent:0" o:hralign="center" o:hrstd="t" o:hr="t" fillcolor="#a0a0a0" stroked="f"/>
        </w:pict>
      </w:r>
    </w:p>
    <w:p w14:paraId="35B4C6FB" w14:textId="77777777" w:rsidR="009417C5" w:rsidRPr="009E1072" w:rsidRDefault="009417C5" w:rsidP="009417C5">
      <w:pPr>
        <w:spacing w:before="100" w:beforeAutospacing="1" w:after="100" w:afterAutospacing="1" w:line="300" w:lineRule="atLeast"/>
        <w:outlineLvl w:val="2"/>
      </w:pPr>
      <w:r w:rsidRPr="009E1072">
        <w:t>Question 2</w:t>
      </w:r>
    </w:p>
    <w:p w14:paraId="73425A4E" w14:textId="77777777" w:rsidR="009417C5" w:rsidRPr="009E1072" w:rsidRDefault="009417C5" w:rsidP="009417C5">
      <w:pPr>
        <w:spacing w:before="100" w:beforeAutospacing="1" w:after="100" w:afterAutospacing="1" w:line="300" w:lineRule="atLeast"/>
      </w:pPr>
      <w:bookmarkStart w:id="5" w:name="OLE_LINK31"/>
      <w:r w:rsidRPr="009E1072">
        <w:t>What would happen if the following code was executed?</w:t>
      </w:r>
    </w:p>
    <w:p w14:paraId="538F5B58" w14:textId="77777777" w:rsidR="009417C5" w:rsidRPr="009E1072" w:rsidRDefault="009417C5" w:rsidP="009417C5">
      <w:pPr>
        <w:spacing w:line="300" w:lineRule="atLeast"/>
      </w:pPr>
      <w:r w:rsidRPr="009E1072">
        <w:t>Python</w:t>
      </w:r>
    </w:p>
    <w:p w14:paraId="3DB0264C" w14:textId="77777777" w:rsidR="009417C5" w:rsidRPr="009E1072" w:rsidRDefault="009417C5" w:rsidP="009417C5">
      <w:pPr>
        <w:spacing w:line="300" w:lineRule="atLeast"/>
      </w:pPr>
      <w:r w:rsidRPr="009E1072">
        <w:t>1</w:t>
      </w:r>
    </w:p>
    <w:p w14:paraId="29B9F798" w14:textId="6DFA1814" w:rsidR="009417C5" w:rsidRPr="009E1072" w:rsidRDefault="009417C5" w:rsidP="009417C5">
      <w:pPr>
        <w:spacing w:line="300" w:lineRule="atLeast"/>
      </w:pPr>
      <w:r w:rsidRPr="009E1072">
        <w:t>book_</w:t>
      </w:r>
      <w:r w:rsidR="0037129D" w:rsidRPr="009E1072">
        <w:t>appointment (</w:t>
      </w:r>
      <w:r w:rsidRPr="009E1072">
        <w:t>"", "Dr. John Doe", "2024-07-20 10:00 AM")</w:t>
      </w:r>
    </w:p>
    <w:p w14:paraId="5E5C4EB8" w14:textId="77777777" w:rsidR="009417C5" w:rsidRPr="009E1072" w:rsidRDefault="009417C5" w:rsidP="009417C5">
      <w:pPr>
        <w:spacing w:line="300" w:lineRule="atLeast"/>
      </w:pPr>
      <w:r w:rsidRPr="009E1072">
        <w:t>Show more lines</w:t>
      </w:r>
    </w:p>
    <w:p w14:paraId="1644D425" w14:textId="77777777" w:rsidR="009417C5" w:rsidRDefault="009417C5" w:rsidP="009417C5">
      <w:pPr>
        <w:spacing w:before="100" w:beforeAutospacing="1" w:after="100" w:afterAutospacing="1" w:line="300" w:lineRule="atLeast"/>
      </w:pPr>
      <w:r w:rsidRPr="009E1072">
        <w:t>Why does that happen?</w:t>
      </w:r>
    </w:p>
    <w:bookmarkEnd w:id="5"/>
    <w:p w14:paraId="34216E6C" w14:textId="4A1D9D55" w:rsidR="00AB133C" w:rsidRPr="009E1072" w:rsidRDefault="00AB133C" w:rsidP="009417C5">
      <w:pPr>
        <w:spacing w:before="100" w:beforeAutospacing="1" w:after="100" w:afterAutospacing="1" w:line="300" w:lineRule="atLeast"/>
      </w:pPr>
      <w:r>
        <w:t>M</w:t>
      </w:r>
      <w:r w:rsidR="007A1DA3">
        <w:t>y</w:t>
      </w:r>
      <w:r>
        <w:t xml:space="preserve"> answer: Display “</w:t>
      </w:r>
      <w:r w:rsidRPr="00AB133C">
        <w:t>Patient name cannot be empty</w:t>
      </w:r>
      <w:r>
        <w:t>”.</w:t>
      </w:r>
    </w:p>
    <w:p w14:paraId="698B471C" w14:textId="77777777" w:rsidR="009417C5" w:rsidRPr="009E1072" w:rsidRDefault="00235817" w:rsidP="009417C5">
      <w:pPr>
        <w:spacing w:line="300" w:lineRule="atLeast"/>
      </w:pPr>
      <w:r>
        <w:rPr>
          <w:noProof/>
        </w:rPr>
        <w:pict w14:anchorId="2A1164D0">
          <v:rect id="_x0000_i1025" alt="" style="width:451.3pt;height:.05pt;mso-width-percent:0;mso-height-percent:0;mso-width-percent:0;mso-height-percent:0" o:hralign="center" o:hrstd="t" o:hr="t" fillcolor="#a0a0a0" stroked="f"/>
        </w:pict>
      </w:r>
    </w:p>
    <w:p w14:paraId="1F33FBCE" w14:textId="77777777" w:rsidR="009417C5" w:rsidRPr="009E1072" w:rsidRDefault="009417C5" w:rsidP="009417C5">
      <w:pPr>
        <w:spacing w:before="100" w:beforeAutospacing="1" w:after="100" w:afterAutospacing="1" w:line="300" w:lineRule="atLeast"/>
        <w:outlineLvl w:val="2"/>
      </w:pPr>
      <w:r w:rsidRPr="009E1072">
        <w:t>Explanation Summary</w:t>
      </w:r>
    </w:p>
    <w:p w14:paraId="284FC044" w14:textId="77777777" w:rsidR="009417C5" w:rsidRPr="009E1072" w:rsidRDefault="009417C5" w:rsidP="009417C5">
      <w:pPr>
        <w:spacing w:before="100" w:beforeAutospacing="1" w:after="100" w:afterAutospacing="1" w:line="300" w:lineRule="atLeast"/>
      </w:pPr>
      <w:r w:rsidRPr="009E1072">
        <w:t>This code demonstrates the progression from a simple hard-coded program to a more structured solution using functions, lists, and dictionaries. The main areas for improvement are user interaction, data validation, and booking conflict prevention. These enhancements would make the system more practical and reliable.</w:t>
      </w:r>
    </w:p>
    <w:p w14:paraId="6D21ED87" w14:textId="77777777" w:rsidR="009417C5" w:rsidRDefault="009417C5"/>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bookmarkStart w:id="6" w:name="OLE_LINK48"/>
      <w:r>
        <w:t>Part E - Compare Human and AI Versions</w:t>
      </w:r>
    </w:p>
    <w:tbl>
      <w:tblPr>
        <w:tblStyle w:val="TableGrid"/>
        <w:tblW w:w="0" w:type="auto"/>
        <w:tblLook w:val="04A0" w:firstRow="1" w:lastRow="0" w:firstColumn="1" w:lastColumn="0" w:noHBand="0" w:noVBand="1"/>
      </w:tblPr>
      <w:tblGrid>
        <w:gridCol w:w="3085"/>
        <w:gridCol w:w="2977"/>
        <w:gridCol w:w="4018"/>
      </w:tblGrid>
      <w:tr w:rsidR="00B303BB" w14:paraId="64787C04" w14:textId="77777777" w:rsidTr="007F724D">
        <w:tc>
          <w:tcPr>
            <w:tcW w:w="3085" w:type="dxa"/>
          </w:tcPr>
          <w:p w14:paraId="5CADA291" w14:textId="77777777" w:rsidR="00B303BB" w:rsidRDefault="00000000">
            <w:bookmarkStart w:id="7" w:name="_Hlk239388114"/>
            <w:r>
              <w:t>Question</w:t>
            </w:r>
          </w:p>
        </w:tc>
        <w:tc>
          <w:tcPr>
            <w:tcW w:w="2977" w:type="dxa"/>
          </w:tcPr>
          <w:p w14:paraId="0C4275B6" w14:textId="77777777" w:rsidR="00B303BB" w:rsidRDefault="00000000">
            <w:r>
              <w:t>Human version</w:t>
            </w:r>
          </w:p>
        </w:tc>
        <w:tc>
          <w:tcPr>
            <w:tcW w:w="4018" w:type="dxa"/>
          </w:tcPr>
          <w:p w14:paraId="6CAA8335" w14:textId="77777777" w:rsidR="00B303BB" w:rsidRDefault="00000000">
            <w:r>
              <w:t>AI version</w:t>
            </w:r>
          </w:p>
        </w:tc>
      </w:tr>
      <w:tr w:rsidR="00B303BB" w14:paraId="1DC3722B" w14:textId="77777777" w:rsidTr="007F724D">
        <w:tc>
          <w:tcPr>
            <w:tcW w:w="3085" w:type="dxa"/>
          </w:tcPr>
          <w:p w14:paraId="7D3A97B7" w14:textId="77777777" w:rsidR="00B303BB" w:rsidRDefault="00000000">
            <w:r>
              <w:t>Easy to understand?</w:t>
            </w:r>
          </w:p>
        </w:tc>
        <w:tc>
          <w:tcPr>
            <w:tcW w:w="2977" w:type="dxa"/>
          </w:tcPr>
          <w:p w14:paraId="4BDB47C2" w14:textId="64981158" w:rsidR="00B303BB" w:rsidRDefault="007940C6">
            <w:r>
              <w:t>Y</w:t>
            </w:r>
            <w:r w:rsidR="0050381B">
              <w:t>es</w:t>
            </w:r>
          </w:p>
        </w:tc>
        <w:tc>
          <w:tcPr>
            <w:tcW w:w="4018" w:type="dxa"/>
          </w:tcPr>
          <w:p w14:paraId="365CB61E" w14:textId="4050F037" w:rsidR="00B303BB" w:rsidRDefault="007940C6">
            <w:r>
              <w:t>Y</w:t>
            </w:r>
            <w:r w:rsidR="0050381B">
              <w:t>es</w:t>
            </w:r>
          </w:p>
        </w:tc>
      </w:tr>
      <w:tr w:rsidR="00B303BB" w14:paraId="6B7AF87D" w14:textId="77777777" w:rsidTr="007F724D">
        <w:tc>
          <w:tcPr>
            <w:tcW w:w="3085" w:type="dxa"/>
          </w:tcPr>
          <w:p w14:paraId="6DFFAA38" w14:textId="77777777" w:rsidR="00B303BB" w:rsidRDefault="00000000">
            <w:r>
              <w:lastRenderedPageBreak/>
              <w:t>Runs successfully?</w:t>
            </w:r>
          </w:p>
        </w:tc>
        <w:tc>
          <w:tcPr>
            <w:tcW w:w="2977" w:type="dxa"/>
          </w:tcPr>
          <w:p w14:paraId="043214F1" w14:textId="26FEC7EF" w:rsidR="00B303BB" w:rsidRDefault="007940C6">
            <w:r>
              <w:t>Y</w:t>
            </w:r>
            <w:r w:rsidR="0050381B">
              <w:rPr>
                <w:rFonts w:hint="eastAsia"/>
              </w:rPr>
              <w:t>es</w:t>
            </w:r>
            <w:r w:rsidR="007F724D">
              <w:t xml:space="preserve"> for normal input</w:t>
            </w:r>
          </w:p>
        </w:tc>
        <w:tc>
          <w:tcPr>
            <w:tcW w:w="4018" w:type="dxa"/>
          </w:tcPr>
          <w:p w14:paraId="105A18ED" w14:textId="64AE4CF1" w:rsidR="00B303BB" w:rsidRDefault="007940C6">
            <w:r>
              <w:t>Y</w:t>
            </w:r>
            <w:r w:rsidR="007F724D">
              <w:rPr>
                <w:rFonts w:hint="eastAsia"/>
              </w:rPr>
              <w:t>es</w:t>
            </w:r>
            <w:r w:rsidR="007F724D">
              <w:t xml:space="preserve"> for normal input</w:t>
            </w:r>
          </w:p>
        </w:tc>
      </w:tr>
      <w:tr w:rsidR="00B303BB" w14:paraId="5D009182" w14:textId="77777777" w:rsidTr="007F724D">
        <w:tc>
          <w:tcPr>
            <w:tcW w:w="3085" w:type="dxa"/>
          </w:tcPr>
          <w:p w14:paraId="679BBCAF" w14:textId="77777777" w:rsidR="00B303BB" w:rsidRDefault="00000000">
            <w:r>
              <w:t>Uses only required features?</w:t>
            </w:r>
          </w:p>
        </w:tc>
        <w:tc>
          <w:tcPr>
            <w:tcW w:w="2977" w:type="dxa"/>
          </w:tcPr>
          <w:p w14:paraId="5CA2675B" w14:textId="31681F46" w:rsidR="00B303BB" w:rsidRDefault="007940C6">
            <w:r>
              <w:t>Y</w:t>
            </w:r>
            <w:r w:rsidR="0050381B">
              <w:rPr>
                <w:rFonts w:hint="eastAsia"/>
              </w:rPr>
              <w:t>es</w:t>
            </w:r>
          </w:p>
        </w:tc>
        <w:tc>
          <w:tcPr>
            <w:tcW w:w="4018" w:type="dxa"/>
          </w:tcPr>
          <w:p w14:paraId="5D63E978" w14:textId="33C8DE9E" w:rsidR="00B303BB" w:rsidRPr="0050381B" w:rsidRDefault="007940C6" w:rsidP="0050381B">
            <w:r>
              <w:t>Y</w:t>
            </w:r>
            <w:r w:rsidR="0050381B">
              <w:rPr>
                <w:rFonts w:hint="eastAsia"/>
              </w:rPr>
              <w:t>es</w:t>
            </w:r>
            <w:r w:rsidR="0050381B">
              <w:t xml:space="preserve"> (No Database, No GUI)</w:t>
            </w:r>
          </w:p>
        </w:tc>
      </w:tr>
      <w:tr w:rsidR="00B303BB" w14:paraId="25E0E9D8" w14:textId="77777777" w:rsidTr="007F724D">
        <w:tc>
          <w:tcPr>
            <w:tcW w:w="3085" w:type="dxa"/>
          </w:tcPr>
          <w:p w14:paraId="79DB1E29" w14:textId="77777777" w:rsidR="00B303BB" w:rsidRDefault="00000000">
            <w:r>
              <w:t>Adds assumptions?</w:t>
            </w:r>
          </w:p>
        </w:tc>
        <w:tc>
          <w:tcPr>
            <w:tcW w:w="2977" w:type="dxa"/>
          </w:tcPr>
          <w:p w14:paraId="66210759" w14:textId="7B37D7DD" w:rsidR="00B303BB" w:rsidRDefault="007940C6">
            <w:r>
              <w:t>The type of the data</w:t>
            </w:r>
          </w:p>
        </w:tc>
        <w:tc>
          <w:tcPr>
            <w:tcW w:w="4018" w:type="dxa"/>
          </w:tcPr>
          <w:p w14:paraId="1C23D64C" w14:textId="35C49820" w:rsidR="00B303BB" w:rsidRDefault="007940C6">
            <w:r>
              <w:t>The type of the data</w:t>
            </w:r>
          </w:p>
        </w:tc>
      </w:tr>
      <w:tr w:rsidR="00B303BB" w14:paraId="6C6728DE" w14:textId="77777777" w:rsidTr="007F724D">
        <w:tc>
          <w:tcPr>
            <w:tcW w:w="3085" w:type="dxa"/>
          </w:tcPr>
          <w:p w14:paraId="4077BAD7" w14:textId="77777777" w:rsidR="00B303BB" w:rsidRDefault="00000000">
            <w:r>
              <w:t>Handles errors?</w:t>
            </w:r>
          </w:p>
        </w:tc>
        <w:tc>
          <w:tcPr>
            <w:tcW w:w="2977" w:type="dxa"/>
          </w:tcPr>
          <w:p w14:paraId="4C47ACDC" w14:textId="16E64D25" w:rsidR="00B303BB" w:rsidRDefault="007940C6">
            <w:r>
              <w:t>C</w:t>
            </w:r>
            <w:r w:rsidR="007F724D">
              <w:t>heck</w:t>
            </w:r>
            <w:r>
              <w:t>s</w:t>
            </w:r>
            <w:r w:rsidR="007F724D">
              <w:t xml:space="preserve"> </w:t>
            </w:r>
            <w:r w:rsidR="00FB40C1">
              <w:rPr>
                <w:rFonts w:hint="eastAsia"/>
              </w:rPr>
              <w:t>“</w:t>
            </w:r>
            <w:r w:rsidR="00FB40C1" w:rsidRPr="00EE60B7">
              <w:rPr>
                <w:color w:val="000000" w:themeColor="text1"/>
              </w:rPr>
              <w:t>ValueError</w:t>
            </w:r>
            <w:r w:rsidR="00FB40C1">
              <w:rPr>
                <w:color w:val="000000" w:themeColor="text1"/>
              </w:rPr>
              <w:t>”</w:t>
            </w:r>
            <w:r w:rsidR="00FB40C1" w:rsidRPr="00E025AC">
              <w:rPr>
                <w:color w:val="000000" w:themeColor="text1"/>
              </w:rPr>
              <w:t xml:space="preserve"> </w:t>
            </w:r>
            <w:r w:rsidR="00FB40C1">
              <w:rPr>
                <w:rFonts w:hint="eastAsia"/>
                <w:color w:val="000000" w:themeColor="text1"/>
              </w:rPr>
              <w:t>for</w:t>
            </w:r>
            <w:r w:rsidR="00FB40C1">
              <w:rPr>
                <w:color w:val="000000" w:themeColor="text1"/>
              </w:rPr>
              <w:t xml:space="preserve"> </w:t>
            </w:r>
            <w:r w:rsidR="007F724D">
              <w:t>patient name</w:t>
            </w:r>
          </w:p>
        </w:tc>
        <w:tc>
          <w:tcPr>
            <w:tcW w:w="4018" w:type="dxa"/>
          </w:tcPr>
          <w:p w14:paraId="59E3D43C" w14:textId="3C4E1986" w:rsidR="007F724D" w:rsidRDefault="007940C6" w:rsidP="007F724D">
            <w:r>
              <w:t>C</w:t>
            </w:r>
            <w:r w:rsidR="007F724D">
              <w:t xml:space="preserve">heck for empty </w:t>
            </w:r>
            <w:r w:rsidR="007F724D" w:rsidRPr="00345247">
              <w:t>patient name, practitioner name and appointment time</w:t>
            </w:r>
            <w:r w:rsidR="007F724D">
              <w:t>, and handle</w:t>
            </w:r>
            <w:r>
              <w:t>s</w:t>
            </w:r>
            <w:r w:rsidR="007F724D">
              <w:t xml:space="preserve"> the </w:t>
            </w:r>
            <w:r>
              <w:t>booking conflict</w:t>
            </w:r>
          </w:p>
          <w:p w14:paraId="74BF5D31" w14:textId="1451D98A" w:rsidR="00B303BB" w:rsidRDefault="00B303BB"/>
        </w:tc>
      </w:tr>
      <w:tr w:rsidR="00B303BB" w14:paraId="7DAC674C" w14:textId="77777777" w:rsidTr="007F724D">
        <w:tc>
          <w:tcPr>
            <w:tcW w:w="3085" w:type="dxa"/>
          </w:tcPr>
          <w:p w14:paraId="4C97C775" w14:textId="77777777" w:rsidR="00B303BB" w:rsidRDefault="00000000">
            <w:r>
              <w:t>Could I explain it?</w:t>
            </w:r>
          </w:p>
        </w:tc>
        <w:tc>
          <w:tcPr>
            <w:tcW w:w="2977" w:type="dxa"/>
          </w:tcPr>
          <w:p w14:paraId="75CBA240" w14:textId="01DE7ABE" w:rsidR="00B303BB" w:rsidRDefault="007940C6">
            <w:r>
              <w:t>Y</w:t>
            </w:r>
            <w:r w:rsidR="00D6699F">
              <w:t>es</w:t>
            </w:r>
          </w:p>
        </w:tc>
        <w:tc>
          <w:tcPr>
            <w:tcW w:w="4018" w:type="dxa"/>
          </w:tcPr>
          <w:p w14:paraId="201C6DC8" w14:textId="53F51F52" w:rsidR="00B303BB" w:rsidRDefault="007940C6">
            <w:r>
              <w:t>Y</w:t>
            </w:r>
            <w:r w:rsidR="00D6699F">
              <w:t>es</w:t>
            </w:r>
          </w:p>
        </w:tc>
      </w:tr>
    </w:tbl>
    <w:bookmarkEnd w:id="7"/>
    <w:p w14:paraId="16A86F5C" w14:textId="77777777" w:rsidR="00774CEC" w:rsidRPr="00774CEC" w:rsidRDefault="00774CEC" w:rsidP="00774CEC">
      <w:pPr>
        <w:pStyle w:val="Heading1"/>
        <w:rPr>
          <w:rFonts w:ascii="Times New Roman" w:eastAsia="Times New Roman" w:hAnsi="Times New Roman" w:cs="Times New Roman"/>
          <w:b w:val="0"/>
          <w:bCs w:val="0"/>
          <w:color w:val="auto"/>
          <w:sz w:val="24"/>
          <w:szCs w:val="24"/>
        </w:rPr>
      </w:pPr>
      <w:r w:rsidRPr="00774CEC">
        <w:rPr>
          <w:rFonts w:ascii="Times New Roman" w:eastAsia="Times New Roman" w:hAnsi="Times New Roman" w:cs="Times New Roman"/>
          <w:b w:val="0"/>
          <w:bCs w:val="0"/>
          <w:color w:val="auto"/>
          <w:sz w:val="24"/>
          <w:szCs w:val="24"/>
        </w:rPr>
        <w:t>The AI version is created by using the prompt to identify the limitations from Task 1, enhance Task 1, and improve it while keeping the requirement of a “simple beginner-friendly Python function that stores patient name, practitioner name and appointment time. Explicitly prohibit a database or GUI.”</w:t>
      </w:r>
    </w:p>
    <w:p w14:paraId="5ADDD465" w14:textId="569AFC73" w:rsidR="00774CEC" w:rsidRPr="00774CEC" w:rsidRDefault="00774CEC" w:rsidP="00774CEC">
      <w:pPr>
        <w:pStyle w:val="Heading1"/>
        <w:rPr>
          <w:rFonts w:ascii="Times New Roman" w:eastAsia="Times New Roman" w:hAnsi="Times New Roman" w:cs="Times New Roman"/>
          <w:b w:val="0"/>
          <w:bCs w:val="0"/>
          <w:color w:val="auto"/>
          <w:sz w:val="24"/>
          <w:szCs w:val="24"/>
        </w:rPr>
      </w:pPr>
      <w:r w:rsidRPr="00774CEC">
        <w:rPr>
          <w:rFonts w:ascii="Times New Roman" w:eastAsia="Times New Roman" w:hAnsi="Times New Roman" w:cs="Times New Roman"/>
          <w:b w:val="0"/>
          <w:bCs w:val="0"/>
          <w:color w:val="auto"/>
          <w:sz w:val="24"/>
          <w:szCs w:val="24"/>
        </w:rPr>
        <w:t xml:space="preserve">Comparing the human version and AI version, both versions of the code are easy to understand, and I can understand and explain both with the help of the tutor AI. </w:t>
      </w:r>
      <w:r w:rsidR="00832DFA" w:rsidRPr="00832DFA">
        <w:rPr>
          <w:rFonts w:ascii="Times New Roman" w:eastAsia="Times New Roman" w:hAnsi="Times New Roman" w:cs="Times New Roman"/>
          <w:b w:val="0"/>
          <w:bCs w:val="0"/>
          <w:color w:val="auto"/>
          <w:sz w:val="24"/>
          <w:szCs w:val="24"/>
        </w:rPr>
        <w:t>Both versions only include the required features</w:t>
      </w:r>
      <w:r w:rsidR="00832DFA">
        <w:rPr>
          <w:rFonts w:ascii="Times New Roman" w:eastAsia="Times New Roman" w:hAnsi="Times New Roman" w:cs="Times New Roman"/>
          <w:b w:val="0"/>
          <w:bCs w:val="0"/>
          <w:color w:val="auto"/>
          <w:sz w:val="24"/>
          <w:szCs w:val="24"/>
        </w:rPr>
        <w:t xml:space="preserve">. </w:t>
      </w:r>
      <w:r w:rsidRPr="00774CEC">
        <w:rPr>
          <w:rFonts w:ascii="Times New Roman" w:eastAsia="Times New Roman" w:hAnsi="Times New Roman" w:cs="Times New Roman"/>
          <w:b w:val="0"/>
          <w:bCs w:val="0"/>
          <w:color w:val="auto"/>
          <w:sz w:val="24"/>
          <w:szCs w:val="24"/>
        </w:rPr>
        <w:t>For normal appointments, they both work well. For the assumptions, both versions assume that the patient’s name, practitioner name, and appointment time are strings. This may make it difficult to recognise appointment time conflicts, and incorrect time values may also be entered. For error handling, the human version uses ValueError to validate the patient’s name. The AI version uses == to check whether the patient’s name is empty.</w:t>
      </w:r>
    </w:p>
    <w:p w14:paraId="0999D41F" w14:textId="77777777" w:rsidR="00774CEC" w:rsidRDefault="00774CEC" w:rsidP="00774CEC">
      <w:pPr>
        <w:pStyle w:val="Heading1"/>
        <w:rPr>
          <w:rFonts w:ascii="Times New Roman" w:eastAsia="Times New Roman" w:hAnsi="Times New Roman" w:cs="Times New Roman"/>
          <w:b w:val="0"/>
          <w:bCs w:val="0"/>
          <w:color w:val="auto"/>
          <w:sz w:val="24"/>
          <w:szCs w:val="24"/>
        </w:rPr>
      </w:pPr>
      <w:r w:rsidRPr="00774CEC">
        <w:rPr>
          <w:rFonts w:ascii="Times New Roman" w:eastAsia="Times New Roman" w:hAnsi="Times New Roman" w:cs="Times New Roman"/>
          <w:b w:val="0"/>
          <w:bCs w:val="0"/>
          <w:color w:val="auto"/>
          <w:sz w:val="24"/>
          <w:szCs w:val="24"/>
        </w:rPr>
        <w:t>In my opinion, the AI version keeps improving its code based on the prompt. From this, we can know that AI should help humans to make their work better and will not replace humans in software programming. Humans also need to review the AI-written code, make the final decision, and take responsibility for it.</w:t>
      </w:r>
    </w:p>
    <w:bookmarkEnd w:id="6"/>
    <w:p w14:paraId="5A03C00D" w14:textId="1FEAB120" w:rsidR="00B303BB" w:rsidRDefault="00000000" w:rsidP="00774CEC">
      <w:pPr>
        <w:pStyle w:val="Heading1"/>
      </w:pPr>
      <w:r>
        <w:t>Part F - Verify Behaviour</w:t>
      </w:r>
    </w:p>
    <w:p w14:paraId="5CEB8CDC" w14:textId="77777777" w:rsidR="00B303BB" w:rsidRDefault="00000000">
      <w:pPr>
        <w:pStyle w:val="ListBullet"/>
      </w:pPr>
      <w:bookmarkStart w:id="8" w:name="OLE_LINK41"/>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Strange input such as patient_name=None or appointment_time=None</w:t>
      </w:r>
    </w:p>
    <w:p w14:paraId="4D3A7166" w14:textId="77777777" w:rsidR="00FF40C6" w:rsidRDefault="00FF40C6" w:rsidP="00FF40C6">
      <w:pPr>
        <w:pStyle w:val="ListBullet"/>
        <w:numPr>
          <w:ilvl w:val="0"/>
          <w:numId w:val="0"/>
        </w:numPr>
        <w:ind w:left="360" w:hanging="360"/>
      </w:pPr>
    </w:p>
    <w:bookmarkEnd w:id="8"/>
    <w:p w14:paraId="486A7C05" w14:textId="77777777" w:rsidR="00774799" w:rsidRDefault="00774799" w:rsidP="00774799">
      <w:pPr>
        <w:pStyle w:val="Heading1"/>
        <w:rPr>
          <w:rFonts w:ascii="Times New Roman" w:eastAsia="Times New Roman" w:hAnsi="Times New Roman" w:cs="Times New Roman"/>
          <w:b w:val="0"/>
          <w:bCs w:val="0"/>
          <w:color w:val="auto"/>
          <w:sz w:val="24"/>
          <w:szCs w:val="24"/>
        </w:rPr>
      </w:pPr>
      <w:r w:rsidRPr="00774799">
        <w:rPr>
          <w:rFonts w:ascii="Times New Roman" w:eastAsia="Times New Roman" w:hAnsi="Times New Roman" w:cs="Times New Roman"/>
          <w:b w:val="0"/>
          <w:bCs w:val="0"/>
          <w:color w:val="auto"/>
          <w:sz w:val="24"/>
          <w:szCs w:val="24"/>
        </w:rPr>
        <w:lastRenderedPageBreak/>
        <w:t>I have run the AI‑written version and the human‑written version of the program. I carried out several tests: a normal appointment, a blank patient name, two appointments for the same practitioner at the same time, and strange input such as patient_name=None or appointment_time=None.</w:t>
      </w:r>
    </w:p>
    <w:p w14:paraId="1483F2BE" w14:textId="77777777" w:rsidR="00972760" w:rsidRDefault="00972760" w:rsidP="00774799">
      <w:pPr>
        <w:pStyle w:val="Heading1"/>
        <w:rPr>
          <w:rFonts w:ascii="Times New Roman" w:eastAsia="Times New Roman" w:hAnsi="Times New Roman" w:cs="Times New Roman"/>
          <w:b w:val="0"/>
          <w:bCs w:val="0"/>
          <w:color w:val="auto"/>
          <w:sz w:val="24"/>
          <w:szCs w:val="24"/>
        </w:rPr>
      </w:pPr>
      <w:r w:rsidRPr="00972760">
        <w:rPr>
          <w:rFonts w:ascii="Times New Roman" w:eastAsia="Times New Roman" w:hAnsi="Times New Roman" w:cs="Times New Roman"/>
          <w:b w:val="0"/>
          <w:bCs w:val="0"/>
          <w:color w:val="auto"/>
          <w:sz w:val="24"/>
          <w:szCs w:val="24"/>
        </w:rPr>
        <w:t>When I test normal input, both versions work. When the patient’s name is blank, both programs catch this error. For None‑value inputs, the AI version just displays None without giving an error message, while the human‑written version throws an error. For double‑booking, the human‑written version allows the same practitioner to have two appointments at the same time. The AI version detects this scheduling conflict.</w:t>
      </w:r>
    </w:p>
    <w:p w14:paraId="36B35DBD" w14:textId="23E49DBC" w:rsidR="00B303BB" w:rsidRDefault="00000000" w:rsidP="00774799">
      <w:pPr>
        <w:pStyle w:val="Heading1"/>
      </w:pPr>
      <w:bookmarkStart w:id="9" w:name="OLE_LINK45"/>
      <w:r>
        <w:t>Part G - Improve One Thing</w:t>
      </w:r>
    </w:p>
    <w:p w14:paraId="1A1FE1F2" w14:textId="77777777" w:rsidR="00B303BB" w:rsidRDefault="00000000">
      <w:bookmarkStart w:id="10" w:name="OLE_LINK46"/>
      <w:r>
        <w:t>Choose exactly one controlled improvement, for example: if not patient_name: raise ValueError("Patient name cannot be empty")</w:t>
      </w:r>
    </w:p>
    <w:p w14:paraId="5CAF2B6A" w14:textId="77777777" w:rsidR="00620049" w:rsidRDefault="00620049"/>
    <w:p w14:paraId="35A70401" w14:textId="16F490C4" w:rsidR="00620049" w:rsidRDefault="00620049">
      <w:pPr>
        <w:pStyle w:val="Heading1"/>
        <w:rPr>
          <w:rFonts w:ascii="Times New Roman" w:eastAsia="Times New Roman" w:hAnsi="Times New Roman" w:cs="Times New Roman"/>
          <w:b w:val="0"/>
          <w:bCs w:val="0"/>
          <w:color w:val="auto"/>
          <w:sz w:val="24"/>
          <w:szCs w:val="24"/>
        </w:rPr>
      </w:pPr>
      <w:bookmarkStart w:id="11" w:name="OLE_LINK43"/>
      <w:bookmarkEnd w:id="9"/>
      <w:bookmarkEnd w:id="10"/>
      <w:r w:rsidRPr="00620049">
        <w:rPr>
          <w:rFonts w:ascii="Times New Roman" w:eastAsia="Times New Roman" w:hAnsi="Times New Roman" w:cs="Times New Roman"/>
          <w:b w:val="0"/>
          <w:bCs w:val="0"/>
          <w:color w:val="auto"/>
          <w:sz w:val="24"/>
          <w:szCs w:val="24"/>
        </w:rPr>
        <w:t xml:space="preserve">The patient’s name, practitioner name and appointment time are three main factors for an appointment. If any one of them is missing, the appointment record is incomplete and not meaningful. </w:t>
      </w:r>
      <w:r w:rsidR="00362C3A">
        <w:rPr>
          <w:rFonts w:ascii="Times New Roman" w:eastAsia="Times New Roman" w:hAnsi="Times New Roman" w:cs="Times New Roman"/>
          <w:b w:val="0"/>
          <w:bCs w:val="0"/>
          <w:color w:val="auto"/>
          <w:sz w:val="24"/>
          <w:szCs w:val="24"/>
        </w:rPr>
        <w:t>So</w:t>
      </w:r>
      <w:r w:rsidRPr="00620049">
        <w:rPr>
          <w:rFonts w:ascii="Times New Roman" w:eastAsia="Times New Roman" w:hAnsi="Times New Roman" w:cs="Times New Roman"/>
          <w:b w:val="0"/>
          <w:bCs w:val="0"/>
          <w:color w:val="auto"/>
          <w:sz w:val="24"/>
          <w:szCs w:val="24"/>
        </w:rPr>
        <w:t>, we can apply the same raise ValueError check to the practitioner’s name and appointment time, just like the existing validation for the patient’s name.</w:t>
      </w:r>
    </w:p>
    <w:p w14:paraId="542BC2ED" w14:textId="3FE7AB64" w:rsidR="00B303BB" w:rsidRDefault="00000000">
      <w:pPr>
        <w:pStyle w:val="Heading1"/>
      </w:pPr>
      <w:r>
        <w:t>Part H - Reflection (150-250 words)</w:t>
      </w:r>
    </w:p>
    <w:p w14:paraId="2DE1D8EA" w14:textId="77777777" w:rsidR="00B303BB" w:rsidRPr="00960249" w:rsidRDefault="00000000">
      <w:pPr>
        <w:rPr>
          <w:b/>
          <w:bCs/>
        </w:rPr>
      </w:pPr>
      <w:r w:rsidRPr="00960249">
        <w:rPr>
          <w:b/>
          <w:bCs/>
        </w:rPr>
        <w:t>What did you build before using AI?</w:t>
      </w:r>
    </w:p>
    <w:p w14:paraId="4C4B422D" w14:textId="77777777" w:rsidR="00B303BB" w:rsidRPr="00960249" w:rsidRDefault="00000000">
      <w:pPr>
        <w:rPr>
          <w:b/>
          <w:bCs/>
        </w:rPr>
      </w:pPr>
      <w:r w:rsidRPr="00960249">
        <w:rPr>
          <w:b/>
          <w:bCs/>
        </w:rPr>
        <w:t>What did AI help you understand?</w:t>
      </w:r>
    </w:p>
    <w:p w14:paraId="7E36A8E3" w14:textId="77777777" w:rsidR="00B303BB" w:rsidRPr="00960249" w:rsidRDefault="00000000">
      <w:pPr>
        <w:rPr>
          <w:b/>
          <w:bCs/>
        </w:rPr>
      </w:pPr>
      <w:r w:rsidRPr="00960249">
        <w:rPr>
          <w:b/>
          <w:bCs/>
        </w:rPr>
        <w:t>Did AI make assumptions?</w:t>
      </w:r>
    </w:p>
    <w:p w14:paraId="11FA05ED" w14:textId="77777777" w:rsidR="00B303BB" w:rsidRPr="00960249" w:rsidRDefault="00000000">
      <w:pPr>
        <w:rPr>
          <w:b/>
          <w:bCs/>
        </w:rPr>
      </w:pPr>
      <w:r w:rsidRPr="00960249">
        <w:rPr>
          <w:b/>
          <w:bCs/>
        </w:rPr>
        <w:t>How did you verify the AI output?</w:t>
      </w:r>
    </w:p>
    <w:p w14:paraId="3FC21982" w14:textId="77777777" w:rsidR="00B303BB" w:rsidRPr="00960249" w:rsidRDefault="00000000">
      <w:pPr>
        <w:rPr>
          <w:b/>
          <w:bCs/>
        </w:rPr>
      </w:pPr>
      <w:r w:rsidRPr="00960249">
        <w:rPr>
          <w:b/>
          <w:bCs/>
        </w:rPr>
        <w:t>What engineering work remained for you?</w:t>
      </w:r>
    </w:p>
    <w:p w14:paraId="1BD53BC8" w14:textId="77777777" w:rsidR="00D86514" w:rsidRDefault="00D86514"/>
    <w:p w14:paraId="387B75F1" w14:textId="52CD124C" w:rsidR="00D86514" w:rsidRDefault="00D86514" w:rsidP="00D86514">
      <w:r>
        <w:t>Before using AI, I ran the Task 1 and Enhanced Task 1 code, which is the SmartCare system prototype. It shows how the patient names, practitioner names, and appointment times are stored in dictionaries. Then, the appointment records are stored in a list, using append (</w:t>
      </w:r>
      <w:r>
        <w:rPr>
          <w:rFonts w:hint="eastAsia"/>
        </w:rPr>
        <w:t xml:space="preserve"> </w:t>
      </w:r>
      <w:r>
        <w:t>) to allow more appointments to be added. It also uses defined functions to create appointments and display appointment records. I also recognised that there are some limitations in validation and booking conflicts.</w:t>
      </w:r>
    </w:p>
    <w:p w14:paraId="73687431" w14:textId="77777777" w:rsidR="00D86514" w:rsidRDefault="00D86514" w:rsidP="00D86514"/>
    <w:p w14:paraId="093E6D3F" w14:textId="1F56C35B" w:rsidR="00D86514" w:rsidRDefault="00D86514" w:rsidP="00D86514">
      <w:r>
        <w:t>I can understand the concepts of dictionaries and lists, but I am weak at using them. AI helped me understand how to use them and suggested improvements for the limitations of the prototype, even though not all the suggestions were acceptable.</w:t>
      </w:r>
    </w:p>
    <w:p w14:paraId="3AF1BD83" w14:textId="77777777" w:rsidR="00D86514" w:rsidRDefault="00D86514" w:rsidP="00D86514"/>
    <w:p w14:paraId="67002A32" w14:textId="152A83C7" w:rsidR="00D86514" w:rsidRDefault="00D86514" w:rsidP="00D86514">
      <w:r>
        <w:t>The prototype already assumes that the patient’s name, practitioner name, and appointment time are strings. The AI version continued to use this assumption when improving the prototype, so this was not a new assumption made by AI.</w:t>
      </w:r>
    </w:p>
    <w:p w14:paraId="0C5FB7AE" w14:textId="77777777" w:rsidR="00D86514" w:rsidRDefault="00D86514" w:rsidP="00D86514"/>
    <w:p w14:paraId="7E5B7078" w14:textId="77777777" w:rsidR="00D86514" w:rsidRDefault="00D86514" w:rsidP="00D86514">
      <w:r>
        <w:t>I ran the AI code and used:</w:t>
      </w:r>
    </w:p>
    <w:p w14:paraId="593B15EA" w14:textId="07A920C9" w:rsidR="00D86514" w:rsidRDefault="00D86514" w:rsidP="00D86514">
      <w:r>
        <w:t>A normal appointment to test whether the code works correctly.</w:t>
      </w:r>
    </w:p>
    <w:p w14:paraId="4AC496A3" w14:textId="77777777" w:rsidR="00D86514" w:rsidRDefault="00D86514" w:rsidP="00D86514">
      <w:r>
        <w:t>A blank patient name, patient_name=None, and appointment_time=None to test the validation.</w:t>
      </w:r>
    </w:p>
    <w:p w14:paraId="72D3C2E1" w14:textId="77777777" w:rsidR="00D86514" w:rsidRDefault="00D86514" w:rsidP="00D86514">
      <w:r>
        <w:t>Two appointments for the same practitioner and time to test the booking conflict.</w:t>
      </w:r>
    </w:p>
    <w:p w14:paraId="40E81F82" w14:textId="77777777" w:rsidR="00D86514" w:rsidRDefault="00D86514" w:rsidP="00D86514"/>
    <w:p w14:paraId="240D9C1D" w14:textId="77777777" w:rsidR="00D86514" w:rsidRDefault="00D86514" w:rsidP="00D86514">
      <w:r>
        <w:lastRenderedPageBreak/>
        <w:t>I also checked whether the code followed the prompt.</w:t>
      </w:r>
    </w:p>
    <w:p w14:paraId="392ACEDD" w14:textId="77777777" w:rsidR="00D86514" w:rsidRDefault="00D86514" w:rsidP="00D86514"/>
    <w:p w14:paraId="787864FD" w14:textId="3A4ED551" w:rsidR="00D86514" w:rsidRDefault="00D86514" w:rsidP="00D86514">
      <w:r>
        <w:t>The engineering work that remained for me was to decide whether the AI version was workable and what needed to be improved. I also needed to check for any assumptions because we must follow the business rules, decide which parts of the code to use, and take responsibility for the final code.</w:t>
      </w:r>
    </w:p>
    <w:bookmarkEnd w:id="11"/>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E82CFB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73241"/>
    <w:multiLevelType w:val="multilevel"/>
    <w:tmpl w:val="5246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621BC"/>
    <w:multiLevelType w:val="multilevel"/>
    <w:tmpl w:val="D22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964A1"/>
    <w:multiLevelType w:val="multilevel"/>
    <w:tmpl w:val="5DCC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3750D"/>
    <w:multiLevelType w:val="multilevel"/>
    <w:tmpl w:val="AA1A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22A5E"/>
    <w:multiLevelType w:val="multilevel"/>
    <w:tmpl w:val="14F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71183219">
    <w:abstractNumId w:val="13"/>
  </w:num>
  <w:num w:numId="11" w16cid:durableId="63918699">
    <w:abstractNumId w:val="12"/>
  </w:num>
  <w:num w:numId="12" w16cid:durableId="1341200798">
    <w:abstractNumId w:val="10"/>
  </w:num>
  <w:num w:numId="13" w16cid:durableId="355280209">
    <w:abstractNumId w:val="9"/>
  </w:num>
  <w:num w:numId="14" w16cid:durableId="1462960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1D"/>
    <w:rsid w:val="001D5382"/>
    <w:rsid w:val="00235817"/>
    <w:rsid w:val="00263A9F"/>
    <w:rsid w:val="0029639D"/>
    <w:rsid w:val="002C2C63"/>
    <w:rsid w:val="002D2B1E"/>
    <w:rsid w:val="00326F90"/>
    <w:rsid w:val="00345247"/>
    <w:rsid w:val="00362C3A"/>
    <w:rsid w:val="0037129D"/>
    <w:rsid w:val="00442D7F"/>
    <w:rsid w:val="0050381B"/>
    <w:rsid w:val="00620049"/>
    <w:rsid w:val="00667D27"/>
    <w:rsid w:val="006E22D5"/>
    <w:rsid w:val="00774799"/>
    <w:rsid w:val="00774CEC"/>
    <w:rsid w:val="007851F7"/>
    <w:rsid w:val="007940C6"/>
    <w:rsid w:val="007A1DA3"/>
    <w:rsid w:val="007B6AFE"/>
    <w:rsid w:val="007F724D"/>
    <w:rsid w:val="00832DFA"/>
    <w:rsid w:val="00880D1D"/>
    <w:rsid w:val="008903B6"/>
    <w:rsid w:val="00934336"/>
    <w:rsid w:val="009417C5"/>
    <w:rsid w:val="00960249"/>
    <w:rsid w:val="00972760"/>
    <w:rsid w:val="00992E11"/>
    <w:rsid w:val="009D4A74"/>
    <w:rsid w:val="009E1072"/>
    <w:rsid w:val="009F0FD3"/>
    <w:rsid w:val="00A30783"/>
    <w:rsid w:val="00A71BEC"/>
    <w:rsid w:val="00A75C3E"/>
    <w:rsid w:val="00AA1D8D"/>
    <w:rsid w:val="00AB133C"/>
    <w:rsid w:val="00B0517D"/>
    <w:rsid w:val="00B303BB"/>
    <w:rsid w:val="00B47730"/>
    <w:rsid w:val="00C27414"/>
    <w:rsid w:val="00CA7060"/>
    <w:rsid w:val="00CB0664"/>
    <w:rsid w:val="00D274F3"/>
    <w:rsid w:val="00D47DB1"/>
    <w:rsid w:val="00D6699F"/>
    <w:rsid w:val="00D86514"/>
    <w:rsid w:val="00DA2B09"/>
    <w:rsid w:val="00DC2E8C"/>
    <w:rsid w:val="00DD6CA5"/>
    <w:rsid w:val="00E025AC"/>
    <w:rsid w:val="00E15686"/>
    <w:rsid w:val="00EE60B7"/>
    <w:rsid w:val="00F0739B"/>
    <w:rsid w:val="00FB40C1"/>
    <w:rsid w:val="00FC693F"/>
    <w:rsid w:val="00FF40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7C5"/>
    <w:pPr>
      <w:spacing w:after="0" w:line="240" w:lineRule="auto"/>
    </w:pPr>
    <w:rPr>
      <w:rFonts w:ascii="Times New Roman" w:eastAsia="Times New Roman" w:hAnsi="Times New Roman" w:cs="Times New Roman"/>
      <w:sz w:val="24"/>
      <w:szCs w:val="24"/>
      <w:lang w:val="en-AU" w:eastAsia="zh-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417C5"/>
    <w:pPr>
      <w:spacing w:before="100" w:beforeAutospacing="1" w:after="100" w:afterAutospacing="1"/>
    </w:pPr>
  </w:style>
  <w:style w:type="character" w:customStyle="1" w:styleId="rbl9m40">
    <w:name w:val="___rbl9m40"/>
    <w:basedOn w:val="DefaultParagraphFont"/>
    <w:rsid w:val="009417C5"/>
  </w:style>
  <w:style w:type="character" w:styleId="HTMLCode">
    <w:name w:val="HTML Code"/>
    <w:basedOn w:val="DefaultParagraphFont"/>
    <w:uiPriority w:val="99"/>
    <w:semiHidden/>
    <w:unhideWhenUsed/>
    <w:rsid w:val="009417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39</cp:revision>
  <dcterms:created xsi:type="dcterms:W3CDTF">2013-12-23T23:15:00Z</dcterms:created>
  <dcterms:modified xsi:type="dcterms:W3CDTF">2026-09-04T07:00:00Z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