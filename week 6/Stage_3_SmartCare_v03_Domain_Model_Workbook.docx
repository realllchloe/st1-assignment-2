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4FA9C" w14:textId="77777777" w:rsidR="00151FB3" w:rsidRDefault="000E4C67">
      <w:pPr>
        <w:pStyle w:val="Title"/>
        <w:jc w:val="center"/>
      </w:pPr>
      <w:bookmarkStart w:id="0" w:name="OLE_LINK16"/>
      <w:r>
        <w:t>SmartCare v0.3 - Domain Model Workbook</w:t>
      </w:r>
    </w:p>
    <w:bookmarkEnd w:id="0"/>
    <w:p w14:paraId="460F2862" w14:textId="34797D65" w:rsidR="00151FB3" w:rsidRDefault="000E4C67">
      <w:pPr>
        <w:jc w:val="center"/>
      </w:pPr>
      <w:r>
        <w:t xml:space="preserve">Week </w:t>
      </w:r>
      <w:r w:rsidR="009D2DCE">
        <w:t>6</w:t>
      </w:r>
      <w:r>
        <w:t xml:space="preserve"> student resource</w:t>
      </w:r>
    </w:p>
    <w:p w14:paraId="4E8D1F27" w14:textId="77777777" w:rsidR="00151FB3" w:rsidRDefault="000E4C67">
      <w:pPr>
        <w:pStyle w:val="Heading1"/>
      </w:pPr>
      <w:r>
        <w:t>Requirement-to-Concept Trace</w:t>
      </w:r>
    </w:p>
    <w:tbl>
      <w:tblPr>
        <w:tblStyle w:val="TableGrid"/>
        <w:tblW w:w="0" w:type="auto"/>
        <w:tblLook w:val="04A0" w:firstRow="1" w:lastRow="0" w:firstColumn="1" w:lastColumn="0" w:noHBand="0" w:noVBand="1"/>
      </w:tblPr>
      <w:tblGrid>
        <w:gridCol w:w="2520"/>
        <w:gridCol w:w="2520"/>
        <w:gridCol w:w="2520"/>
        <w:gridCol w:w="2520"/>
      </w:tblGrid>
      <w:tr w:rsidR="00151FB3" w14:paraId="7BABEA7E" w14:textId="77777777">
        <w:tc>
          <w:tcPr>
            <w:tcW w:w="2520" w:type="dxa"/>
          </w:tcPr>
          <w:p w14:paraId="16F0F60F" w14:textId="77777777" w:rsidR="00151FB3" w:rsidRDefault="000E4C67">
            <w:r>
              <w:t>Requirement</w:t>
            </w:r>
          </w:p>
        </w:tc>
        <w:tc>
          <w:tcPr>
            <w:tcW w:w="2520" w:type="dxa"/>
          </w:tcPr>
          <w:p w14:paraId="351C5D97" w14:textId="77777777" w:rsidR="00151FB3" w:rsidRDefault="000E4C67">
            <w:r>
              <w:t>Concept</w:t>
            </w:r>
          </w:p>
        </w:tc>
        <w:tc>
          <w:tcPr>
            <w:tcW w:w="2520" w:type="dxa"/>
          </w:tcPr>
          <w:p w14:paraId="1C3F2FEA" w14:textId="72B4FD44" w:rsidR="00151FB3" w:rsidRDefault="000E4C67">
            <w:r>
              <w:t>State/</w:t>
            </w:r>
            <w:r w:rsidR="008B7BD9">
              <w:t>behavior</w:t>
            </w:r>
          </w:p>
        </w:tc>
        <w:tc>
          <w:tcPr>
            <w:tcW w:w="2520" w:type="dxa"/>
          </w:tcPr>
          <w:p w14:paraId="3F1DF77A" w14:textId="77777777" w:rsidR="00151FB3" w:rsidRDefault="000E4C67">
            <w:r>
              <w:t>Decision</w:t>
            </w:r>
          </w:p>
        </w:tc>
      </w:tr>
      <w:tr w:rsidR="00151FB3" w14:paraId="23DA554F" w14:textId="77777777">
        <w:tc>
          <w:tcPr>
            <w:tcW w:w="2520" w:type="dxa"/>
          </w:tcPr>
          <w:p w14:paraId="0D4FE88D" w14:textId="35BEC696" w:rsidR="00151FB3" w:rsidRDefault="00517D65">
            <w:r>
              <w:t>FR-01:</w:t>
            </w:r>
            <w:r>
              <w:rPr>
                <w:lang w:val="en-AU" w:eastAsia="zh-CN"/>
              </w:rPr>
              <w:t xml:space="preserve"> </w:t>
            </w:r>
            <w:r>
              <w:t>The system shall allow staff</w:t>
            </w:r>
            <w:r>
              <w:rPr>
                <w:rFonts w:hint="eastAsia"/>
                <w:lang w:eastAsia="zh-CN"/>
              </w:rPr>
              <w:t xml:space="preserve"> or patient </w:t>
            </w:r>
            <w:r>
              <w:t>to create an appointment.</w:t>
            </w:r>
          </w:p>
        </w:tc>
        <w:tc>
          <w:tcPr>
            <w:tcW w:w="2520" w:type="dxa"/>
          </w:tcPr>
          <w:p w14:paraId="4D99179A" w14:textId="61527094" w:rsidR="00151FB3" w:rsidRDefault="00517D65">
            <w:r>
              <w:t>appointment</w:t>
            </w:r>
          </w:p>
        </w:tc>
        <w:tc>
          <w:tcPr>
            <w:tcW w:w="2520" w:type="dxa"/>
          </w:tcPr>
          <w:p w14:paraId="1A4E05FF" w14:textId="7A97AFD4" w:rsidR="008B7BD9" w:rsidRDefault="008B7BD9">
            <w:r w:rsidRPr="008B7BD9">
              <w:t xml:space="preserve">State: </w:t>
            </w:r>
            <w:r w:rsidR="00677EDC" w:rsidRPr="008B7BD9">
              <w:t>patient</w:t>
            </w:r>
            <w:r w:rsidR="00677EDC">
              <w:t xml:space="preserve"> </w:t>
            </w:r>
            <w:r w:rsidR="00677EDC" w:rsidRPr="00677EDC">
              <w:t>ID</w:t>
            </w:r>
            <w:r w:rsidR="00677EDC">
              <w:t xml:space="preserve">, </w:t>
            </w:r>
            <w:r w:rsidRPr="008B7BD9">
              <w:t>practitioner</w:t>
            </w:r>
            <w:r>
              <w:t xml:space="preserve"> name</w:t>
            </w:r>
            <w:r w:rsidRPr="008B7BD9">
              <w:t xml:space="preserve">, date, time and status. </w:t>
            </w:r>
          </w:p>
          <w:p w14:paraId="052B597F" w14:textId="530D6891" w:rsidR="00151FB3" w:rsidRDefault="008B7BD9">
            <w:r w:rsidRPr="008B7BD9">
              <w:t>Behavior: create appointment.</w:t>
            </w:r>
          </w:p>
        </w:tc>
        <w:tc>
          <w:tcPr>
            <w:tcW w:w="2520" w:type="dxa"/>
          </w:tcPr>
          <w:p w14:paraId="6B151BD9" w14:textId="5F6A3247" w:rsidR="00151FB3" w:rsidRDefault="008B7BD9">
            <w:r>
              <w:t>Appointment class</w:t>
            </w:r>
          </w:p>
        </w:tc>
      </w:tr>
      <w:tr w:rsidR="00151FB3" w14:paraId="1A1ACEC0" w14:textId="77777777">
        <w:tc>
          <w:tcPr>
            <w:tcW w:w="2520" w:type="dxa"/>
          </w:tcPr>
          <w:p w14:paraId="0A078CBF" w14:textId="0C0815BA" w:rsidR="00151FB3" w:rsidRDefault="00517D65">
            <w:r>
              <w:t>FR-02: The system shall allow staff</w:t>
            </w:r>
            <w:r>
              <w:rPr>
                <w:rFonts w:hint="eastAsia"/>
                <w:lang w:eastAsia="zh-CN"/>
              </w:rPr>
              <w:t xml:space="preserve"> or patient </w:t>
            </w:r>
            <w:r>
              <w:t>to cancel an appointment</w:t>
            </w:r>
          </w:p>
        </w:tc>
        <w:tc>
          <w:tcPr>
            <w:tcW w:w="2520" w:type="dxa"/>
          </w:tcPr>
          <w:p w14:paraId="5EAF3514" w14:textId="723A6B8E" w:rsidR="00151FB3" w:rsidRDefault="00517D65">
            <w:r>
              <w:t>appointment</w:t>
            </w:r>
          </w:p>
        </w:tc>
        <w:tc>
          <w:tcPr>
            <w:tcW w:w="2520" w:type="dxa"/>
          </w:tcPr>
          <w:p w14:paraId="7CDDE0ED" w14:textId="77777777" w:rsidR="008B7BD9" w:rsidRDefault="008B7BD9">
            <w:r w:rsidRPr="008B7BD9">
              <w:t xml:space="preserve">State: appointment status. </w:t>
            </w:r>
          </w:p>
          <w:p w14:paraId="02943B3A" w14:textId="0E317737" w:rsidR="00151FB3" w:rsidRDefault="008B7BD9">
            <w:r w:rsidRPr="008B7BD9">
              <w:t>Behavior: cancel appointment</w:t>
            </w:r>
            <w:r>
              <w:t xml:space="preserve">; </w:t>
            </w:r>
            <w:r w:rsidRPr="008B7BD9">
              <w:t>update status.</w:t>
            </w:r>
          </w:p>
        </w:tc>
        <w:tc>
          <w:tcPr>
            <w:tcW w:w="2520" w:type="dxa"/>
          </w:tcPr>
          <w:p w14:paraId="0BB0D652" w14:textId="3A3B87A3" w:rsidR="00151FB3" w:rsidRDefault="008B7BD9">
            <w:r>
              <w:t>Appointment class</w:t>
            </w:r>
          </w:p>
        </w:tc>
      </w:tr>
      <w:tr w:rsidR="00151FB3" w14:paraId="202CEC0F" w14:textId="77777777">
        <w:tc>
          <w:tcPr>
            <w:tcW w:w="2520" w:type="dxa"/>
          </w:tcPr>
          <w:p w14:paraId="117A66BF" w14:textId="45AE4BEF" w:rsidR="00151FB3" w:rsidRDefault="00517D65">
            <w:r>
              <w:t>FR-03: The system shall retain cancelled appointments</w:t>
            </w:r>
          </w:p>
        </w:tc>
        <w:tc>
          <w:tcPr>
            <w:tcW w:w="2520" w:type="dxa"/>
          </w:tcPr>
          <w:p w14:paraId="1FC47129" w14:textId="463D17CE" w:rsidR="00151FB3" w:rsidRDefault="00517D65">
            <w:r>
              <w:t>appointment</w:t>
            </w:r>
          </w:p>
        </w:tc>
        <w:tc>
          <w:tcPr>
            <w:tcW w:w="2520" w:type="dxa"/>
          </w:tcPr>
          <w:p w14:paraId="4E3603D4" w14:textId="1DCAE6C7" w:rsidR="00151FB3" w:rsidRDefault="008B7BD9">
            <w:r w:rsidRPr="008B7BD9">
              <w:t xml:space="preserve">State: </w:t>
            </w:r>
            <w:r w:rsidR="00677EDC">
              <w:t>patient ID,</w:t>
            </w:r>
            <w:r w:rsidRPr="008B7BD9">
              <w:t xml:space="preserve"> practitioner</w:t>
            </w:r>
            <w:r>
              <w:t xml:space="preserve"> name</w:t>
            </w:r>
            <w:r w:rsidRPr="008B7BD9">
              <w:t xml:space="preserve">, date, time and status. </w:t>
            </w:r>
          </w:p>
        </w:tc>
        <w:tc>
          <w:tcPr>
            <w:tcW w:w="2520" w:type="dxa"/>
          </w:tcPr>
          <w:p w14:paraId="195424E2" w14:textId="77777777" w:rsidR="00CC0ECC" w:rsidRDefault="008B7BD9">
            <w:r>
              <w:t>Appointment class</w:t>
            </w:r>
            <w:r w:rsidR="00CC0ECC">
              <w:t>.</w:t>
            </w:r>
          </w:p>
          <w:p w14:paraId="093DBA9E" w14:textId="7CC47F4A" w:rsidR="00151FB3" w:rsidRPr="00CC0ECC" w:rsidRDefault="00CC0ECC">
            <w:pPr>
              <w:rPr>
                <w:lang w:val="en-AU"/>
              </w:rPr>
            </w:pPr>
            <w:r>
              <w:t>Record storage will be considered at the design stage</w:t>
            </w:r>
          </w:p>
        </w:tc>
      </w:tr>
      <w:tr w:rsidR="00151FB3" w14:paraId="3DC859AD" w14:textId="77777777">
        <w:tc>
          <w:tcPr>
            <w:tcW w:w="2520" w:type="dxa"/>
          </w:tcPr>
          <w:p w14:paraId="7668B8D0" w14:textId="28A5AE60" w:rsidR="00151FB3" w:rsidRPr="00517D65" w:rsidRDefault="00517D65">
            <w:pPr>
              <w:rPr>
                <w:lang w:val="en-AU"/>
              </w:rPr>
            </w:pPr>
            <w:r>
              <w:t xml:space="preserve">FR-04: </w:t>
            </w:r>
            <w:r w:rsidRPr="00023466">
              <w:t xml:space="preserve"> </w:t>
            </w:r>
            <w:r w:rsidRPr="006C2291">
              <w:rPr>
                <w:lang w:eastAsia="zh-CN"/>
              </w:rPr>
              <w:t>The system shall allow staff to view and manage practitioner availability.</w:t>
            </w:r>
          </w:p>
        </w:tc>
        <w:tc>
          <w:tcPr>
            <w:tcW w:w="2520" w:type="dxa"/>
          </w:tcPr>
          <w:p w14:paraId="2A86FAB3" w14:textId="7D382872" w:rsidR="00151FB3" w:rsidRDefault="00517D65">
            <w:r w:rsidRPr="006C2291">
              <w:rPr>
                <w:lang w:eastAsia="zh-CN"/>
              </w:rPr>
              <w:t>practitioner</w:t>
            </w:r>
          </w:p>
        </w:tc>
        <w:tc>
          <w:tcPr>
            <w:tcW w:w="2520" w:type="dxa"/>
          </w:tcPr>
          <w:p w14:paraId="4ECF1842" w14:textId="77777777" w:rsidR="008B7BD9" w:rsidRPr="008B7BD9" w:rsidRDefault="008B7BD9">
            <w:r w:rsidRPr="008B7BD9">
              <w:t xml:space="preserve">State: practitioner availability. </w:t>
            </w:r>
          </w:p>
          <w:p w14:paraId="174C77AD" w14:textId="4F583EB3" w:rsidR="00151FB3" w:rsidRDefault="008B7BD9">
            <w:r w:rsidRPr="008B7BD9">
              <w:t>Behavior: view and manage availability.</w:t>
            </w:r>
          </w:p>
        </w:tc>
        <w:tc>
          <w:tcPr>
            <w:tcW w:w="2520" w:type="dxa"/>
          </w:tcPr>
          <w:p w14:paraId="6B97E8BC" w14:textId="286B67A0" w:rsidR="00151FB3" w:rsidRDefault="008B7BD9">
            <w:r>
              <w:t>Practitioner class</w:t>
            </w:r>
          </w:p>
        </w:tc>
      </w:tr>
      <w:tr w:rsidR="00151FB3" w14:paraId="3C1D1685" w14:textId="77777777">
        <w:tc>
          <w:tcPr>
            <w:tcW w:w="2520" w:type="dxa"/>
          </w:tcPr>
          <w:p w14:paraId="4A25128C" w14:textId="05E7DA9B" w:rsidR="00151FB3" w:rsidRPr="00517D65" w:rsidRDefault="00517D65">
            <w:pPr>
              <w:rPr>
                <w:lang w:val="en-AU"/>
              </w:rPr>
            </w:pPr>
            <w:r>
              <w:t xml:space="preserve">FR-05: </w:t>
            </w:r>
            <w:r w:rsidRPr="006C2291">
              <w:t>The system shall allow staff to create and store patient records.</w:t>
            </w:r>
          </w:p>
        </w:tc>
        <w:tc>
          <w:tcPr>
            <w:tcW w:w="2520" w:type="dxa"/>
          </w:tcPr>
          <w:p w14:paraId="0B455064" w14:textId="535EEE9F" w:rsidR="00151FB3" w:rsidRDefault="00517D65">
            <w:r>
              <w:t>patient</w:t>
            </w:r>
          </w:p>
        </w:tc>
        <w:tc>
          <w:tcPr>
            <w:tcW w:w="2520" w:type="dxa"/>
          </w:tcPr>
          <w:p w14:paraId="49F16419" w14:textId="77777777" w:rsidR="007D7978" w:rsidRDefault="008B7BD9">
            <w:r w:rsidRPr="008B7BD9">
              <w:t>State: patient ID, name and contact details.</w:t>
            </w:r>
          </w:p>
          <w:p w14:paraId="7D29C366" w14:textId="052DD281" w:rsidR="00151FB3" w:rsidRDefault="008B7BD9">
            <w:r w:rsidRPr="008B7BD9">
              <w:t>Behavior: create patient record.</w:t>
            </w:r>
          </w:p>
        </w:tc>
        <w:tc>
          <w:tcPr>
            <w:tcW w:w="2520" w:type="dxa"/>
          </w:tcPr>
          <w:p w14:paraId="73861AA8" w14:textId="77777777" w:rsidR="00151FB3" w:rsidRDefault="008B7BD9">
            <w:r>
              <w:t>Patient class</w:t>
            </w:r>
            <w:r w:rsidR="001D2791">
              <w:t>.</w:t>
            </w:r>
          </w:p>
          <w:p w14:paraId="463A0D4D" w14:textId="7AB99125" w:rsidR="001D2791" w:rsidRDefault="001D2791">
            <w:r>
              <w:t>Record storage will be considered at the design stage.</w:t>
            </w:r>
          </w:p>
        </w:tc>
      </w:tr>
      <w:tr w:rsidR="00151FB3" w14:paraId="094A6D6E" w14:textId="77777777">
        <w:tc>
          <w:tcPr>
            <w:tcW w:w="2520" w:type="dxa"/>
          </w:tcPr>
          <w:p w14:paraId="42F5B419" w14:textId="40181531" w:rsidR="00151FB3" w:rsidRDefault="00517D65">
            <w:r>
              <w:t>FR-06: The system shall allow staff to update appointment status.</w:t>
            </w:r>
          </w:p>
        </w:tc>
        <w:tc>
          <w:tcPr>
            <w:tcW w:w="2520" w:type="dxa"/>
          </w:tcPr>
          <w:p w14:paraId="670AFD5E" w14:textId="3DBA6BCC" w:rsidR="00151FB3" w:rsidRDefault="00517D65">
            <w:r>
              <w:t>appointment</w:t>
            </w:r>
          </w:p>
        </w:tc>
        <w:tc>
          <w:tcPr>
            <w:tcW w:w="2520" w:type="dxa"/>
          </w:tcPr>
          <w:p w14:paraId="6E2D578F" w14:textId="77777777" w:rsidR="008B7BD9" w:rsidRDefault="008B7BD9">
            <w:r w:rsidRPr="008B7BD9">
              <w:t xml:space="preserve">State: appointment status. </w:t>
            </w:r>
          </w:p>
          <w:p w14:paraId="2BA6FAA2" w14:textId="1A37D218" w:rsidR="00151FB3" w:rsidRDefault="008B7BD9">
            <w:r w:rsidRPr="008B7BD9">
              <w:t>Behavior: update appointment status.</w:t>
            </w:r>
          </w:p>
        </w:tc>
        <w:tc>
          <w:tcPr>
            <w:tcW w:w="2520" w:type="dxa"/>
          </w:tcPr>
          <w:p w14:paraId="4FC781E1" w14:textId="77777777" w:rsidR="00151FB3" w:rsidRDefault="008B7BD9">
            <w:pPr>
              <w:rPr>
                <w:lang w:val="en-AU" w:eastAsia="zh-CN"/>
              </w:rPr>
            </w:pPr>
            <w:r>
              <w:t>Appointment class</w:t>
            </w:r>
            <w:r w:rsidR="00CC0ECC">
              <w:rPr>
                <w:rFonts w:hint="eastAsia"/>
                <w:lang w:eastAsia="zh-CN"/>
              </w:rPr>
              <w:t>.</w:t>
            </w:r>
          </w:p>
          <w:p w14:paraId="3FE9D984" w14:textId="66752C6C" w:rsidR="00CC0ECC" w:rsidRPr="00CC0ECC" w:rsidRDefault="00CC0ECC">
            <w:pPr>
              <w:rPr>
                <w:lang w:val="en-AU" w:eastAsia="zh-CN"/>
              </w:rPr>
            </w:pPr>
          </w:p>
        </w:tc>
      </w:tr>
      <w:tr w:rsidR="00517D65" w14:paraId="159457A3" w14:textId="77777777">
        <w:tc>
          <w:tcPr>
            <w:tcW w:w="2520" w:type="dxa"/>
          </w:tcPr>
          <w:p w14:paraId="0754CB96" w14:textId="38494BA4" w:rsidR="00517D65" w:rsidRDefault="00517D65" w:rsidP="00517D65">
            <w:r>
              <w:t>FR-07: The system shall allow staff to update patient records.</w:t>
            </w:r>
          </w:p>
        </w:tc>
        <w:tc>
          <w:tcPr>
            <w:tcW w:w="2520" w:type="dxa"/>
          </w:tcPr>
          <w:p w14:paraId="5B12FCED" w14:textId="1746FEB2" w:rsidR="00517D65" w:rsidRDefault="00517D65" w:rsidP="00517D65">
            <w:r>
              <w:t>patient</w:t>
            </w:r>
          </w:p>
        </w:tc>
        <w:tc>
          <w:tcPr>
            <w:tcW w:w="2520" w:type="dxa"/>
          </w:tcPr>
          <w:p w14:paraId="4F930F5B" w14:textId="77777777" w:rsidR="007D7978" w:rsidRDefault="008B7BD9" w:rsidP="00517D65">
            <w:r w:rsidRPr="008B7BD9">
              <w:t>State: patient ID, name and contact details.</w:t>
            </w:r>
          </w:p>
          <w:p w14:paraId="027DFC39" w14:textId="47317645" w:rsidR="00517D65" w:rsidRDefault="008B7BD9" w:rsidP="00517D65">
            <w:r w:rsidRPr="008B7BD9">
              <w:t>Behavior: update patient details.</w:t>
            </w:r>
          </w:p>
        </w:tc>
        <w:tc>
          <w:tcPr>
            <w:tcW w:w="2520" w:type="dxa"/>
          </w:tcPr>
          <w:p w14:paraId="32E5ECDA" w14:textId="77777777" w:rsidR="00517D65" w:rsidRDefault="008B7BD9" w:rsidP="00517D65">
            <w:r>
              <w:t>Patient class</w:t>
            </w:r>
            <w:r w:rsidR="00CC0ECC">
              <w:t>.</w:t>
            </w:r>
          </w:p>
          <w:p w14:paraId="3641CE4E" w14:textId="0A14569F" w:rsidR="00CC0ECC" w:rsidRDefault="00CC0ECC" w:rsidP="00517D65"/>
        </w:tc>
      </w:tr>
      <w:tr w:rsidR="00517D65" w14:paraId="2BD55965" w14:textId="77777777">
        <w:tc>
          <w:tcPr>
            <w:tcW w:w="2520" w:type="dxa"/>
          </w:tcPr>
          <w:p w14:paraId="76F2D5C3" w14:textId="1D987A0E" w:rsidR="00517D65" w:rsidRDefault="00517D65" w:rsidP="00517D65">
            <w:r>
              <w:t>FR-08: The system shall generate basic operational reports.</w:t>
            </w:r>
          </w:p>
        </w:tc>
        <w:tc>
          <w:tcPr>
            <w:tcW w:w="2520" w:type="dxa"/>
          </w:tcPr>
          <w:p w14:paraId="5CFF99F7" w14:textId="1E31100B" w:rsidR="00517D65" w:rsidRDefault="00BB0786" w:rsidP="00BB0786">
            <w:pPr>
              <w:jc w:val="center"/>
              <w:rPr>
                <w:lang w:eastAsia="zh-CN"/>
              </w:rPr>
            </w:pPr>
            <w:r>
              <w:rPr>
                <w:rFonts w:hint="eastAsia"/>
                <w:lang w:eastAsia="zh-CN"/>
              </w:rPr>
              <w:t>-</w:t>
            </w:r>
          </w:p>
        </w:tc>
        <w:tc>
          <w:tcPr>
            <w:tcW w:w="2520" w:type="dxa"/>
          </w:tcPr>
          <w:p w14:paraId="54C289F2" w14:textId="7C7F9FC6" w:rsidR="00517D65" w:rsidRDefault="008B7BD9" w:rsidP="00517D65">
            <w:r>
              <w:t>-</w:t>
            </w:r>
          </w:p>
        </w:tc>
        <w:tc>
          <w:tcPr>
            <w:tcW w:w="2520" w:type="dxa"/>
          </w:tcPr>
          <w:p w14:paraId="4632F45C" w14:textId="2A08A391" w:rsidR="00517D65" w:rsidRDefault="008B7BD9" w:rsidP="00517D65">
            <w:r>
              <w:t>Consider at a later design stage</w:t>
            </w:r>
          </w:p>
        </w:tc>
      </w:tr>
      <w:tr w:rsidR="00517D65" w14:paraId="755F2121" w14:textId="77777777">
        <w:tc>
          <w:tcPr>
            <w:tcW w:w="2520" w:type="dxa"/>
          </w:tcPr>
          <w:p w14:paraId="32D347B7" w14:textId="571A1723" w:rsidR="00517D65" w:rsidRDefault="00517D65" w:rsidP="00517D65">
            <w:pPr>
              <w:rPr>
                <w:lang w:eastAsia="zh-CN"/>
              </w:rPr>
            </w:pPr>
            <w:r>
              <w:t xml:space="preserve">FR-09: The system shall check for booking conflicts. </w:t>
            </w:r>
          </w:p>
        </w:tc>
        <w:tc>
          <w:tcPr>
            <w:tcW w:w="2520" w:type="dxa"/>
          </w:tcPr>
          <w:p w14:paraId="18A1D47C" w14:textId="126FBE0A" w:rsidR="00517D65" w:rsidRDefault="00BB0786" w:rsidP="00517D65">
            <w:pPr>
              <w:rPr>
                <w:lang w:val="en-AU"/>
              </w:rPr>
            </w:pPr>
            <w:r>
              <w:t>A</w:t>
            </w:r>
            <w:r w:rsidR="00517D65">
              <w:t>ppointment</w:t>
            </w:r>
          </w:p>
          <w:p w14:paraId="6E731104" w14:textId="021FEF4F" w:rsidR="00BB0786" w:rsidRPr="00BB0786" w:rsidRDefault="00BB0786" w:rsidP="00517D65">
            <w:pPr>
              <w:rPr>
                <w:lang w:val="en-AU" w:eastAsia="zh-CN"/>
              </w:rPr>
            </w:pPr>
            <w:r>
              <w:t>Practitioner</w:t>
            </w:r>
          </w:p>
        </w:tc>
        <w:tc>
          <w:tcPr>
            <w:tcW w:w="2520" w:type="dxa"/>
          </w:tcPr>
          <w:p w14:paraId="377E1893" w14:textId="77777777" w:rsidR="008B7BD9" w:rsidRDefault="008B7BD9" w:rsidP="00517D65">
            <w:r w:rsidRPr="008B7BD9">
              <w:t xml:space="preserve">State: appointment date and time; practitioner availability. </w:t>
            </w:r>
          </w:p>
          <w:p w14:paraId="4F60C8FA" w14:textId="317A50CD" w:rsidR="00517D65" w:rsidRDefault="008B7BD9" w:rsidP="00517D65">
            <w:r w:rsidRPr="008B7BD9">
              <w:t>Behavior: check booking conflicts.</w:t>
            </w:r>
          </w:p>
        </w:tc>
        <w:tc>
          <w:tcPr>
            <w:tcW w:w="2520" w:type="dxa"/>
          </w:tcPr>
          <w:p w14:paraId="4F0B08D8" w14:textId="13D1E87B" w:rsidR="00517D65" w:rsidRDefault="008B7BD9" w:rsidP="00517D65">
            <w:r>
              <w:t>Appointment and Practitioner classes</w:t>
            </w:r>
          </w:p>
        </w:tc>
      </w:tr>
      <w:tr w:rsidR="00517D65" w14:paraId="068A1265" w14:textId="77777777">
        <w:tc>
          <w:tcPr>
            <w:tcW w:w="2520" w:type="dxa"/>
          </w:tcPr>
          <w:p w14:paraId="5D86E6F2" w14:textId="71A1AA66" w:rsidR="00517D65" w:rsidRDefault="00517D65" w:rsidP="00517D65">
            <w:r>
              <w:t>FR-10: The system shall allow staff to search for patient records</w:t>
            </w:r>
          </w:p>
        </w:tc>
        <w:tc>
          <w:tcPr>
            <w:tcW w:w="2520" w:type="dxa"/>
          </w:tcPr>
          <w:p w14:paraId="1B56CAC7" w14:textId="6F8E327F" w:rsidR="00517D65" w:rsidRDefault="00517D65" w:rsidP="00517D65">
            <w:r>
              <w:t>patient</w:t>
            </w:r>
          </w:p>
        </w:tc>
        <w:tc>
          <w:tcPr>
            <w:tcW w:w="2520" w:type="dxa"/>
          </w:tcPr>
          <w:p w14:paraId="6BADE73E" w14:textId="493BB9BC" w:rsidR="00517D65" w:rsidRPr="00BD7BAD" w:rsidRDefault="008B7BD9" w:rsidP="00517D65">
            <w:pPr>
              <w:rPr>
                <w:lang w:val="en-AU" w:eastAsia="zh-CN"/>
              </w:rPr>
            </w:pPr>
            <w:r w:rsidRPr="008B7BD9">
              <w:t>State: patient ID, name</w:t>
            </w:r>
            <w:r w:rsidR="00CC0ECC">
              <w:rPr>
                <w:lang w:val="en-AU" w:eastAsia="zh-CN"/>
              </w:rPr>
              <w:t>.</w:t>
            </w:r>
          </w:p>
        </w:tc>
        <w:tc>
          <w:tcPr>
            <w:tcW w:w="2520" w:type="dxa"/>
          </w:tcPr>
          <w:p w14:paraId="6A588A25" w14:textId="77777777" w:rsidR="00517D65" w:rsidRDefault="008B7BD9" w:rsidP="00517D65">
            <w:pPr>
              <w:rPr>
                <w:lang w:val="en-AU"/>
              </w:rPr>
            </w:pPr>
            <w:r>
              <w:t>Patient class</w:t>
            </w:r>
            <w:r w:rsidR="00BD7BAD">
              <w:rPr>
                <w:lang w:val="en-AU"/>
              </w:rPr>
              <w:t>.</w:t>
            </w:r>
          </w:p>
          <w:p w14:paraId="098D2326" w14:textId="79F61C92" w:rsidR="00BD7BAD" w:rsidRPr="00BD7BAD" w:rsidRDefault="00BD7BAD" w:rsidP="00517D65">
            <w:pPr>
              <w:rPr>
                <w:lang w:val="en-AU" w:eastAsia="zh-CN"/>
              </w:rPr>
            </w:pPr>
            <w:r>
              <w:t>The search function will be considered with record storage at the design stage.</w:t>
            </w:r>
          </w:p>
        </w:tc>
      </w:tr>
    </w:tbl>
    <w:p w14:paraId="79F058E5" w14:textId="77777777" w:rsidR="00151FB3" w:rsidRDefault="000E4C67">
      <w:pPr>
        <w:pStyle w:val="Heading1"/>
      </w:pPr>
      <w:r>
        <w:lastRenderedPageBreak/>
        <w:t>CRC Cards</w:t>
      </w:r>
    </w:p>
    <w:p w14:paraId="148F4FD7" w14:textId="77777777" w:rsidR="00151FB3" w:rsidRDefault="000E4C67">
      <w:pPr>
        <w:pStyle w:val="Heading2"/>
      </w:pPr>
      <w:r>
        <w:t>Patient</w:t>
      </w:r>
    </w:p>
    <w:tbl>
      <w:tblPr>
        <w:tblStyle w:val="TableGrid"/>
        <w:tblW w:w="0" w:type="auto"/>
        <w:tblLook w:val="04A0" w:firstRow="1" w:lastRow="0" w:firstColumn="1" w:lastColumn="0" w:noHBand="0" w:noVBand="1"/>
      </w:tblPr>
      <w:tblGrid>
        <w:gridCol w:w="5040"/>
        <w:gridCol w:w="5040"/>
      </w:tblGrid>
      <w:tr w:rsidR="006713B2" w14:paraId="7278EDE6" w14:textId="77777777">
        <w:tc>
          <w:tcPr>
            <w:tcW w:w="5040" w:type="dxa"/>
          </w:tcPr>
          <w:p w14:paraId="58F6AE51" w14:textId="55417DF3" w:rsidR="006713B2" w:rsidRDefault="006713B2" w:rsidP="006713B2">
            <w:r>
              <w:t>Responsibilities</w:t>
            </w:r>
          </w:p>
        </w:tc>
        <w:tc>
          <w:tcPr>
            <w:tcW w:w="5040" w:type="dxa"/>
          </w:tcPr>
          <w:p w14:paraId="0A8A30A5" w14:textId="5CE4F9FA" w:rsidR="006713B2" w:rsidRDefault="006713B2" w:rsidP="006713B2">
            <w:r>
              <w:t>Collaborators</w:t>
            </w:r>
          </w:p>
        </w:tc>
      </w:tr>
      <w:tr w:rsidR="006713B2" w14:paraId="5850D30A" w14:textId="77777777">
        <w:tc>
          <w:tcPr>
            <w:tcW w:w="5040" w:type="dxa"/>
          </w:tcPr>
          <w:p w14:paraId="244B8718" w14:textId="5756D731" w:rsidR="006713B2" w:rsidRDefault="006713B2" w:rsidP="006713B2">
            <w:r>
              <w:t>Maintain patient identity and basic information, including patient ID, name and contact details</w:t>
            </w:r>
          </w:p>
        </w:tc>
        <w:tc>
          <w:tcPr>
            <w:tcW w:w="5040" w:type="dxa"/>
          </w:tcPr>
          <w:p w14:paraId="008A64FC" w14:textId="77777777" w:rsidR="006713B2" w:rsidRDefault="006713B2" w:rsidP="006713B2"/>
        </w:tc>
      </w:tr>
      <w:tr w:rsidR="006713B2" w14:paraId="2EED34A1" w14:textId="77777777">
        <w:tc>
          <w:tcPr>
            <w:tcW w:w="5040" w:type="dxa"/>
          </w:tcPr>
          <w:p w14:paraId="2FBD0904" w14:textId="398A57CE" w:rsidR="006713B2" w:rsidRDefault="006713B2" w:rsidP="006713B2">
            <w:r>
              <w:t>Validate patient details and view appointment information and status</w:t>
            </w:r>
          </w:p>
        </w:tc>
        <w:tc>
          <w:tcPr>
            <w:tcW w:w="5040" w:type="dxa"/>
          </w:tcPr>
          <w:p w14:paraId="020FB05B" w14:textId="0B574DFC" w:rsidR="006713B2" w:rsidRDefault="006713B2" w:rsidP="006713B2">
            <w:r>
              <w:t>Appointment</w:t>
            </w:r>
          </w:p>
        </w:tc>
      </w:tr>
    </w:tbl>
    <w:p w14:paraId="5D08C65A" w14:textId="77777777" w:rsidR="00151FB3" w:rsidRDefault="000E4C67">
      <w:pPr>
        <w:pStyle w:val="Heading2"/>
      </w:pPr>
      <w:r>
        <w:t>Practitioner</w:t>
      </w:r>
    </w:p>
    <w:tbl>
      <w:tblPr>
        <w:tblStyle w:val="TableGrid"/>
        <w:tblW w:w="0" w:type="auto"/>
        <w:tblLook w:val="04A0" w:firstRow="1" w:lastRow="0" w:firstColumn="1" w:lastColumn="0" w:noHBand="0" w:noVBand="1"/>
      </w:tblPr>
      <w:tblGrid>
        <w:gridCol w:w="5040"/>
        <w:gridCol w:w="5040"/>
      </w:tblGrid>
      <w:tr w:rsidR="006713B2" w14:paraId="6353EECA" w14:textId="77777777">
        <w:tc>
          <w:tcPr>
            <w:tcW w:w="5040" w:type="dxa"/>
          </w:tcPr>
          <w:p w14:paraId="34AE4E93" w14:textId="07C2F8F8" w:rsidR="006713B2" w:rsidRDefault="006713B2" w:rsidP="006713B2">
            <w:r>
              <w:t>Responsibilities</w:t>
            </w:r>
          </w:p>
        </w:tc>
        <w:tc>
          <w:tcPr>
            <w:tcW w:w="5040" w:type="dxa"/>
          </w:tcPr>
          <w:p w14:paraId="1E093C1D" w14:textId="744BF2EF" w:rsidR="006713B2" w:rsidRDefault="006713B2" w:rsidP="006713B2">
            <w:r>
              <w:t>Collaborators</w:t>
            </w:r>
          </w:p>
        </w:tc>
      </w:tr>
      <w:tr w:rsidR="006713B2" w14:paraId="60AB094C" w14:textId="77777777">
        <w:tc>
          <w:tcPr>
            <w:tcW w:w="5040" w:type="dxa"/>
          </w:tcPr>
          <w:p w14:paraId="25FC9573" w14:textId="20B3A1DA" w:rsidR="006713B2" w:rsidRDefault="006713B2" w:rsidP="006713B2">
            <w:r>
              <w:t>Maintain practitioner information, including name and specialty</w:t>
            </w:r>
          </w:p>
        </w:tc>
        <w:tc>
          <w:tcPr>
            <w:tcW w:w="5040" w:type="dxa"/>
          </w:tcPr>
          <w:p w14:paraId="65FE1CFD" w14:textId="77777777" w:rsidR="006713B2" w:rsidRDefault="006713B2" w:rsidP="006713B2"/>
        </w:tc>
      </w:tr>
      <w:tr w:rsidR="006713B2" w14:paraId="44B8BF7E" w14:textId="77777777">
        <w:tc>
          <w:tcPr>
            <w:tcW w:w="5040" w:type="dxa"/>
          </w:tcPr>
          <w:p w14:paraId="1C909E53" w14:textId="2654F8BF" w:rsidR="006713B2" w:rsidRDefault="006713B2" w:rsidP="006713B2">
            <w:r>
              <w:t>Provide and manage availability for appointments</w:t>
            </w:r>
          </w:p>
        </w:tc>
        <w:tc>
          <w:tcPr>
            <w:tcW w:w="5040" w:type="dxa"/>
          </w:tcPr>
          <w:p w14:paraId="73169756" w14:textId="24D774FB" w:rsidR="006713B2" w:rsidRDefault="006713B2" w:rsidP="006713B2">
            <w:r>
              <w:t>Appointment</w:t>
            </w:r>
          </w:p>
        </w:tc>
      </w:tr>
    </w:tbl>
    <w:p w14:paraId="7E972B59" w14:textId="77777777" w:rsidR="00151FB3" w:rsidRDefault="000E4C67">
      <w:pPr>
        <w:pStyle w:val="Heading2"/>
      </w:pPr>
      <w:r>
        <w:t>Appointment</w:t>
      </w:r>
    </w:p>
    <w:tbl>
      <w:tblPr>
        <w:tblStyle w:val="TableGrid"/>
        <w:tblW w:w="0" w:type="auto"/>
        <w:tblLook w:val="04A0" w:firstRow="1" w:lastRow="0" w:firstColumn="1" w:lastColumn="0" w:noHBand="0" w:noVBand="1"/>
      </w:tblPr>
      <w:tblGrid>
        <w:gridCol w:w="5040"/>
        <w:gridCol w:w="5040"/>
      </w:tblGrid>
      <w:tr w:rsidR="006713B2" w14:paraId="271FBF24" w14:textId="77777777">
        <w:tc>
          <w:tcPr>
            <w:tcW w:w="5040" w:type="dxa"/>
          </w:tcPr>
          <w:p w14:paraId="0866E8BA" w14:textId="101505DD" w:rsidR="006713B2" w:rsidRDefault="006713B2" w:rsidP="006713B2">
            <w:r>
              <w:t>Responsibilities</w:t>
            </w:r>
          </w:p>
        </w:tc>
        <w:tc>
          <w:tcPr>
            <w:tcW w:w="5040" w:type="dxa"/>
          </w:tcPr>
          <w:p w14:paraId="6EFAD08E" w14:textId="2B03821D" w:rsidR="006713B2" w:rsidRDefault="006713B2" w:rsidP="006713B2">
            <w:pPr>
              <w:rPr>
                <w:lang w:eastAsia="zh-CN"/>
              </w:rPr>
            </w:pPr>
            <w:r>
              <w:t>Collaborators</w:t>
            </w:r>
          </w:p>
        </w:tc>
      </w:tr>
      <w:tr w:rsidR="006713B2" w14:paraId="6D5A039D" w14:textId="77777777">
        <w:tc>
          <w:tcPr>
            <w:tcW w:w="5040" w:type="dxa"/>
          </w:tcPr>
          <w:p w14:paraId="07F47CC2" w14:textId="40A355E5" w:rsidR="006713B2" w:rsidRDefault="006713B2" w:rsidP="006713B2">
            <w:r>
              <w:t>Maintain appointment details, including the patient, practitioner, date, time and status</w:t>
            </w:r>
          </w:p>
        </w:tc>
        <w:tc>
          <w:tcPr>
            <w:tcW w:w="5040" w:type="dxa"/>
          </w:tcPr>
          <w:p w14:paraId="4962C630" w14:textId="55231758" w:rsidR="006713B2" w:rsidRDefault="006713B2" w:rsidP="006713B2">
            <w:r>
              <w:t>Patient, Practitioner</w:t>
            </w:r>
          </w:p>
        </w:tc>
      </w:tr>
      <w:tr w:rsidR="006713B2" w14:paraId="5456CDF8" w14:textId="77777777">
        <w:tc>
          <w:tcPr>
            <w:tcW w:w="5040" w:type="dxa"/>
          </w:tcPr>
          <w:p w14:paraId="3149989E" w14:textId="02AF2C03" w:rsidR="006713B2" w:rsidRDefault="006713B2" w:rsidP="006713B2">
            <w:r>
              <w:t>Process booking, cancellation</w:t>
            </w:r>
            <w:r w:rsidR="00DE2E32">
              <w:t>,</w:t>
            </w:r>
            <w:r>
              <w:t xml:space="preserve"> status changes</w:t>
            </w:r>
            <w:r w:rsidR="00DE2E32">
              <w:t xml:space="preserve"> and </w:t>
            </w:r>
            <w:r w:rsidR="00DE2E32" w:rsidRPr="001B5BE8">
              <w:rPr>
                <w:color w:val="EE0000"/>
              </w:rPr>
              <w:t>check booking conflicts</w:t>
            </w:r>
          </w:p>
        </w:tc>
        <w:tc>
          <w:tcPr>
            <w:tcW w:w="5040" w:type="dxa"/>
          </w:tcPr>
          <w:p w14:paraId="6F70C587" w14:textId="3BBB5CA5" w:rsidR="006713B2" w:rsidRDefault="006713B2" w:rsidP="006713B2">
            <w:r>
              <w:t>Patient, Practitioner</w:t>
            </w:r>
          </w:p>
        </w:tc>
      </w:tr>
    </w:tbl>
    <w:p w14:paraId="21287BBC" w14:textId="77777777" w:rsidR="00151FB3" w:rsidRDefault="000E4C67">
      <w:pPr>
        <w:pStyle w:val="Heading2"/>
      </w:pPr>
      <w:r>
        <w:t>Optional class</w:t>
      </w:r>
    </w:p>
    <w:tbl>
      <w:tblPr>
        <w:tblStyle w:val="TableGrid"/>
        <w:tblW w:w="0" w:type="auto"/>
        <w:tblLook w:val="04A0" w:firstRow="1" w:lastRow="0" w:firstColumn="1" w:lastColumn="0" w:noHBand="0" w:noVBand="1"/>
      </w:tblPr>
      <w:tblGrid>
        <w:gridCol w:w="5040"/>
        <w:gridCol w:w="5040"/>
      </w:tblGrid>
      <w:tr w:rsidR="00151FB3" w14:paraId="15CA6107" w14:textId="77777777">
        <w:tc>
          <w:tcPr>
            <w:tcW w:w="5040" w:type="dxa"/>
          </w:tcPr>
          <w:p w14:paraId="291FB091" w14:textId="77777777" w:rsidR="00151FB3" w:rsidRDefault="000E4C67">
            <w:r>
              <w:t>Responsibilities</w:t>
            </w:r>
          </w:p>
        </w:tc>
        <w:tc>
          <w:tcPr>
            <w:tcW w:w="5040" w:type="dxa"/>
          </w:tcPr>
          <w:p w14:paraId="3FC57947" w14:textId="77777777" w:rsidR="00151FB3" w:rsidRDefault="000E4C67">
            <w:r>
              <w:t>Collaborators</w:t>
            </w:r>
          </w:p>
        </w:tc>
      </w:tr>
      <w:tr w:rsidR="00151FB3" w14:paraId="7928691C" w14:textId="77777777">
        <w:tc>
          <w:tcPr>
            <w:tcW w:w="5040" w:type="dxa"/>
          </w:tcPr>
          <w:p w14:paraId="0FF900EB" w14:textId="77777777" w:rsidR="00151FB3" w:rsidRDefault="00151FB3"/>
        </w:tc>
        <w:tc>
          <w:tcPr>
            <w:tcW w:w="5040" w:type="dxa"/>
          </w:tcPr>
          <w:p w14:paraId="5EA4F3C3" w14:textId="77777777" w:rsidR="00151FB3" w:rsidRDefault="00151FB3"/>
        </w:tc>
      </w:tr>
      <w:tr w:rsidR="00151FB3" w14:paraId="73D975C4" w14:textId="77777777">
        <w:tc>
          <w:tcPr>
            <w:tcW w:w="5040" w:type="dxa"/>
          </w:tcPr>
          <w:p w14:paraId="1E555F3E" w14:textId="77777777" w:rsidR="00151FB3" w:rsidRDefault="00151FB3"/>
        </w:tc>
        <w:tc>
          <w:tcPr>
            <w:tcW w:w="5040" w:type="dxa"/>
          </w:tcPr>
          <w:p w14:paraId="4C33A1F8" w14:textId="77777777" w:rsidR="00151FB3" w:rsidRDefault="00151FB3"/>
        </w:tc>
      </w:tr>
    </w:tbl>
    <w:p w14:paraId="7887D5C3" w14:textId="77777777" w:rsidR="00151FB3" w:rsidRDefault="000E4C67">
      <w:pPr>
        <w:pStyle w:val="Heading1"/>
      </w:pPr>
      <w:r>
        <w:t>UML Class Diagram</w:t>
      </w:r>
    </w:p>
    <w:p w14:paraId="0E2099E5" w14:textId="77777777" w:rsidR="00151FB3" w:rsidRDefault="000E4C67">
      <w:pPr>
        <w:rPr>
          <w:lang w:eastAsia="zh-CN"/>
        </w:rPr>
      </w:pPr>
      <w:r>
        <w:t>Insert/draw UML here. Include defensible relationships and multiplicities.</w:t>
      </w:r>
    </w:p>
    <w:p w14:paraId="633A607E" w14:textId="2B75CB38" w:rsidR="00027F6F" w:rsidRDefault="00BD6996">
      <w:pPr>
        <w:rPr>
          <w:lang w:eastAsia="zh-CN"/>
        </w:rPr>
      </w:pPr>
      <w:r>
        <w:rPr>
          <w:noProof/>
        </w:rPr>
        <w:drawing>
          <wp:inline distT="0" distB="0" distL="0" distR="0" wp14:anchorId="6101E13C" wp14:editId="1E37CA9F">
            <wp:extent cx="4093535" cy="3143835"/>
            <wp:effectExtent l="0" t="0" r="0" b="6350"/>
            <wp:docPr id="464932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32954" name="Picture 464932954"/>
                    <pic:cNvPicPr/>
                  </pic:nvPicPr>
                  <pic:blipFill>
                    <a:blip r:embed="rId6"/>
                    <a:stretch>
                      <a:fillRect/>
                    </a:stretch>
                  </pic:blipFill>
                  <pic:spPr>
                    <a:xfrm>
                      <a:off x="0" y="0"/>
                      <a:ext cx="4115991" cy="3161081"/>
                    </a:xfrm>
                    <a:prstGeom prst="rect">
                      <a:avLst/>
                    </a:prstGeom>
                  </pic:spPr>
                </pic:pic>
              </a:graphicData>
            </a:graphic>
          </wp:inline>
        </w:drawing>
      </w:r>
    </w:p>
    <w:p w14:paraId="13BCAA01" w14:textId="77777777" w:rsidR="00151FB3" w:rsidRDefault="000E4C67">
      <w:pPr>
        <w:pStyle w:val="Heading1"/>
      </w:pPr>
      <w:r>
        <w:lastRenderedPageBreak/>
        <w:t>Design Rationale</w:t>
      </w:r>
    </w:p>
    <w:p w14:paraId="47D2AA9A" w14:textId="77777777" w:rsidR="00151FB3" w:rsidRDefault="000E4C67">
      <w:pPr>
        <w:rPr>
          <w:lang w:eastAsia="zh-CN"/>
        </w:rPr>
      </w:pPr>
      <w:r>
        <w:t>Explain class selection, responsibility allocation and key relationships.</w:t>
      </w:r>
    </w:p>
    <w:tbl>
      <w:tblPr>
        <w:tblStyle w:val="TableGrid"/>
        <w:tblW w:w="0" w:type="auto"/>
        <w:tblLook w:val="04A0" w:firstRow="1" w:lastRow="0" w:firstColumn="1" w:lastColumn="0" w:noHBand="0" w:noVBand="1"/>
      </w:tblPr>
      <w:tblGrid>
        <w:gridCol w:w="2574"/>
        <w:gridCol w:w="2574"/>
        <w:gridCol w:w="2574"/>
        <w:gridCol w:w="2574"/>
      </w:tblGrid>
      <w:tr w:rsidR="00F06FA7" w14:paraId="2778C3AB" w14:textId="77777777" w:rsidTr="00F06FA7">
        <w:tc>
          <w:tcPr>
            <w:tcW w:w="2574" w:type="dxa"/>
          </w:tcPr>
          <w:p w14:paraId="0A6FE3AE" w14:textId="692FC94A" w:rsidR="00F06FA7" w:rsidRDefault="00F06FA7">
            <w:pPr>
              <w:rPr>
                <w:lang w:eastAsia="zh-CN"/>
              </w:rPr>
            </w:pPr>
            <w:r>
              <w:rPr>
                <w:lang w:eastAsia="zh-CN"/>
              </w:rPr>
              <w:t>C</w:t>
            </w:r>
            <w:r>
              <w:rPr>
                <w:rFonts w:hint="eastAsia"/>
                <w:lang w:eastAsia="zh-CN"/>
              </w:rPr>
              <w:t>lass</w:t>
            </w:r>
          </w:p>
        </w:tc>
        <w:tc>
          <w:tcPr>
            <w:tcW w:w="2574" w:type="dxa"/>
          </w:tcPr>
          <w:p w14:paraId="017E5272" w14:textId="15B9C1A6" w:rsidR="00F06FA7" w:rsidRDefault="00F06FA7">
            <w:pPr>
              <w:rPr>
                <w:lang w:eastAsia="zh-CN"/>
              </w:rPr>
            </w:pPr>
            <w:r w:rsidRPr="00F06FA7">
              <w:rPr>
                <w:lang w:eastAsia="zh-CN"/>
              </w:rPr>
              <w:t>Class Selection</w:t>
            </w:r>
          </w:p>
        </w:tc>
        <w:tc>
          <w:tcPr>
            <w:tcW w:w="2574" w:type="dxa"/>
          </w:tcPr>
          <w:p w14:paraId="662D96C9" w14:textId="6BCCC1E5" w:rsidR="00F06FA7" w:rsidRDefault="00F06FA7">
            <w:pPr>
              <w:rPr>
                <w:lang w:eastAsia="zh-CN"/>
              </w:rPr>
            </w:pPr>
            <w:r>
              <w:t>responsibility allocation</w:t>
            </w:r>
          </w:p>
        </w:tc>
        <w:tc>
          <w:tcPr>
            <w:tcW w:w="2574" w:type="dxa"/>
          </w:tcPr>
          <w:p w14:paraId="7DFE7FC6" w14:textId="175DA4DE" w:rsidR="00F06FA7" w:rsidRDefault="00F06FA7">
            <w:pPr>
              <w:rPr>
                <w:lang w:eastAsia="zh-CN"/>
              </w:rPr>
            </w:pPr>
            <w:r>
              <w:t>key relationships</w:t>
            </w:r>
          </w:p>
        </w:tc>
      </w:tr>
      <w:tr w:rsidR="00F06FA7" w14:paraId="464EB2CC" w14:textId="77777777" w:rsidTr="00F06FA7">
        <w:tc>
          <w:tcPr>
            <w:tcW w:w="2574" w:type="dxa"/>
          </w:tcPr>
          <w:p w14:paraId="5EF750CF" w14:textId="15D2D23C" w:rsidR="00F06FA7" w:rsidRDefault="00F06FA7">
            <w:pPr>
              <w:rPr>
                <w:lang w:eastAsia="zh-CN"/>
              </w:rPr>
            </w:pPr>
            <w:r w:rsidRPr="00F06FA7">
              <w:rPr>
                <w:lang w:eastAsia="zh-CN"/>
              </w:rPr>
              <w:t>Patient</w:t>
            </w:r>
          </w:p>
        </w:tc>
        <w:tc>
          <w:tcPr>
            <w:tcW w:w="2574" w:type="dxa"/>
          </w:tcPr>
          <w:p w14:paraId="50E3FF4C" w14:textId="0606EACC" w:rsidR="00F06FA7" w:rsidRDefault="00F06FA7">
            <w:pPr>
              <w:rPr>
                <w:lang w:eastAsia="zh-CN"/>
              </w:rPr>
            </w:pPr>
            <w:r w:rsidRPr="00F06FA7">
              <w:rPr>
                <w:lang w:eastAsia="zh-CN"/>
              </w:rPr>
              <w:t>Patient is selected because it has common attributes, including patient ID, name and contact details, and responsibilities related to patient information.</w:t>
            </w:r>
          </w:p>
        </w:tc>
        <w:tc>
          <w:tcPr>
            <w:tcW w:w="2574" w:type="dxa"/>
          </w:tcPr>
          <w:p w14:paraId="55C5E83D" w14:textId="3EB4C9E5" w:rsidR="00F06FA7" w:rsidRDefault="00C92708">
            <w:pPr>
              <w:rPr>
                <w:lang w:eastAsia="zh-CN"/>
              </w:rPr>
            </w:pPr>
            <w:r w:rsidRPr="00C92708">
              <w:rPr>
                <w:lang w:eastAsia="zh-CN"/>
              </w:rPr>
              <w:t>Patient maintains patient information because patient ID, name and contact details belong to the patient. It also needs to validate patient details and view appointment information and status to ensure the information is correct.</w:t>
            </w:r>
          </w:p>
        </w:tc>
        <w:tc>
          <w:tcPr>
            <w:tcW w:w="2574" w:type="dxa"/>
          </w:tcPr>
          <w:p w14:paraId="246B6000" w14:textId="5126192C" w:rsidR="00F06FA7" w:rsidRDefault="006F0E59">
            <w:pPr>
              <w:rPr>
                <w:lang w:eastAsia="zh-CN"/>
              </w:rPr>
            </w:pPr>
            <w:r w:rsidRPr="006F0E59">
              <w:rPr>
                <w:lang w:eastAsia="zh-CN"/>
              </w:rPr>
              <w:t>Patient is related to Appointment because patients need to make appointments to see practitioners.</w:t>
            </w:r>
          </w:p>
        </w:tc>
      </w:tr>
      <w:tr w:rsidR="00F06FA7" w14:paraId="164D53D8" w14:textId="77777777" w:rsidTr="00F06FA7">
        <w:tc>
          <w:tcPr>
            <w:tcW w:w="2574" w:type="dxa"/>
          </w:tcPr>
          <w:p w14:paraId="542E0AEF" w14:textId="79E30594" w:rsidR="00F06FA7" w:rsidRDefault="00F06FA7">
            <w:pPr>
              <w:rPr>
                <w:lang w:eastAsia="zh-CN"/>
              </w:rPr>
            </w:pPr>
            <w:r w:rsidRPr="00F06FA7">
              <w:rPr>
                <w:lang w:eastAsia="zh-CN"/>
              </w:rPr>
              <w:t>Practitioner</w:t>
            </w:r>
          </w:p>
        </w:tc>
        <w:tc>
          <w:tcPr>
            <w:tcW w:w="2574" w:type="dxa"/>
          </w:tcPr>
          <w:p w14:paraId="05664FF7" w14:textId="7D3E3EE4" w:rsidR="00F06FA7" w:rsidRDefault="00F06FA7">
            <w:pPr>
              <w:rPr>
                <w:lang w:eastAsia="zh-CN"/>
              </w:rPr>
            </w:pPr>
            <w:r w:rsidRPr="00F06FA7">
              <w:rPr>
                <w:lang w:eastAsia="zh-CN"/>
              </w:rPr>
              <w:t>Practitioner is selected because it has common attributes, including name, specialty and availability, and responsibilities related to practitioner availability.</w:t>
            </w:r>
          </w:p>
        </w:tc>
        <w:tc>
          <w:tcPr>
            <w:tcW w:w="2574" w:type="dxa"/>
          </w:tcPr>
          <w:p w14:paraId="411661BD" w14:textId="496551A1" w:rsidR="00F06FA7" w:rsidRPr="00C92708" w:rsidRDefault="00C92708">
            <w:pPr>
              <w:rPr>
                <w:lang w:val="en-AU" w:eastAsia="zh-CN"/>
              </w:rPr>
            </w:pPr>
            <w:r w:rsidRPr="00C92708">
              <w:rPr>
                <w:lang w:eastAsia="zh-CN"/>
              </w:rPr>
              <w:t>Practitioner maintains practitioner information because name, specialty and availability belong to the practitioner. It also needs to provide and manage availability so appointments can be arranged according to its availability.</w:t>
            </w:r>
          </w:p>
        </w:tc>
        <w:tc>
          <w:tcPr>
            <w:tcW w:w="2574" w:type="dxa"/>
          </w:tcPr>
          <w:p w14:paraId="12B0738B" w14:textId="108B897C" w:rsidR="00F06FA7" w:rsidRDefault="006F0E59">
            <w:pPr>
              <w:rPr>
                <w:lang w:eastAsia="zh-CN"/>
              </w:rPr>
            </w:pPr>
            <w:r w:rsidRPr="006F0E59">
              <w:rPr>
                <w:lang w:eastAsia="zh-CN"/>
              </w:rPr>
              <w:t>Practitioner is related to Appointment because appointments need to be arranged with practitioners according to their availability.</w:t>
            </w:r>
          </w:p>
        </w:tc>
      </w:tr>
      <w:tr w:rsidR="00F06FA7" w14:paraId="1121EA72" w14:textId="77777777" w:rsidTr="00F06FA7">
        <w:tc>
          <w:tcPr>
            <w:tcW w:w="2574" w:type="dxa"/>
          </w:tcPr>
          <w:p w14:paraId="2F964FB9" w14:textId="08DEF78D" w:rsidR="00F06FA7" w:rsidRDefault="00F06FA7">
            <w:pPr>
              <w:rPr>
                <w:lang w:eastAsia="zh-CN"/>
              </w:rPr>
            </w:pPr>
            <w:r>
              <w:t>Appointment</w:t>
            </w:r>
          </w:p>
        </w:tc>
        <w:tc>
          <w:tcPr>
            <w:tcW w:w="2574" w:type="dxa"/>
          </w:tcPr>
          <w:p w14:paraId="347D4646" w14:textId="6704245D" w:rsidR="00F06FA7" w:rsidRDefault="00F06FA7">
            <w:pPr>
              <w:rPr>
                <w:lang w:eastAsia="zh-CN"/>
              </w:rPr>
            </w:pPr>
            <w:r>
              <w:t>Appointment is selected because it has attributes, including patient</w:t>
            </w:r>
            <w:r>
              <w:rPr>
                <w:rFonts w:hint="eastAsia"/>
                <w:lang w:eastAsia="zh-CN"/>
              </w:rPr>
              <w:t xml:space="preserve"> </w:t>
            </w:r>
            <w:r>
              <w:rPr>
                <w:lang w:val="en-AU" w:eastAsia="zh-CN"/>
              </w:rPr>
              <w:t>ID</w:t>
            </w:r>
            <w:r>
              <w:t>, practitioner name, date, time and status, and behaviors such as booking, cancellation and status changes.</w:t>
            </w:r>
          </w:p>
        </w:tc>
        <w:tc>
          <w:tcPr>
            <w:tcW w:w="2574" w:type="dxa"/>
          </w:tcPr>
          <w:p w14:paraId="44FDABA5" w14:textId="5929E311" w:rsidR="00F06FA7" w:rsidRDefault="00C92708">
            <w:pPr>
              <w:rPr>
                <w:lang w:eastAsia="zh-CN"/>
              </w:rPr>
            </w:pPr>
            <w:r w:rsidRPr="00C92708">
              <w:rPr>
                <w:lang w:eastAsia="zh-CN"/>
              </w:rPr>
              <w:t>Appointment maintains appointment information because patient ID, practitioner</w:t>
            </w:r>
            <w:r>
              <w:rPr>
                <w:rFonts w:hint="eastAsia"/>
                <w:lang w:eastAsia="zh-CN"/>
              </w:rPr>
              <w:t xml:space="preserve"> name</w:t>
            </w:r>
            <w:r w:rsidRPr="00C92708">
              <w:rPr>
                <w:lang w:eastAsia="zh-CN"/>
              </w:rPr>
              <w:t>, date, time and status are included in the appointment. It also needs to process booking, cancellation and status changes to support the daily operation of the clinic.</w:t>
            </w:r>
          </w:p>
        </w:tc>
        <w:tc>
          <w:tcPr>
            <w:tcW w:w="2574" w:type="dxa"/>
          </w:tcPr>
          <w:p w14:paraId="52AEA5F8" w14:textId="22515E42" w:rsidR="00F06FA7" w:rsidRDefault="006F0E59">
            <w:pPr>
              <w:rPr>
                <w:lang w:eastAsia="zh-CN"/>
              </w:rPr>
            </w:pPr>
            <w:r w:rsidRPr="006F0E59">
              <w:rPr>
                <w:lang w:eastAsia="zh-CN"/>
              </w:rPr>
              <w:t>Appointment is related to Patient and Practitioner because an appointment connects a patient with a practitioner.</w:t>
            </w:r>
          </w:p>
        </w:tc>
      </w:tr>
    </w:tbl>
    <w:p w14:paraId="0CB4E1AF" w14:textId="77777777" w:rsidR="00F06FA7" w:rsidRDefault="00F06FA7">
      <w:pPr>
        <w:rPr>
          <w:lang w:eastAsia="zh-CN"/>
        </w:rPr>
      </w:pPr>
    </w:p>
    <w:p w14:paraId="77E79F4C" w14:textId="77777777" w:rsidR="00151FB3" w:rsidRDefault="000E4C67">
      <w:pPr>
        <w:pStyle w:val="Heading1"/>
      </w:pPr>
      <w:r>
        <w:t>AI Design Review Record</w:t>
      </w:r>
    </w:p>
    <w:tbl>
      <w:tblPr>
        <w:tblStyle w:val="TableGrid"/>
        <w:tblW w:w="0" w:type="auto"/>
        <w:tblLook w:val="04A0" w:firstRow="1" w:lastRow="0" w:firstColumn="1" w:lastColumn="0" w:noHBand="0" w:noVBand="1"/>
      </w:tblPr>
      <w:tblGrid>
        <w:gridCol w:w="3311"/>
        <w:gridCol w:w="1759"/>
        <w:gridCol w:w="1267"/>
        <w:gridCol w:w="2418"/>
        <w:gridCol w:w="1541"/>
      </w:tblGrid>
      <w:tr w:rsidR="00A0180A" w14:paraId="1FDFA13F" w14:textId="77777777" w:rsidTr="00A0180A">
        <w:tc>
          <w:tcPr>
            <w:tcW w:w="3311" w:type="dxa"/>
          </w:tcPr>
          <w:p w14:paraId="6BFBDC75" w14:textId="77777777" w:rsidR="00A0180A" w:rsidRDefault="00A0180A" w:rsidP="001120BF">
            <w:r>
              <w:t>AI suggestion</w:t>
            </w:r>
          </w:p>
        </w:tc>
        <w:tc>
          <w:tcPr>
            <w:tcW w:w="1759" w:type="dxa"/>
          </w:tcPr>
          <w:p w14:paraId="384573CF" w14:textId="77777777" w:rsidR="00A0180A" w:rsidRDefault="00A0180A" w:rsidP="001120BF">
            <w:r>
              <w:t>Evidence</w:t>
            </w:r>
          </w:p>
        </w:tc>
        <w:tc>
          <w:tcPr>
            <w:tcW w:w="1267" w:type="dxa"/>
          </w:tcPr>
          <w:p w14:paraId="5B78970D" w14:textId="77777777" w:rsidR="00A0180A" w:rsidRDefault="00A0180A" w:rsidP="001120BF">
            <w:r>
              <w:t>Decision</w:t>
            </w:r>
          </w:p>
        </w:tc>
        <w:tc>
          <w:tcPr>
            <w:tcW w:w="2418" w:type="dxa"/>
          </w:tcPr>
          <w:p w14:paraId="3C47B92C" w14:textId="77777777" w:rsidR="00A0180A" w:rsidRDefault="00A0180A" w:rsidP="001120BF">
            <w:r>
              <w:t>Reason</w:t>
            </w:r>
          </w:p>
        </w:tc>
        <w:tc>
          <w:tcPr>
            <w:tcW w:w="1541" w:type="dxa"/>
          </w:tcPr>
          <w:p w14:paraId="26979298" w14:textId="77777777" w:rsidR="00A0180A" w:rsidRDefault="00A0180A" w:rsidP="001120BF">
            <w:r>
              <w:t>Model change</w:t>
            </w:r>
          </w:p>
        </w:tc>
      </w:tr>
      <w:tr w:rsidR="00A0180A" w14:paraId="491A025E" w14:textId="77777777" w:rsidTr="00A0180A">
        <w:tc>
          <w:tcPr>
            <w:tcW w:w="3311" w:type="dxa"/>
          </w:tcPr>
          <w:p w14:paraId="6139A110" w14:textId="77777777" w:rsidR="00A0180A" w:rsidRDefault="00A0180A" w:rsidP="001120BF">
            <w:r>
              <w:rPr>
                <w:rStyle w:val="Strong"/>
              </w:rPr>
              <w:t>Patient Class</w:t>
            </w:r>
            <w:r>
              <w:rPr>
                <w:b/>
                <w:bCs/>
              </w:rPr>
              <w:t>. Responsibilities: store and manage patient information; support retrieval of patient records. Collaborator: Appointment. Relationship: one Patient may be associated with multiple Appointments.</w:t>
            </w:r>
          </w:p>
        </w:tc>
        <w:tc>
          <w:tcPr>
            <w:tcW w:w="1759" w:type="dxa"/>
          </w:tcPr>
          <w:p w14:paraId="7AE4BEF9" w14:textId="77777777" w:rsidR="00A0180A" w:rsidRDefault="00A0180A" w:rsidP="001120BF">
            <w:r>
              <w:t>"</w:t>
            </w:r>
            <w:proofErr w:type="gramStart"/>
            <w:r>
              <w:t>support</w:t>
            </w:r>
            <w:proofErr w:type="gramEnd"/>
            <w:r>
              <w:t xml:space="preserve"> patient management"; "difficulty locating patient records"</w:t>
            </w:r>
          </w:p>
        </w:tc>
        <w:tc>
          <w:tcPr>
            <w:tcW w:w="1267" w:type="dxa"/>
          </w:tcPr>
          <w:p w14:paraId="347F4055" w14:textId="57D49427" w:rsidR="00A0180A" w:rsidRDefault="003F49E5" w:rsidP="001120BF">
            <w:r>
              <w:t>Modified</w:t>
            </w:r>
          </w:p>
        </w:tc>
        <w:tc>
          <w:tcPr>
            <w:tcW w:w="2418" w:type="dxa"/>
          </w:tcPr>
          <w:p w14:paraId="10D3C9AF" w14:textId="2076B9D7" w:rsidR="00A0180A" w:rsidRDefault="00AB7E1B" w:rsidP="001120BF">
            <w:r>
              <w:rPr>
                <w:lang w:val="en-AU"/>
              </w:rPr>
              <w:t>R</w:t>
            </w:r>
            <w:r w:rsidRPr="00AB7E1B">
              <w:t>ecord retrieval does not need to be a responsibility of the Patient class because the search function will be considered with record storage at the design stage.</w:t>
            </w:r>
          </w:p>
        </w:tc>
        <w:tc>
          <w:tcPr>
            <w:tcW w:w="1541" w:type="dxa"/>
          </w:tcPr>
          <w:p w14:paraId="27ECF905" w14:textId="69764FE2" w:rsidR="00A0180A" w:rsidRDefault="00AB7E1B" w:rsidP="001120BF">
            <w:pPr>
              <w:rPr>
                <w:lang w:eastAsia="zh-CN"/>
              </w:rPr>
            </w:pPr>
            <w:r>
              <w:t>No change.</w:t>
            </w:r>
          </w:p>
        </w:tc>
      </w:tr>
      <w:tr w:rsidR="00A0180A" w14:paraId="1F46BD45" w14:textId="77777777" w:rsidTr="00A0180A">
        <w:tc>
          <w:tcPr>
            <w:tcW w:w="3311" w:type="dxa"/>
          </w:tcPr>
          <w:p w14:paraId="05D9A9EB" w14:textId="77777777" w:rsidR="00A0180A" w:rsidRPr="00A6770D" w:rsidRDefault="00A0180A" w:rsidP="001120BF">
            <w:pPr>
              <w:spacing w:line="300" w:lineRule="atLeast"/>
              <w:rPr>
                <w:rFonts w:ascii="Segoe UI" w:hAnsi="Segoe UI" w:cs="Segoe UI"/>
                <w:szCs w:val="21"/>
                <w:lang w:eastAsia="zh-CN"/>
              </w:rPr>
            </w:pPr>
            <w:r>
              <w:rPr>
                <w:rStyle w:val="Strong"/>
              </w:rPr>
              <w:t>Practitioner Class</w:t>
            </w:r>
            <w:r>
              <w:rPr>
                <w:b/>
                <w:bCs/>
              </w:rPr>
              <w:t xml:space="preserve">. Responsibilities: store and manage practitioner </w:t>
            </w:r>
            <w:r>
              <w:rPr>
                <w:b/>
                <w:bCs/>
              </w:rPr>
              <w:lastRenderedPageBreak/>
              <w:t>information; maintain practitioner availability information. Collaborator: Appointment. Relationship: one Practitioner may be associated with multiple Appointments.</w:t>
            </w:r>
          </w:p>
        </w:tc>
        <w:tc>
          <w:tcPr>
            <w:tcW w:w="1759" w:type="dxa"/>
          </w:tcPr>
          <w:p w14:paraId="0A5840B7" w14:textId="77777777" w:rsidR="00A0180A" w:rsidRPr="00A6770D" w:rsidRDefault="00A0180A" w:rsidP="001120BF">
            <w:pPr>
              <w:spacing w:line="300" w:lineRule="atLeast"/>
              <w:rPr>
                <w:rFonts w:ascii="Segoe UI" w:hAnsi="Segoe UI" w:cs="Segoe UI"/>
                <w:szCs w:val="21"/>
                <w:lang w:eastAsia="zh-CN"/>
              </w:rPr>
            </w:pPr>
            <w:r>
              <w:lastRenderedPageBreak/>
              <w:t>"</w:t>
            </w:r>
            <w:proofErr w:type="gramStart"/>
            <w:r>
              <w:t>support</w:t>
            </w:r>
            <w:proofErr w:type="gramEnd"/>
            <w:r>
              <w:t xml:space="preserve"> practitioner management"; </w:t>
            </w:r>
            <w:r>
              <w:lastRenderedPageBreak/>
              <w:t>"limited visibility of practitioner availability"</w:t>
            </w:r>
          </w:p>
        </w:tc>
        <w:tc>
          <w:tcPr>
            <w:tcW w:w="1267" w:type="dxa"/>
          </w:tcPr>
          <w:p w14:paraId="76B763A0" w14:textId="7979724C" w:rsidR="00A0180A" w:rsidRDefault="003C73CE" w:rsidP="001120BF">
            <w:r>
              <w:lastRenderedPageBreak/>
              <w:t>Accepted</w:t>
            </w:r>
          </w:p>
        </w:tc>
        <w:tc>
          <w:tcPr>
            <w:tcW w:w="2418" w:type="dxa"/>
          </w:tcPr>
          <w:p w14:paraId="76A07D1B" w14:textId="77777777" w:rsidR="00A0180A" w:rsidRDefault="003C73CE" w:rsidP="001120BF">
            <w:pPr>
              <w:rPr>
                <w:lang w:eastAsia="zh-CN"/>
              </w:rPr>
            </w:pPr>
            <w:r w:rsidRPr="003C73CE">
              <w:t xml:space="preserve">The practitioner needs to maintain its name and specialty because this information belongs </w:t>
            </w:r>
            <w:r w:rsidRPr="003C73CE">
              <w:lastRenderedPageBreak/>
              <w:t>to the practitioner. It also needs to manage availability because appointments are arranged according to practitioner availability.</w:t>
            </w:r>
          </w:p>
          <w:p w14:paraId="7475E556" w14:textId="5F4641A1" w:rsidR="003C73CE" w:rsidRDefault="003C73CE" w:rsidP="001120BF">
            <w:pPr>
              <w:rPr>
                <w:lang w:eastAsia="zh-CN"/>
              </w:rPr>
            </w:pPr>
            <w:r w:rsidRPr="003C73CE">
              <w:rPr>
                <w:lang w:eastAsia="zh-CN"/>
              </w:rPr>
              <w:t>A</w:t>
            </w:r>
            <w:r>
              <w:rPr>
                <w:rFonts w:hint="eastAsia"/>
                <w:lang w:eastAsia="zh-CN"/>
              </w:rPr>
              <w:t>nd a</w:t>
            </w:r>
            <w:r w:rsidRPr="003C73CE">
              <w:rPr>
                <w:lang w:eastAsia="zh-CN"/>
              </w:rPr>
              <w:t>ppointment is a collaborator because an appointment needs practitioner information and availability.</w:t>
            </w:r>
          </w:p>
        </w:tc>
        <w:tc>
          <w:tcPr>
            <w:tcW w:w="1541" w:type="dxa"/>
          </w:tcPr>
          <w:p w14:paraId="69EC09F4" w14:textId="4BA3D3ED" w:rsidR="00A0180A" w:rsidRDefault="003C73CE" w:rsidP="001120BF">
            <w:r>
              <w:lastRenderedPageBreak/>
              <w:t xml:space="preserve">No change. Practitioner information is already </w:t>
            </w:r>
            <w:r>
              <w:lastRenderedPageBreak/>
              <w:t>specified as name and specialty in my model.</w:t>
            </w:r>
          </w:p>
        </w:tc>
      </w:tr>
      <w:tr w:rsidR="00A0180A" w14:paraId="516B87E1" w14:textId="77777777" w:rsidTr="00A0180A">
        <w:tc>
          <w:tcPr>
            <w:tcW w:w="3311" w:type="dxa"/>
          </w:tcPr>
          <w:p w14:paraId="77D7BB8E" w14:textId="77777777" w:rsidR="00A0180A" w:rsidRPr="00A6770D" w:rsidRDefault="00A0180A" w:rsidP="001120BF">
            <w:pPr>
              <w:spacing w:line="300" w:lineRule="atLeast"/>
              <w:rPr>
                <w:rFonts w:ascii="Segoe UI" w:hAnsi="Segoe UI" w:cs="Segoe UI"/>
                <w:szCs w:val="21"/>
                <w:lang w:eastAsia="zh-CN"/>
              </w:rPr>
            </w:pPr>
            <w:r>
              <w:rPr>
                <w:rStyle w:val="Strong"/>
              </w:rPr>
              <w:lastRenderedPageBreak/>
              <w:t>Appointment Class</w:t>
            </w:r>
            <w:r>
              <w:rPr>
                <w:b/>
                <w:bCs/>
              </w:rPr>
              <w:t>. Responsibilities: manage appointment bookings; maintain appointment status information; support appointment cancellation; prevent duplicate appointment bookings; maintain reliable appointment history. Collaborators: Patient and Practitioner. Relationships: each Appointment links one Patient and one Practitioner; a Patient may have multiple Appointments; a Practitioner may have multiple Appointments.</w:t>
            </w:r>
          </w:p>
        </w:tc>
        <w:tc>
          <w:tcPr>
            <w:tcW w:w="1759" w:type="dxa"/>
          </w:tcPr>
          <w:p w14:paraId="2A433F55" w14:textId="77777777" w:rsidR="00A0180A" w:rsidRDefault="00A0180A" w:rsidP="001120BF">
            <w:r>
              <w:t>"</w:t>
            </w:r>
            <w:proofErr w:type="gramStart"/>
            <w:r>
              <w:t>support</w:t>
            </w:r>
            <w:proofErr w:type="gramEnd"/>
            <w:r>
              <w:t xml:space="preserve"> appointment management"; "duplicate appointment bookings"; "inconsistent appointment status information"; "manual cancellation processes"; "lack of reliable appointment history"</w:t>
            </w:r>
          </w:p>
        </w:tc>
        <w:tc>
          <w:tcPr>
            <w:tcW w:w="1267" w:type="dxa"/>
          </w:tcPr>
          <w:p w14:paraId="70E16662" w14:textId="63101129" w:rsidR="00A0180A" w:rsidRDefault="003F49E5" w:rsidP="001120BF">
            <w:r>
              <w:t>Modified</w:t>
            </w:r>
          </w:p>
        </w:tc>
        <w:tc>
          <w:tcPr>
            <w:tcW w:w="2418" w:type="dxa"/>
          </w:tcPr>
          <w:p w14:paraId="1221BAE3" w14:textId="686616F1" w:rsidR="00A0180A" w:rsidRDefault="003C73CE" w:rsidP="001120BF">
            <w:r>
              <w:t>Booking, cancellation, status changes and preventing duplicate bookings are related to Appointment. Appointment history is also needed, but how to store and manage the history should be considered at the design stage.</w:t>
            </w:r>
          </w:p>
        </w:tc>
        <w:tc>
          <w:tcPr>
            <w:tcW w:w="1541" w:type="dxa"/>
          </w:tcPr>
          <w:p w14:paraId="330B3E8D" w14:textId="0779CE0E" w:rsidR="00A0180A" w:rsidRDefault="003F49E5" w:rsidP="001120BF">
            <w:pPr>
              <w:rPr>
                <w:lang w:eastAsia="zh-CN"/>
              </w:rPr>
            </w:pPr>
            <w:r>
              <w:t xml:space="preserve">Update the Appointment </w:t>
            </w:r>
            <w:proofErr w:type="spellStart"/>
            <w:r>
              <w:t>behaviour</w:t>
            </w:r>
            <w:proofErr w:type="spellEnd"/>
            <w:r>
              <w:t xml:space="preserve"> to check booking conflicts to prevent duplicate bookings.</w:t>
            </w:r>
          </w:p>
        </w:tc>
      </w:tr>
      <w:tr w:rsidR="00A0180A" w14:paraId="74265AC0" w14:textId="77777777" w:rsidTr="00A0180A">
        <w:tc>
          <w:tcPr>
            <w:tcW w:w="3311" w:type="dxa"/>
          </w:tcPr>
          <w:p w14:paraId="2548A8B8" w14:textId="77777777" w:rsidR="00A0180A" w:rsidRPr="00A6770D" w:rsidRDefault="00A0180A" w:rsidP="001120BF">
            <w:pPr>
              <w:spacing w:line="300" w:lineRule="atLeast"/>
              <w:rPr>
                <w:rFonts w:ascii="Segoe UI" w:hAnsi="Segoe UI" w:cs="Segoe UI"/>
                <w:szCs w:val="21"/>
                <w:lang w:eastAsia="zh-CN"/>
              </w:rPr>
            </w:pPr>
            <w:r>
              <w:rPr>
                <w:rStyle w:val="Strong"/>
              </w:rPr>
              <w:t>Patient–Appointment Relationship</w:t>
            </w:r>
            <w:r>
              <w:rPr>
                <w:b/>
                <w:bCs/>
              </w:rPr>
              <w:t>. One Patient may be associated with multiple Appointments because appointment management must be linked to patient management.</w:t>
            </w:r>
          </w:p>
        </w:tc>
        <w:tc>
          <w:tcPr>
            <w:tcW w:w="1759" w:type="dxa"/>
          </w:tcPr>
          <w:p w14:paraId="6F7D567C" w14:textId="77777777" w:rsidR="00A0180A" w:rsidRDefault="00A0180A" w:rsidP="001120BF">
            <w:r>
              <w:t>"</w:t>
            </w:r>
            <w:proofErr w:type="gramStart"/>
            <w:r>
              <w:t>support</w:t>
            </w:r>
            <w:proofErr w:type="gramEnd"/>
            <w:r>
              <w:t xml:space="preserve"> patient management"; "support appointment management"</w:t>
            </w:r>
          </w:p>
        </w:tc>
        <w:tc>
          <w:tcPr>
            <w:tcW w:w="1267" w:type="dxa"/>
          </w:tcPr>
          <w:p w14:paraId="366BC35E" w14:textId="265390B5" w:rsidR="00A0180A" w:rsidRDefault="003F49E5" w:rsidP="001120BF">
            <w:r>
              <w:rPr>
                <w:lang w:eastAsia="zh-CN"/>
              </w:rPr>
              <w:t>R</w:t>
            </w:r>
            <w:r>
              <w:rPr>
                <w:rFonts w:hint="eastAsia"/>
                <w:lang w:eastAsia="zh-CN"/>
              </w:rPr>
              <w:t>ejected</w:t>
            </w:r>
          </w:p>
        </w:tc>
        <w:tc>
          <w:tcPr>
            <w:tcW w:w="2418" w:type="dxa"/>
          </w:tcPr>
          <w:p w14:paraId="5F32AB6A" w14:textId="69B798DF" w:rsidR="00A0180A" w:rsidRPr="003F49E5" w:rsidRDefault="003F49E5" w:rsidP="001120BF">
            <w:pPr>
              <w:rPr>
                <w:b/>
                <w:bCs/>
                <w:lang w:val="en-AU"/>
              </w:rPr>
            </w:pPr>
            <w:r>
              <w:t>This relationship was already included and considered in the previous Patient class suggestion</w:t>
            </w:r>
            <w:r>
              <w:rPr>
                <w:lang w:val="en-AU"/>
              </w:rPr>
              <w:t xml:space="preserve">, </w:t>
            </w:r>
            <w:r>
              <w:t>so it does not add new information to the model.</w:t>
            </w:r>
          </w:p>
        </w:tc>
        <w:tc>
          <w:tcPr>
            <w:tcW w:w="1541" w:type="dxa"/>
          </w:tcPr>
          <w:p w14:paraId="35E6D92D" w14:textId="5CFFE21F" w:rsidR="00A0180A" w:rsidRDefault="00680DE8" w:rsidP="001120BF">
            <w:r>
              <w:t>No change.</w:t>
            </w:r>
          </w:p>
        </w:tc>
      </w:tr>
      <w:tr w:rsidR="003F49E5" w14:paraId="73965C23" w14:textId="77777777" w:rsidTr="00A0180A">
        <w:tc>
          <w:tcPr>
            <w:tcW w:w="3311" w:type="dxa"/>
          </w:tcPr>
          <w:p w14:paraId="7E747BEC" w14:textId="77777777" w:rsidR="003F49E5" w:rsidRDefault="003F49E5" w:rsidP="003F49E5">
            <w:r>
              <w:rPr>
                <w:rStyle w:val="Strong"/>
              </w:rPr>
              <w:t>Practitioner–Appointment Relationship</w:t>
            </w:r>
            <w:r>
              <w:rPr>
                <w:b/>
                <w:bCs/>
              </w:rPr>
              <w:t>. One Practitioner may be associated with multiple Appointments because appointments must involve practitioners.</w:t>
            </w:r>
          </w:p>
        </w:tc>
        <w:tc>
          <w:tcPr>
            <w:tcW w:w="1759" w:type="dxa"/>
          </w:tcPr>
          <w:p w14:paraId="55C2F675" w14:textId="77777777" w:rsidR="003F49E5" w:rsidRDefault="003F49E5" w:rsidP="003F49E5">
            <w:r>
              <w:t>"</w:t>
            </w:r>
            <w:proofErr w:type="gramStart"/>
            <w:r>
              <w:t>support</w:t>
            </w:r>
            <w:proofErr w:type="gramEnd"/>
            <w:r>
              <w:t xml:space="preserve"> practitioner management"; "support appointment management"</w:t>
            </w:r>
          </w:p>
        </w:tc>
        <w:tc>
          <w:tcPr>
            <w:tcW w:w="1267" w:type="dxa"/>
          </w:tcPr>
          <w:p w14:paraId="3375CBBC" w14:textId="664446BE" w:rsidR="003F49E5" w:rsidRDefault="003F49E5" w:rsidP="003F49E5">
            <w:r w:rsidRPr="001E219C">
              <w:rPr>
                <w:lang w:eastAsia="zh-CN"/>
              </w:rPr>
              <w:t>R</w:t>
            </w:r>
            <w:r w:rsidRPr="001E219C">
              <w:rPr>
                <w:rFonts w:hint="eastAsia"/>
                <w:lang w:eastAsia="zh-CN"/>
              </w:rPr>
              <w:t>ejected</w:t>
            </w:r>
          </w:p>
        </w:tc>
        <w:tc>
          <w:tcPr>
            <w:tcW w:w="2418" w:type="dxa"/>
          </w:tcPr>
          <w:p w14:paraId="4915ADFC" w14:textId="5AC9A55C" w:rsidR="003F49E5" w:rsidRDefault="003F49E5" w:rsidP="003F49E5">
            <w:r w:rsidRPr="003F49E5">
              <w:t>This relationship was already included and considered in the previous Practitioner class suggestion</w:t>
            </w:r>
            <w:r>
              <w:t>, so it does not add new information to the model.</w:t>
            </w:r>
          </w:p>
        </w:tc>
        <w:tc>
          <w:tcPr>
            <w:tcW w:w="1541" w:type="dxa"/>
          </w:tcPr>
          <w:p w14:paraId="5FC06959" w14:textId="4E1049EB" w:rsidR="003F49E5" w:rsidRDefault="003F49E5" w:rsidP="003F49E5">
            <w:r>
              <w:t>No change.</w:t>
            </w:r>
          </w:p>
        </w:tc>
      </w:tr>
      <w:tr w:rsidR="003F49E5" w14:paraId="27BBCAC7" w14:textId="77777777" w:rsidTr="00A0180A">
        <w:tc>
          <w:tcPr>
            <w:tcW w:w="3311" w:type="dxa"/>
          </w:tcPr>
          <w:p w14:paraId="6A599EA0" w14:textId="77777777" w:rsidR="003F49E5" w:rsidRPr="00A6770D" w:rsidRDefault="003F49E5" w:rsidP="003F49E5">
            <w:pPr>
              <w:spacing w:line="300" w:lineRule="atLeast"/>
              <w:rPr>
                <w:rFonts w:ascii="Segoe UI" w:hAnsi="Segoe UI" w:cs="Segoe UI"/>
                <w:szCs w:val="21"/>
                <w:lang w:eastAsia="zh-CN"/>
              </w:rPr>
            </w:pPr>
            <w:r>
              <w:rPr>
                <w:rStyle w:val="Strong"/>
              </w:rPr>
              <w:t>Appointment Responsibility: Maintain Appointment Status</w:t>
            </w:r>
            <w:r>
              <w:rPr>
                <w:b/>
                <w:bCs/>
              </w:rPr>
              <w:t>. Appointment should maintain consistent status information for appointments.</w:t>
            </w:r>
          </w:p>
        </w:tc>
        <w:tc>
          <w:tcPr>
            <w:tcW w:w="1759" w:type="dxa"/>
          </w:tcPr>
          <w:p w14:paraId="0B276055" w14:textId="77777777" w:rsidR="003F49E5" w:rsidRDefault="003F49E5" w:rsidP="003F49E5">
            <w:r>
              <w:t>"</w:t>
            </w:r>
            <w:proofErr w:type="gramStart"/>
            <w:r>
              <w:t>inconsistent</w:t>
            </w:r>
            <w:proofErr w:type="gramEnd"/>
            <w:r>
              <w:t xml:space="preserve"> appointment status information"</w:t>
            </w:r>
          </w:p>
        </w:tc>
        <w:tc>
          <w:tcPr>
            <w:tcW w:w="1267" w:type="dxa"/>
          </w:tcPr>
          <w:p w14:paraId="00A74831" w14:textId="08ED8CBA" w:rsidR="003F49E5" w:rsidRDefault="003F49E5" w:rsidP="003F49E5">
            <w:r w:rsidRPr="001E219C">
              <w:rPr>
                <w:lang w:eastAsia="zh-CN"/>
              </w:rPr>
              <w:t>R</w:t>
            </w:r>
            <w:r w:rsidRPr="001E219C">
              <w:rPr>
                <w:rFonts w:hint="eastAsia"/>
                <w:lang w:eastAsia="zh-CN"/>
              </w:rPr>
              <w:t>ejected</w:t>
            </w:r>
          </w:p>
        </w:tc>
        <w:tc>
          <w:tcPr>
            <w:tcW w:w="2418" w:type="dxa"/>
          </w:tcPr>
          <w:p w14:paraId="2C8932D4" w14:textId="26E892ED" w:rsidR="003F49E5" w:rsidRDefault="003F49E5" w:rsidP="003F49E5">
            <w:r>
              <w:t xml:space="preserve">This responsibility was already included and considered in the previous Appointment class suggestion, so it does not add new information to the </w:t>
            </w:r>
            <w:r>
              <w:lastRenderedPageBreak/>
              <w:t>model.</w:t>
            </w:r>
          </w:p>
        </w:tc>
        <w:tc>
          <w:tcPr>
            <w:tcW w:w="1541" w:type="dxa"/>
          </w:tcPr>
          <w:p w14:paraId="266FBD3E" w14:textId="5818F535" w:rsidR="003F49E5" w:rsidRDefault="003F49E5" w:rsidP="003F49E5">
            <w:r>
              <w:lastRenderedPageBreak/>
              <w:t>No change.</w:t>
            </w:r>
          </w:p>
        </w:tc>
      </w:tr>
      <w:tr w:rsidR="003F49E5" w14:paraId="1CB0E91A" w14:textId="77777777" w:rsidTr="00A0180A">
        <w:tc>
          <w:tcPr>
            <w:tcW w:w="3311" w:type="dxa"/>
          </w:tcPr>
          <w:p w14:paraId="6A5F0EEB" w14:textId="77777777" w:rsidR="003F49E5" w:rsidRPr="00A6770D" w:rsidRDefault="003F49E5" w:rsidP="003F49E5">
            <w:pPr>
              <w:spacing w:line="300" w:lineRule="atLeast"/>
              <w:rPr>
                <w:rFonts w:ascii="Segoe UI" w:hAnsi="Segoe UI" w:cs="Segoe UI"/>
                <w:szCs w:val="21"/>
                <w:lang w:eastAsia="zh-CN"/>
              </w:rPr>
            </w:pPr>
            <w:r>
              <w:rPr>
                <w:rStyle w:val="Strong"/>
              </w:rPr>
              <w:t>Appointment Responsibility: Support Cancellation</w:t>
            </w:r>
            <w:r>
              <w:rPr>
                <w:b/>
                <w:bCs/>
              </w:rPr>
              <w:t>. Appointment should support cancellation processing rather than relying entirely on manual procedures.</w:t>
            </w:r>
          </w:p>
        </w:tc>
        <w:tc>
          <w:tcPr>
            <w:tcW w:w="1759" w:type="dxa"/>
          </w:tcPr>
          <w:p w14:paraId="5BCC2EAA" w14:textId="77777777" w:rsidR="003F49E5" w:rsidRPr="00A6770D" w:rsidRDefault="003F49E5" w:rsidP="003F49E5">
            <w:pPr>
              <w:spacing w:line="300" w:lineRule="atLeast"/>
              <w:rPr>
                <w:rFonts w:ascii="Segoe UI" w:hAnsi="Segoe UI" w:cs="Segoe UI"/>
                <w:szCs w:val="21"/>
                <w:lang w:eastAsia="zh-CN"/>
              </w:rPr>
            </w:pPr>
            <w:r>
              <w:t>"</w:t>
            </w:r>
            <w:proofErr w:type="gramStart"/>
            <w:r>
              <w:t>manual</w:t>
            </w:r>
            <w:proofErr w:type="gramEnd"/>
            <w:r>
              <w:t xml:space="preserve"> cancellation processes"</w:t>
            </w:r>
          </w:p>
        </w:tc>
        <w:tc>
          <w:tcPr>
            <w:tcW w:w="1267" w:type="dxa"/>
          </w:tcPr>
          <w:p w14:paraId="43271775" w14:textId="573A7CFC" w:rsidR="003F49E5" w:rsidRDefault="003F49E5" w:rsidP="003F49E5">
            <w:r w:rsidRPr="001E219C">
              <w:rPr>
                <w:lang w:eastAsia="zh-CN"/>
              </w:rPr>
              <w:t>R</w:t>
            </w:r>
            <w:r w:rsidRPr="001E219C">
              <w:rPr>
                <w:rFonts w:hint="eastAsia"/>
                <w:lang w:eastAsia="zh-CN"/>
              </w:rPr>
              <w:t>ejected</w:t>
            </w:r>
          </w:p>
        </w:tc>
        <w:tc>
          <w:tcPr>
            <w:tcW w:w="2418" w:type="dxa"/>
          </w:tcPr>
          <w:p w14:paraId="4DBBCC54" w14:textId="0DA6B712" w:rsidR="003F49E5" w:rsidRDefault="003F49E5" w:rsidP="003F49E5">
            <w:r>
              <w:t>This responsibility was already included and considered in the previous Appointment class suggestion, so it does not add new information to the model.</w:t>
            </w:r>
          </w:p>
        </w:tc>
        <w:tc>
          <w:tcPr>
            <w:tcW w:w="1541" w:type="dxa"/>
          </w:tcPr>
          <w:p w14:paraId="389A90C7" w14:textId="6C6CE04A" w:rsidR="003F49E5" w:rsidRDefault="003F49E5" w:rsidP="003F49E5">
            <w:r>
              <w:t>No change.</w:t>
            </w:r>
          </w:p>
        </w:tc>
      </w:tr>
      <w:tr w:rsidR="002A3DB7" w14:paraId="3D0AA056" w14:textId="77777777" w:rsidTr="00A0180A">
        <w:tc>
          <w:tcPr>
            <w:tcW w:w="3311" w:type="dxa"/>
          </w:tcPr>
          <w:p w14:paraId="49EB56DF" w14:textId="77777777" w:rsidR="002A3DB7" w:rsidRPr="00A6770D" w:rsidRDefault="002A3DB7" w:rsidP="002A3DB7">
            <w:pPr>
              <w:spacing w:line="300" w:lineRule="atLeast"/>
              <w:rPr>
                <w:rFonts w:ascii="Segoe UI" w:hAnsi="Segoe UI" w:cs="Segoe UI"/>
                <w:szCs w:val="21"/>
                <w:lang w:eastAsia="zh-CN"/>
              </w:rPr>
            </w:pPr>
            <w:r>
              <w:rPr>
                <w:rStyle w:val="Strong"/>
              </w:rPr>
              <w:t>Appointment Responsibility: Prevent Duplicate Bookings</w:t>
            </w:r>
            <w:r>
              <w:rPr>
                <w:b/>
                <w:bCs/>
              </w:rPr>
              <w:t>. Appointment should enforce business rules that prevent duplicate bookings.</w:t>
            </w:r>
          </w:p>
        </w:tc>
        <w:tc>
          <w:tcPr>
            <w:tcW w:w="1759" w:type="dxa"/>
          </w:tcPr>
          <w:p w14:paraId="64708D57" w14:textId="77777777" w:rsidR="002A3DB7" w:rsidRDefault="002A3DB7" w:rsidP="002A3DB7">
            <w:r>
              <w:t>"</w:t>
            </w:r>
            <w:proofErr w:type="gramStart"/>
            <w:r>
              <w:t>duplicate</w:t>
            </w:r>
            <w:proofErr w:type="gramEnd"/>
            <w:r>
              <w:t xml:space="preserve"> appointment bookings"</w:t>
            </w:r>
          </w:p>
        </w:tc>
        <w:tc>
          <w:tcPr>
            <w:tcW w:w="1267" w:type="dxa"/>
          </w:tcPr>
          <w:p w14:paraId="4CEB24C3" w14:textId="00C6B4A6" w:rsidR="002A3DB7" w:rsidRDefault="002F73DE" w:rsidP="002A3DB7">
            <w:r>
              <w:rPr>
                <w:lang w:eastAsia="zh-CN"/>
              </w:rPr>
              <w:t>R</w:t>
            </w:r>
            <w:r>
              <w:rPr>
                <w:rFonts w:hint="eastAsia"/>
                <w:lang w:eastAsia="zh-CN"/>
              </w:rPr>
              <w:t>ejected</w:t>
            </w:r>
          </w:p>
        </w:tc>
        <w:tc>
          <w:tcPr>
            <w:tcW w:w="2418" w:type="dxa"/>
          </w:tcPr>
          <w:p w14:paraId="73EE24BA" w14:textId="1291323B" w:rsidR="002A3DB7" w:rsidRDefault="003F49E5" w:rsidP="002A3DB7">
            <w:r>
              <w:t>This responsibility was already included and considered in the previous Appointment class suggestion, so it does not add new information to the model.</w:t>
            </w:r>
          </w:p>
        </w:tc>
        <w:tc>
          <w:tcPr>
            <w:tcW w:w="1541" w:type="dxa"/>
          </w:tcPr>
          <w:p w14:paraId="1203F640" w14:textId="6C7A95B8" w:rsidR="002A3DB7" w:rsidRDefault="002F73DE" w:rsidP="002A3DB7">
            <w:r>
              <w:t>No change.</w:t>
            </w:r>
          </w:p>
        </w:tc>
      </w:tr>
      <w:tr w:rsidR="003F49E5" w14:paraId="5282911C" w14:textId="77777777" w:rsidTr="00A0180A">
        <w:tc>
          <w:tcPr>
            <w:tcW w:w="3311" w:type="dxa"/>
          </w:tcPr>
          <w:p w14:paraId="5BB5C7BA" w14:textId="77777777" w:rsidR="003F49E5" w:rsidRPr="00A6770D" w:rsidRDefault="003F49E5" w:rsidP="003F49E5">
            <w:pPr>
              <w:spacing w:line="300" w:lineRule="atLeast"/>
              <w:rPr>
                <w:rFonts w:ascii="Segoe UI" w:hAnsi="Segoe UI" w:cs="Segoe UI"/>
                <w:szCs w:val="21"/>
                <w:lang w:eastAsia="zh-CN"/>
              </w:rPr>
            </w:pPr>
            <w:r>
              <w:rPr>
                <w:rStyle w:val="Strong"/>
              </w:rPr>
              <w:t>Appointment Responsibility: Maintain Appointment History</w:t>
            </w:r>
            <w:r>
              <w:rPr>
                <w:b/>
                <w:bCs/>
              </w:rPr>
              <w:t>. Appointment should maintain reliable historical booking information.</w:t>
            </w:r>
          </w:p>
        </w:tc>
        <w:tc>
          <w:tcPr>
            <w:tcW w:w="1759" w:type="dxa"/>
          </w:tcPr>
          <w:p w14:paraId="67BC0528" w14:textId="77777777" w:rsidR="003F49E5" w:rsidRDefault="003F49E5" w:rsidP="003F49E5">
            <w:r>
              <w:t>"</w:t>
            </w:r>
            <w:proofErr w:type="gramStart"/>
            <w:r>
              <w:t>lack</w:t>
            </w:r>
            <w:proofErr w:type="gramEnd"/>
            <w:r>
              <w:t xml:space="preserve"> of reliable appointment history"</w:t>
            </w:r>
          </w:p>
        </w:tc>
        <w:tc>
          <w:tcPr>
            <w:tcW w:w="1267" w:type="dxa"/>
          </w:tcPr>
          <w:p w14:paraId="331EC086" w14:textId="06A60C19" w:rsidR="003F49E5" w:rsidRDefault="003F49E5" w:rsidP="003F49E5">
            <w:r w:rsidRPr="009E1FAF">
              <w:rPr>
                <w:lang w:eastAsia="zh-CN"/>
              </w:rPr>
              <w:t>R</w:t>
            </w:r>
            <w:r w:rsidRPr="009E1FAF">
              <w:rPr>
                <w:rFonts w:hint="eastAsia"/>
                <w:lang w:eastAsia="zh-CN"/>
              </w:rPr>
              <w:t>ejected</w:t>
            </w:r>
          </w:p>
        </w:tc>
        <w:tc>
          <w:tcPr>
            <w:tcW w:w="2418" w:type="dxa"/>
          </w:tcPr>
          <w:p w14:paraId="3DCCAB39" w14:textId="6CE0E32A" w:rsidR="003F49E5" w:rsidRDefault="003F49E5" w:rsidP="003F49E5">
            <w:r>
              <w:t>This responsibility was already included and considered in the previous Appointment class suggestion, so it does not add new information to the model.</w:t>
            </w:r>
          </w:p>
        </w:tc>
        <w:tc>
          <w:tcPr>
            <w:tcW w:w="1541" w:type="dxa"/>
          </w:tcPr>
          <w:p w14:paraId="6FD17BAD" w14:textId="1A3F30A5" w:rsidR="003F49E5" w:rsidRPr="00E62E1D" w:rsidRDefault="003F49E5" w:rsidP="003F49E5">
            <w:pPr>
              <w:rPr>
                <w:lang w:val="en-AU"/>
              </w:rPr>
            </w:pPr>
            <w:r w:rsidRPr="00477939">
              <w:t>No change</w:t>
            </w:r>
            <w:r w:rsidR="00E62E1D">
              <w:rPr>
                <w:lang w:val="en-AU"/>
              </w:rPr>
              <w:t>.</w:t>
            </w:r>
          </w:p>
        </w:tc>
      </w:tr>
      <w:tr w:rsidR="003F49E5" w14:paraId="5EB081DF" w14:textId="77777777" w:rsidTr="00A0180A">
        <w:tc>
          <w:tcPr>
            <w:tcW w:w="3311" w:type="dxa"/>
          </w:tcPr>
          <w:p w14:paraId="7605C359" w14:textId="77777777" w:rsidR="003F49E5" w:rsidRPr="00A6770D" w:rsidRDefault="003F49E5" w:rsidP="003F49E5">
            <w:pPr>
              <w:spacing w:line="300" w:lineRule="atLeast"/>
              <w:rPr>
                <w:rFonts w:ascii="Segoe UI" w:hAnsi="Segoe UI" w:cs="Segoe UI"/>
                <w:szCs w:val="21"/>
                <w:lang w:eastAsia="zh-CN"/>
              </w:rPr>
            </w:pPr>
            <w:r>
              <w:rPr>
                <w:rStyle w:val="Strong"/>
              </w:rPr>
              <w:t>Patient Responsibility: Support Record Retrieval</w:t>
            </w:r>
            <w:r>
              <w:rPr>
                <w:b/>
                <w:bCs/>
              </w:rPr>
              <w:t xml:space="preserve">. Patient information should be </w:t>
            </w:r>
            <w:proofErr w:type="spellStart"/>
            <w:r>
              <w:rPr>
                <w:b/>
                <w:bCs/>
              </w:rPr>
              <w:t>organised</w:t>
            </w:r>
            <w:proofErr w:type="spellEnd"/>
            <w:r>
              <w:rPr>
                <w:b/>
                <w:bCs/>
              </w:rPr>
              <w:t xml:space="preserve"> so records can be located efficiently.</w:t>
            </w:r>
          </w:p>
        </w:tc>
        <w:tc>
          <w:tcPr>
            <w:tcW w:w="1759" w:type="dxa"/>
          </w:tcPr>
          <w:p w14:paraId="562427EA" w14:textId="77777777" w:rsidR="003F49E5" w:rsidRPr="00A6770D" w:rsidRDefault="003F49E5" w:rsidP="003F49E5">
            <w:pPr>
              <w:spacing w:line="300" w:lineRule="atLeast"/>
              <w:rPr>
                <w:rFonts w:ascii="Segoe UI" w:hAnsi="Segoe UI" w:cs="Segoe UI"/>
                <w:szCs w:val="21"/>
                <w:lang w:eastAsia="zh-CN"/>
              </w:rPr>
            </w:pPr>
            <w:r>
              <w:t>"</w:t>
            </w:r>
            <w:proofErr w:type="gramStart"/>
            <w:r>
              <w:t>difficulty</w:t>
            </w:r>
            <w:proofErr w:type="gramEnd"/>
            <w:r>
              <w:t xml:space="preserve"> locating patient records"</w:t>
            </w:r>
          </w:p>
        </w:tc>
        <w:tc>
          <w:tcPr>
            <w:tcW w:w="1267" w:type="dxa"/>
          </w:tcPr>
          <w:p w14:paraId="441C1C24" w14:textId="2B2AC305" w:rsidR="003F49E5" w:rsidRDefault="003F49E5" w:rsidP="003F49E5">
            <w:r w:rsidRPr="009E1FAF">
              <w:rPr>
                <w:lang w:eastAsia="zh-CN"/>
              </w:rPr>
              <w:t>R</w:t>
            </w:r>
            <w:r w:rsidRPr="009E1FAF">
              <w:rPr>
                <w:rFonts w:hint="eastAsia"/>
                <w:lang w:eastAsia="zh-CN"/>
              </w:rPr>
              <w:t>ejected</w:t>
            </w:r>
          </w:p>
        </w:tc>
        <w:tc>
          <w:tcPr>
            <w:tcW w:w="2418" w:type="dxa"/>
          </w:tcPr>
          <w:p w14:paraId="05706CA5" w14:textId="3926FD22" w:rsidR="003F49E5" w:rsidRDefault="003F49E5" w:rsidP="003F49E5">
            <w:r>
              <w:t>This responsibility was already included and considered in the previous Patient class suggestion, so it does not add new information to the model.</w:t>
            </w:r>
          </w:p>
        </w:tc>
        <w:tc>
          <w:tcPr>
            <w:tcW w:w="1541" w:type="dxa"/>
          </w:tcPr>
          <w:p w14:paraId="4504A812" w14:textId="0539F759" w:rsidR="003F49E5" w:rsidRDefault="003F49E5" w:rsidP="003F49E5">
            <w:r w:rsidRPr="00477939">
              <w:t>No change</w:t>
            </w:r>
            <w:r w:rsidR="00E62E1D">
              <w:t>.</w:t>
            </w:r>
          </w:p>
        </w:tc>
      </w:tr>
      <w:tr w:rsidR="003F49E5" w14:paraId="04FFEF92" w14:textId="77777777" w:rsidTr="00A0180A">
        <w:tc>
          <w:tcPr>
            <w:tcW w:w="3311" w:type="dxa"/>
          </w:tcPr>
          <w:p w14:paraId="34731EDB" w14:textId="77777777" w:rsidR="003F49E5" w:rsidRPr="00A6770D" w:rsidRDefault="003F49E5" w:rsidP="003F49E5">
            <w:pPr>
              <w:spacing w:line="300" w:lineRule="atLeast"/>
              <w:rPr>
                <w:rFonts w:ascii="Segoe UI" w:hAnsi="Segoe UI" w:cs="Segoe UI"/>
                <w:szCs w:val="21"/>
                <w:lang w:eastAsia="zh-CN"/>
              </w:rPr>
            </w:pPr>
            <w:r>
              <w:rPr>
                <w:rStyle w:val="Strong"/>
              </w:rPr>
              <w:t>Practitioner Responsibility: Maintain Availability Information</w:t>
            </w:r>
            <w:r>
              <w:rPr>
                <w:b/>
                <w:bCs/>
              </w:rPr>
              <w:t>. Practitioner should provide visibility of availability information.</w:t>
            </w:r>
          </w:p>
        </w:tc>
        <w:tc>
          <w:tcPr>
            <w:tcW w:w="1759" w:type="dxa"/>
          </w:tcPr>
          <w:p w14:paraId="3F737F0A" w14:textId="77777777" w:rsidR="003F49E5" w:rsidRPr="00A6770D" w:rsidRDefault="003F49E5" w:rsidP="003F49E5">
            <w:pPr>
              <w:spacing w:line="300" w:lineRule="atLeast"/>
              <w:rPr>
                <w:rFonts w:ascii="Segoe UI" w:hAnsi="Segoe UI" w:cs="Segoe UI"/>
                <w:szCs w:val="21"/>
                <w:lang w:eastAsia="zh-CN"/>
              </w:rPr>
            </w:pPr>
            <w:r>
              <w:t>"</w:t>
            </w:r>
            <w:proofErr w:type="gramStart"/>
            <w:r>
              <w:t>limited</w:t>
            </w:r>
            <w:proofErr w:type="gramEnd"/>
            <w:r>
              <w:t xml:space="preserve"> visibility of practitioner availability"</w:t>
            </w:r>
          </w:p>
        </w:tc>
        <w:tc>
          <w:tcPr>
            <w:tcW w:w="1267" w:type="dxa"/>
          </w:tcPr>
          <w:p w14:paraId="4CDD8769" w14:textId="2288698A" w:rsidR="003F49E5" w:rsidRDefault="003F49E5" w:rsidP="003F49E5">
            <w:r w:rsidRPr="009E1FAF">
              <w:rPr>
                <w:lang w:eastAsia="zh-CN"/>
              </w:rPr>
              <w:t>R</w:t>
            </w:r>
            <w:r w:rsidRPr="009E1FAF">
              <w:rPr>
                <w:rFonts w:hint="eastAsia"/>
                <w:lang w:eastAsia="zh-CN"/>
              </w:rPr>
              <w:t>ejected</w:t>
            </w:r>
          </w:p>
        </w:tc>
        <w:tc>
          <w:tcPr>
            <w:tcW w:w="2418" w:type="dxa"/>
          </w:tcPr>
          <w:p w14:paraId="69A0ACBF" w14:textId="5C8CDCD3" w:rsidR="003F49E5" w:rsidRDefault="003F49E5" w:rsidP="003F49E5">
            <w:r>
              <w:t>This responsibility was already included and considered in the previous Practitioner class suggestion, so it does not add new information to the model.</w:t>
            </w:r>
          </w:p>
        </w:tc>
        <w:tc>
          <w:tcPr>
            <w:tcW w:w="1541" w:type="dxa"/>
          </w:tcPr>
          <w:p w14:paraId="541000EA" w14:textId="1BD2B6CC" w:rsidR="003F49E5" w:rsidRDefault="003F49E5" w:rsidP="003F49E5">
            <w:r w:rsidRPr="00477939">
              <w:t>No change</w:t>
            </w:r>
            <w:r w:rsidR="00E62E1D">
              <w:t>.</w:t>
            </w:r>
          </w:p>
        </w:tc>
      </w:tr>
    </w:tbl>
    <w:p w14:paraId="46786440" w14:textId="77777777" w:rsidR="000E4C67" w:rsidRPr="00A0180A" w:rsidRDefault="000E4C67">
      <w:pPr>
        <w:rPr>
          <w:lang w:eastAsia="zh-CN"/>
        </w:rPr>
      </w:pPr>
    </w:p>
    <w:sectPr w:rsidR="000E4C67" w:rsidRPr="00A0180A"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721201">
    <w:abstractNumId w:val="8"/>
  </w:num>
  <w:num w:numId="2" w16cid:durableId="1250386877">
    <w:abstractNumId w:val="6"/>
  </w:num>
  <w:num w:numId="3" w16cid:durableId="1756972429">
    <w:abstractNumId w:val="5"/>
  </w:num>
  <w:num w:numId="4" w16cid:durableId="705065178">
    <w:abstractNumId w:val="4"/>
  </w:num>
  <w:num w:numId="5" w16cid:durableId="1129518270">
    <w:abstractNumId w:val="7"/>
  </w:num>
  <w:num w:numId="6" w16cid:durableId="1652369715">
    <w:abstractNumId w:val="3"/>
  </w:num>
  <w:num w:numId="7" w16cid:durableId="2059669992">
    <w:abstractNumId w:val="2"/>
  </w:num>
  <w:num w:numId="8" w16cid:durableId="1565792968">
    <w:abstractNumId w:val="1"/>
  </w:num>
  <w:num w:numId="9" w16cid:durableId="2033072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F6F"/>
    <w:rsid w:val="00034616"/>
    <w:rsid w:val="0006063C"/>
    <w:rsid w:val="000E4C67"/>
    <w:rsid w:val="0015074B"/>
    <w:rsid w:val="00151FB3"/>
    <w:rsid w:val="001B5BE8"/>
    <w:rsid w:val="001D2791"/>
    <w:rsid w:val="00295528"/>
    <w:rsid w:val="0029639D"/>
    <w:rsid w:val="002A3DB7"/>
    <w:rsid w:val="002F73DE"/>
    <w:rsid w:val="00326F90"/>
    <w:rsid w:val="003C73CE"/>
    <w:rsid w:val="003E548A"/>
    <w:rsid w:val="003F49E5"/>
    <w:rsid w:val="0050355E"/>
    <w:rsid w:val="00517D65"/>
    <w:rsid w:val="005F58A2"/>
    <w:rsid w:val="006713B2"/>
    <w:rsid w:val="00677EDC"/>
    <w:rsid w:val="00680DE8"/>
    <w:rsid w:val="006F0E59"/>
    <w:rsid w:val="007479C9"/>
    <w:rsid w:val="007D7978"/>
    <w:rsid w:val="008B7BD9"/>
    <w:rsid w:val="009D2DCE"/>
    <w:rsid w:val="009F47EC"/>
    <w:rsid w:val="00A0180A"/>
    <w:rsid w:val="00A6770D"/>
    <w:rsid w:val="00AA1D8D"/>
    <w:rsid w:val="00AB7E1B"/>
    <w:rsid w:val="00B02F0A"/>
    <w:rsid w:val="00B47730"/>
    <w:rsid w:val="00BB0786"/>
    <w:rsid w:val="00BD6996"/>
    <w:rsid w:val="00BD7BAD"/>
    <w:rsid w:val="00BE1A23"/>
    <w:rsid w:val="00C92708"/>
    <w:rsid w:val="00CB0664"/>
    <w:rsid w:val="00CC0ECC"/>
    <w:rsid w:val="00D525CF"/>
    <w:rsid w:val="00D559AF"/>
    <w:rsid w:val="00DE2E32"/>
    <w:rsid w:val="00E62E1D"/>
    <w:rsid w:val="00EA1650"/>
    <w:rsid w:val="00F06F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171DCC2-82CE-4191-AB05-9F27745C2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5</Pages>
  <Words>1430</Words>
  <Characters>8155</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Hong.Ruan</cp:lastModifiedBy>
  <cp:revision>27</cp:revision>
  <dcterms:created xsi:type="dcterms:W3CDTF">2013-12-23T23:15:00Z</dcterms:created>
  <dcterms:modified xsi:type="dcterms:W3CDTF">2026-09-18T03:52:00Z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2026-09-04T08:09:06Z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cfc8f35b-99e2-43e4-81fb-eb0aa4e5d218</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