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 xml:space="preserve">Stage </w:t>
      </w:r>
      <w:r w:rsidR="00000000">
        <w:t xml:space="preserve">3 </w:t>
      </w:r>
      <w:r>
        <w:t>Lab Activities</w:t>
      </w:r>
    </w:p>
    <w:p w14:paraId="750B5744" w14:textId="3084AAF3" w:rsidR="003D6BF5" w:rsidRDefault="00000000">
      <w:pPr>
        <w:pStyle w:val="Title"/>
        <w:jc w:val="center"/>
      </w:pPr>
      <w:r>
        <w:t xml:space="preserve">SmartCare Domain Modelling </w:t>
      </w:r>
    </w:p>
    <w:p w14:paraId="4F1FB3A1" w14:textId="627DF179" w:rsidR="003D6BF5" w:rsidRDefault="00000000">
      <w:pPr>
        <w:jc w:val="center"/>
      </w:pPr>
      <w:r>
        <w:t xml:space="preserve">AI OFF -&gt; AI ON -&gt; COMPARE -&gt; VERIFY | </w:t>
      </w:r>
      <w:r w:rsidR="00E23744">
        <w:t>1</w:t>
      </w:r>
      <w:r>
        <w:t xml:space="preserve"> hour</w:t>
      </w:r>
    </w:p>
    <w:p w14:paraId="0E3AFEEF" w14:textId="77777777" w:rsidR="003D6BF5" w:rsidRDefault="00000000">
      <w:pPr>
        <w:pStyle w:val="Heading1"/>
      </w:pPr>
      <w:r>
        <w:t>A - Requirements Review</w:t>
      </w:r>
    </w:p>
    <w:p w14:paraId="0852C954" w14:textId="77777777" w:rsidR="003D6BF5" w:rsidRDefault="00000000">
      <w:r>
        <w:t>Highlight nouns, verbs and business rules in SmartCare v0.2.</w:t>
      </w:r>
    </w:p>
    <w:p w14:paraId="3D605CB2" w14:textId="00FE0AA4" w:rsidR="002E4D96" w:rsidRDefault="002E4D96" w:rsidP="002E4D96">
      <w:pPr>
        <w:rPr>
          <w:rFonts w:hint="eastAsia"/>
          <w:lang w:eastAsia="zh-CN"/>
        </w:rPr>
      </w:pPr>
      <w:r>
        <w:rPr>
          <w:lang w:eastAsia="zh-CN"/>
        </w:rPr>
        <w:t>Nouns</w:t>
      </w:r>
      <w:r>
        <w:rPr>
          <w:lang w:val="en-AU" w:eastAsia="zh-CN"/>
        </w:rPr>
        <w:t>:</w:t>
      </w:r>
      <w:r>
        <w:rPr>
          <w:lang w:eastAsia="zh-CN"/>
        </w:rPr>
        <w:br/>
      </w:r>
      <w:r>
        <w:rPr>
          <w:lang w:eastAsia="zh-CN"/>
        </w:rPr>
        <w:t xml:space="preserve">Patient, Practitioner, Appointment, Receptionist, Clinic Manager, System Administrator, Patient Information, Personal Information, Patient Record, Practitioner Information, Practitioner Availability, Appointment Information, Booking Details, Appointment Status, Appointment History, Appointment Time, Booking Conflict, Duplicate Booking, Operational Report, Clinic Activities, Clinic Operations, Appointment Process, Search Function, User Account, </w:t>
      </w:r>
      <w:r w:rsidR="00B35BD9">
        <w:rPr>
          <w:lang w:eastAsia="zh-CN"/>
        </w:rPr>
        <w:t>Authorization</w:t>
      </w:r>
      <w:r>
        <w:rPr>
          <w:lang w:eastAsia="zh-CN"/>
        </w:rPr>
        <w:t>, Security Measure, Response Time, System.</w:t>
      </w:r>
    </w:p>
    <w:p w14:paraId="63DEDE4D" w14:textId="6D36DC59" w:rsidR="002E4D96" w:rsidRDefault="002E4D96" w:rsidP="002E4D96">
      <w:pPr>
        <w:rPr>
          <w:lang w:val="en-AU" w:eastAsia="zh-CN"/>
        </w:rPr>
      </w:pPr>
      <w:r w:rsidRPr="002E4D96">
        <w:rPr>
          <w:lang w:val="en-AU" w:eastAsia="zh-CN"/>
        </w:rPr>
        <w:t>Verbs</w:t>
      </w:r>
      <w:r>
        <w:rPr>
          <w:lang w:val="en-AU" w:eastAsia="zh-CN"/>
        </w:rPr>
        <w:t>:</w:t>
      </w:r>
      <w:r>
        <w:rPr>
          <w:lang w:val="en-AU" w:eastAsia="zh-CN"/>
        </w:rPr>
        <w:br/>
      </w:r>
      <w:r w:rsidRPr="002E4D96">
        <w:rPr>
          <w:lang w:val="en-AU" w:eastAsia="zh-CN"/>
        </w:rPr>
        <w:t>Create, make, cancel, retain, view, check, manage, update, store, search, locate, find, generate, review, monitor, schedule, display, access, protect, maintain, support, record, include, use.</w:t>
      </w:r>
    </w:p>
    <w:p w14:paraId="5CF69AA2" w14:textId="77777777" w:rsidR="00D058F6" w:rsidRDefault="002E4D96" w:rsidP="002E4D96">
      <w:pPr>
        <w:rPr>
          <w:lang w:val="en-AU" w:eastAsia="zh-CN"/>
        </w:rPr>
      </w:pPr>
      <w:r>
        <w:rPr>
          <w:lang w:val="en-AU" w:eastAsia="zh-CN"/>
        </w:rPr>
        <w:t>B</w:t>
      </w:r>
      <w:r w:rsidRPr="002E4D96">
        <w:rPr>
          <w:lang w:val="en-AU" w:eastAsia="zh-CN"/>
        </w:rPr>
        <w:t>usiness rules</w:t>
      </w:r>
      <w:r w:rsidRPr="002E4D96">
        <w:rPr>
          <w:lang w:val="en-AU" w:eastAsia="zh-CN"/>
        </w:rPr>
        <w:t>:</w:t>
      </w:r>
      <w:r>
        <w:rPr>
          <w:lang w:val="en-AU" w:eastAsia="zh-CN"/>
        </w:rPr>
        <w:br/>
      </w:r>
      <w:r w:rsidRPr="002E4D96">
        <w:rPr>
          <w:lang w:val="en-AU" w:eastAsia="zh-CN"/>
        </w:rPr>
        <w:t>Cancelled appointments are retained, and their status is updated to cancelled when they are</w:t>
      </w:r>
      <w:r w:rsidR="00D058F6">
        <w:rPr>
          <w:lang w:val="en-AU" w:eastAsia="zh-CN"/>
        </w:rPr>
        <w:t xml:space="preserve"> </w:t>
      </w:r>
      <w:r w:rsidRPr="002E4D96">
        <w:rPr>
          <w:lang w:val="en-AU" w:eastAsia="zh-CN"/>
        </w:rPr>
        <w:t>cancelled.</w:t>
      </w:r>
    </w:p>
    <w:p w14:paraId="225E6460" w14:textId="6C3C3628" w:rsidR="002E4D96" w:rsidRPr="002E4D96" w:rsidRDefault="002E4D96" w:rsidP="002E4D96">
      <w:pPr>
        <w:rPr>
          <w:lang w:val="en-AU" w:eastAsia="zh-CN"/>
        </w:rPr>
      </w:pPr>
      <w:r w:rsidRPr="002E4D96">
        <w:rPr>
          <w:lang w:val="en-AU" w:eastAsia="zh-CN"/>
        </w:rPr>
        <w:t>Practitioner availability affects available appointment times, and practitioners may manage their own availability. (Assumption)</w:t>
      </w:r>
    </w:p>
    <w:p w14:paraId="1A3D83D4" w14:textId="1C24C19F" w:rsidR="002E4D96" w:rsidRPr="002E4D96" w:rsidRDefault="002E4D96" w:rsidP="002E4D96">
      <w:pPr>
        <w:rPr>
          <w:lang w:val="en-AU" w:eastAsia="zh-CN"/>
        </w:rPr>
      </w:pPr>
      <w:r w:rsidRPr="002E4D96">
        <w:rPr>
          <w:lang w:val="en-AU" w:eastAsia="zh-CN"/>
        </w:rPr>
        <w:t>Receptionists may create, view and manage appointments and patient information, including locating patient records. (Assumption)</w:t>
      </w:r>
    </w:p>
    <w:p w14:paraId="44F72465" w14:textId="0957889A" w:rsidR="002E4D96" w:rsidRPr="002E4D96" w:rsidRDefault="002E4D96" w:rsidP="002E4D96">
      <w:pPr>
        <w:rPr>
          <w:lang w:val="en-AU" w:eastAsia="zh-CN"/>
        </w:rPr>
      </w:pPr>
      <w:r w:rsidRPr="002E4D96">
        <w:rPr>
          <w:lang w:val="en-AU" w:eastAsia="zh-CN"/>
        </w:rPr>
        <w:t>Patient records may contain different types of patient information and may be located using a search function. (Assumption</w:t>
      </w:r>
      <w:r>
        <w:rPr>
          <w:lang w:val="en-AU" w:eastAsia="zh-CN"/>
        </w:rPr>
        <w:t>)</w:t>
      </w:r>
    </w:p>
    <w:p w14:paraId="583C225D" w14:textId="4EF061C3" w:rsidR="002E4D96" w:rsidRPr="002E4D96" w:rsidRDefault="002E4D96" w:rsidP="002E4D96">
      <w:pPr>
        <w:rPr>
          <w:lang w:val="en-AU" w:eastAsia="zh-CN"/>
        </w:rPr>
      </w:pPr>
      <w:r w:rsidRPr="002E4D96">
        <w:rPr>
          <w:lang w:val="en-AU" w:eastAsia="zh-CN"/>
        </w:rPr>
        <w:t>Appointments may record specific appointment information, use defined appointment statuses, and retain cancelled appointments in appointment history. (Assumption</w:t>
      </w:r>
      <w:r>
        <w:rPr>
          <w:lang w:val="en-AU" w:eastAsia="zh-CN"/>
        </w:rPr>
        <w:t>)</w:t>
      </w:r>
    </w:p>
    <w:p w14:paraId="15FF244D" w14:textId="19A7AEB9" w:rsidR="002E4D96" w:rsidRPr="002E4D96" w:rsidRDefault="002E4D96" w:rsidP="002E4D96">
      <w:pPr>
        <w:rPr>
          <w:lang w:val="en-AU" w:eastAsia="zh-CN"/>
        </w:rPr>
      </w:pPr>
      <w:r w:rsidRPr="002E4D96">
        <w:rPr>
          <w:lang w:val="en-AU" w:eastAsia="zh-CN"/>
        </w:rPr>
        <w:t>Clinic managers may monitor clinic activities and the appointment process and use operational reports containing required clinic information. (Assumption)</w:t>
      </w:r>
    </w:p>
    <w:p w14:paraId="782061A1" w14:textId="574B459F" w:rsidR="002E4D96" w:rsidRPr="002E4D96" w:rsidRDefault="002E4D96" w:rsidP="002E4D96">
      <w:pPr>
        <w:rPr>
          <w:lang w:val="en-AU" w:eastAsia="zh-CN"/>
        </w:rPr>
      </w:pPr>
      <w:r w:rsidRPr="002E4D96">
        <w:rPr>
          <w:lang w:val="en-AU" w:eastAsia="zh-CN"/>
        </w:rPr>
        <w:t>A system administrator may manage user accounts and authorisation. (Assumption)</w:t>
      </w:r>
    </w:p>
    <w:p w14:paraId="0D4E5E85" w14:textId="7DBABADA" w:rsidR="002E4D96" w:rsidRPr="002E4D96" w:rsidRDefault="002E4D96" w:rsidP="002E4D96">
      <w:pPr>
        <w:rPr>
          <w:lang w:val="en-AU" w:eastAsia="zh-CN"/>
        </w:rPr>
      </w:pPr>
      <w:r w:rsidRPr="002E4D96">
        <w:rPr>
          <w:lang w:val="en-AU" w:eastAsia="zh-CN"/>
        </w:rPr>
        <w:t>The system may require security measures to protect patient and clinic information. (Assumption)</w:t>
      </w:r>
    </w:p>
    <w:p w14:paraId="59690292" w14:textId="7F9F3214" w:rsidR="002E4D96" w:rsidRPr="002E4D96" w:rsidRDefault="002E4D96" w:rsidP="002E4D96">
      <w:pPr>
        <w:rPr>
          <w:rFonts w:hint="eastAsia"/>
          <w:lang w:val="en-AU" w:eastAsia="zh-CN"/>
        </w:rPr>
      </w:pPr>
      <w:r w:rsidRPr="002E4D96">
        <w:rPr>
          <w:lang w:val="en-AU" w:eastAsia="zh-CN"/>
        </w:rPr>
        <w:t>The system may need to support long-term use, future changes and acceptable response times for common activities. (Assumption)</w:t>
      </w:r>
    </w:p>
    <w:p w14:paraId="6B025F53" w14:textId="77777777" w:rsidR="003D6BF5" w:rsidRDefault="00000000">
      <w:pPr>
        <w:pStyle w:val="Heading1"/>
      </w:pPr>
      <w:r>
        <w:lastRenderedPageBreak/>
        <w:t>B - Candidate Classes</w:t>
      </w:r>
    </w:p>
    <w:p w14:paraId="446A5353" w14:textId="33746B87" w:rsidR="001B52A7" w:rsidRDefault="00000000">
      <w:r>
        <w:t xml:space="preserve">Record candidate concepts, supporting requirements, state and </w:t>
      </w:r>
      <w:proofErr w:type="spellStart"/>
      <w:r>
        <w:t>behaviour</w:t>
      </w:r>
      <w:proofErr w:type="spellEnd"/>
      <w:r>
        <w:t>.</w:t>
      </w:r>
    </w:p>
    <w:p w14:paraId="5C6E4477" w14:textId="77777777" w:rsidR="003D6BF5" w:rsidRDefault="00000000">
      <w:pPr>
        <w:pStyle w:val="Heading1"/>
      </w:pPr>
      <w:r>
        <w:t>C - CRC Cards</w:t>
      </w:r>
    </w:p>
    <w:p w14:paraId="0D4582C4" w14:textId="77777777" w:rsidR="003D6BF5" w:rsidRDefault="00000000">
      <w:r>
        <w:t>Create CRC cards for Patient, Practitioner and Appointment.</w:t>
      </w:r>
    </w:p>
    <w:p w14:paraId="3EB66482" w14:textId="77777777" w:rsidR="003D6BF5" w:rsidRDefault="00000000">
      <w:pPr>
        <w:pStyle w:val="Heading1"/>
      </w:pPr>
      <w:r>
        <w:t>D - UML Model</w:t>
      </w:r>
    </w:p>
    <w:p w14:paraId="763A97C1" w14:textId="77777777" w:rsidR="003D6BF5" w:rsidRDefault="00000000">
      <w:r>
        <w:t>Draw classes, attributes, operations, associations and multiplicities.</w:t>
      </w:r>
    </w:p>
    <w:p w14:paraId="40DCC0B9" w14:textId="77777777" w:rsidR="003D6BF5" w:rsidRDefault="00000000">
      <w:pPr>
        <w:pStyle w:val="Heading1"/>
      </w:pPr>
      <w:r>
        <w:t>E - AI Design Review</w:t>
      </w:r>
    </w:p>
    <w:p w14:paraId="6FDA4B8D" w14:textId="77777777" w:rsidR="003D6BF5" w:rsidRDefault="00000000">
      <w:r>
        <w:t>Ask AI to suggest classes and relationships using only confirmed requirements; require supporting requirement IDs.</w:t>
      </w:r>
    </w:p>
    <w:p w14:paraId="249151F7" w14:textId="77777777" w:rsidR="003D6BF5" w:rsidRDefault="00000000">
      <w:pPr>
        <w:pStyle w:val="Heading1"/>
      </w:pPr>
      <w:r>
        <w:t>F - Compare and Decide</w:t>
      </w:r>
    </w:p>
    <w:p w14:paraId="76024060" w14:textId="77777777" w:rsidR="003D6BF5" w:rsidRDefault="00000000">
      <w:r>
        <w:t>Record at least one accepted, modified and rejected AI suggestion.</w:t>
      </w:r>
    </w:p>
    <w:tbl>
      <w:tblPr>
        <w:tblStyle w:val="TableGrid"/>
        <w:tblW w:w="0" w:type="auto"/>
        <w:tblLook w:val="04A0" w:firstRow="1" w:lastRow="0" w:firstColumn="1" w:lastColumn="0" w:noHBand="0" w:noVBand="1"/>
      </w:tblPr>
      <w:tblGrid>
        <w:gridCol w:w="3227"/>
        <w:gridCol w:w="2268"/>
        <w:gridCol w:w="1134"/>
        <w:gridCol w:w="3667"/>
      </w:tblGrid>
      <w:tr w:rsidR="007B60E1" w:rsidRPr="007B60E1" w14:paraId="024B9C92" w14:textId="77777777" w:rsidTr="007B60E1">
        <w:tc>
          <w:tcPr>
            <w:tcW w:w="3227" w:type="dxa"/>
          </w:tcPr>
          <w:p w14:paraId="68DCBB0C" w14:textId="272FAF61" w:rsidR="007B60E1" w:rsidRPr="007B60E1" w:rsidRDefault="007B60E1">
            <w:r w:rsidRPr="007B60E1">
              <w:t>AI suggestion</w:t>
            </w:r>
          </w:p>
        </w:tc>
        <w:tc>
          <w:tcPr>
            <w:tcW w:w="2268" w:type="dxa"/>
          </w:tcPr>
          <w:p w14:paraId="7700B843" w14:textId="10E3E833" w:rsidR="007B60E1" w:rsidRPr="007B60E1" w:rsidRDefault="007B60E1">
            <w:r w:rsidRPr="007B60E1">
              <w:t>Comparison</w:t>
            </w:r>
          </w:p>
        </w:tc>
        <w:tc>
          <w:tcPr>
            <w:tcW w:w="1134" w:type="dxa"/>
          </w:tcPr>
          <w:p w14:paraId="71A9DAAC" w14:textId="5DB382D7" w:rsidR="007B60E1" w:rsidRPr="007B60E1" w:rsidRDefault="007B60E1">
            <w:r w:rsidRPr="007B60E1">
              <w:t>Decision</w:t>
            </w:r>
          </w:p>
        </w:tc>
        <w:tc>
          <w:tcPr>
            <w:tcW w:w="3667" w:type="dxa"/>
          </w:tcPr>
          <w:p w14:paraId="1C36EDC0" w14:textId="35A793E2" w:rsidR="007B60E1" w:rsidRPr="007B60E1" w:rsidRDefault="007B60E1">
            <w:r w:rsidRPr="007B60E1">
              <w:t>Reason</w:t>
            </w:r>
          </w:p>
        </w:tc>
      </w:tr>
      <w:tr w:rsidR="007B60E1" w:rsidRPr="007B60E1" w14:paraId="5FB1FA39" w14:textId="77777777" w:rsidTr="007B60E1">
        <w:tc>
          <w:tcPr>
            <w:tcW w:w="3227" w:type="dxa"/>
          </w:tcPr>
          <w:p w14:paraId="29C23AE6" w14:textId="74F3D185" w:rsidR="007B60E1" w:rsidRPr="007B60E1" w:rsidRDefault="007B60E1" w:rsidP="007B60E1">
            <w:r w:rsidRPr="007B60E1">
              <w:rPr>
                <w:rStyle w:val="Strong"/>
                <w:b w:val="0"/>
                <w:bCs w:val="0"/>
              </w:rPr>
              <w:t>Patient Class</w:t>
            </w:r>
            <w:r w:rsidRPr="007B60E1">
              <w:t>. Responsibilities: store and manage patient information; support retrieval of patient records. Collaborator: Appointment. Relationship: one Patient may be associated with multiple Appointments.</w:t>
            </w:r>
          </w:p>
        </w:tc>
        <w:tc>
          <w:tcPr>
            <w:tcW w:w="2268" w:type="dxa"/>
          </w:tcPr>
          <w:p w14:paraId="1B5A4354" w14:textId="06EF1954" w:rsidR="007B60E1" w:rsidRPr="007B60E1" w:rsidRDefault="007B60E1" w:rsidP="007B60E1">
            <w:r>
              <w:t>AI puts record retrieval in the Patient class, but my model does not. My model leaves the search function to the design stage.</w:t>
            </w:r>
          </w:p>
        </w:tc>
        <w:tc>
          <w:tcPr>
            <w:tcW w:w="1134" w:type="dxa"/>
          </w:tcPr>
          <w:p w14:paraId="3768D066" w14:textId="77777777" w:rsidR="007B60E1" w:rsidRPr="007B60E1" w:rsidRDefault="007B60E1" w:rsidP="007B60E1">
            <w:r w:rsidRPr="007B60E1">
              <w:t>Modified</w:t>
            </w:r>
          </w:p>
          <w:p w14:paraId="70D5B9B7" w14:textId="31E3D37D" w:rsidR="007B60E1" w:rsidRPr="007B60E1" w:rsidRDefault="007B60E1" w:rsidP="007B60E1"/>
        </w:tc>
        <w:tc>
          <w:tcPr>
            <w:tcW w:w="3667" w:type="dxa"/>
          </w:tcPr>
          <w:p w14:paraId="52429744" w14:textId="4FB83F27" w:rsidR="007B60E1" w:rsidRPr="007B60E1" w:rsidRDefault="007B60E1" w:rsidP="007B60E1">
            <w:r w:rsidRPr="007B60E1">
              <w:rPr>
                <w:lang w:val="en-AU"/>
              </w:rPr>
              <w:t>R</w:t>
            </w:r>
            <w:r w:rsidRPr="007B60E1">
              <w:t>ecord retrieval does not need to be a responsibility of the Patient class because the search function will be considered with record storage at the design stage.</w:t>
            </w:r>
          </w:p>
        </w:tc>
      </w:tr>
      <w:tr w:rsidR="007B60E1" w:rsidRPr="007B60E1" w14:paraId="7759ACF0" w14:textId="77777777" w:rsidTr="007B60E1">
        <w:tc>
          <w:tcPr>
            <w:tcW w:w="3227" w:type="dxa"/>
          </w:tcPr>
          <w:p w14:paraId="49D93379" w14:textId="48B9DA65" w:rsidR="007B60E1" w:rsidRPr="007B60E1" w:rsidRDefault="007B60E1" w:rsidP="007B60E1">
            <w:r w:rsidRPr="007B60E1">
              <w:rPr>
                <w:rStyle w:val="Strong"/>
                <w:b w:val="0"/>
                <w:bCs w:val="0"/>
              </w:rPr>
              <w:t>Practitioner Class</w:t>
            </w:r>
            <w:r w:rsidRPr="007B60E1">
              <w:t>. Responsibilities: store and manage practitioner information; maintain practitioner availability information. Collaborator: Appointment. Relationship: one Practitioner may be associated with multiple Appointments.</w:t>
            </w:r>
          </w:p>
        </w:tc>
        <w:tc>
          <w:tcPr>
            <w:tcW w:w="2268" w:type="dxa"/>
          </w:tcPr>
          <w:p w14:paraId="2C988FD6" w14:textId="79A58BCE" w:rsidR="007B60E1" w:rsidRPr="007B60E1" w:rsidRDefault="007B60E1" w:rsidP="007B60E1">
            <w:r>
              <w:t>AI suggests practitioner information and availability. My model also includes these and gives more details, such as name and specialty.</w:t>
            </w:r>
          </w:p>
        </w:tc>
        <w:tc>
          <w:tcPr>
            <w:tcW w:w="1134" w:type="dxa"/>
          </w:tcPr>
          <w:p w14:paraId="73D2C747" w14:textId="0C3533A3" w:rsidR="007B60E1" w:rsidRPr="007B60E1" w:rsidRDefault="007B60E1" w:rsidP="007B60E1">
            <w:r w:rsidRPr="007B60E1">
              <w:t>Accepted</w:t>
            </w:r>
          </w:p>
        </w:tc>
        <w:tc>
          <w:tcPr>
            <w:tcW w:w="3667" w:type="dxa"/>
          </w:tcPr>
          <w:p w14:paraId="1FBC2EB4" w14:textId="77777777" w:rsidR="007B60E1" w:rsidRPr="007B60E1" w:rsidRDefault="007B60E1" w:rsidP="007B60E1">
            <w:pPr>
              <w:rPr>
                <w:lang w:eastAsia="zh-CN"/>
              </w:rPr>
            </w:pPr>
            <w:r w:rsidRPr="007B60E1">
              <w:t>The practitioner needs to maintain its name and specialty because this information belongs to the practitioner. It also needs to manage availability because appointments are arranged according to practitioner availability.</w:t>
            </w:r>
          </w:p>
          <w:p w14:paraId="7833D405" w14:textId="11587D9E" w:rsidR="007B60E1" w:rsidRPr="007B60E1" w:rsidRDefault="007B60E1" w:rsidP="007B60E1">
            <w:r w:rsidRPr="007B60E1">
              <w:rPr>
                <w:lang w:eastAsia="zh-CN"/>
              </w:rPr>
              <w:t>A</w:t>
            </w:r>
            <w:r w:rsidRPr="007B60E1">
              <w:rPr>
                <w:rFonts w:hint="eastAsia"/>
                <w:lang w:eastAsia="zh-CN"/>
              </w:rPr>
              <w:t>nd a</w:t>
            </w:r>
            <w:r w:rsidRPr="007B60E1">
              <w:rPr>
                <w:lang w:eastAsia="zh-CN"/>
              </w:rPr>
              <w:t>ppointment is a collaborator because an appointment needs practitioner information and availability.</w:t>
            </w:r>
          </w:p>
        </w:tc>
      </w:tr>
      <w:tr w:rsidR="007B60E1" w:rsidRPr="007B60E1" w14:paraId="36B4C206" w14:textId="77777777" w:rsidTr="007B60E1">
        <w:tc>
          <w:tcPr>
            <w:tcW w:w="3227" w:type="dxa"/>
          </w:tcPr>
          <w:p w14:paraId="464C6D65" w14:textId="5B98E519" w:rsidR="007B60E1" w:rsidRPr="007B60E1" w:rsidRDefault="007B60E1" w:rsidP="007B60E1">
            <w:r w:rsidRPr="007B60E1">
              <w:rPr>
                <w:rStyle w:val="Strong"/>
                <w:b w:val="0"/>
                <w:bCs w:val="0"/>
              </w:rPr>
              <w:t>Patient–Appointment Relationship</w:t>
            </w:r>
            <w:r w:rsidRPr="007B60E1">
              <w:t>. One Patient may be associated with multiple Appointments because appointment management must be linked to patient</w:t>
            </w:r>
          </w:p>
        </w:tc>
        <w:tc>
          <w:tcPr>
            <w:tcW w:w="2268" w:type="dxa"/>
          </w:tcPr>
          <w:p w14:paraId="7D0D9F6B" w14:textId="58BBA59F" w:rsidR="007B60E1" w:rsidRPr="007B60E1" w:rsidRDefault="007B60E1" w:rsidP="007B60E1">
            <w:r>
              <w:t>AI suggests the relationship between Patient and Appointment, but this was already included in the previous Patient class suggestion.</w:t>
            </w:r>
          </w:p>
        </w:tc>
        <w:tc>
          <w:tcPr>
            <w:tcW w:w="1134" w:type="dxa"/>
          </w:tcPr>
          <w:p w14:paraId="0EA9C303" w14:textId="517653C7" w:rsidR="007B60E1" w:rsidRPr="007B60E1" w:rsidRDefault="007B60E1" w:rsidP="007B60E1">
            <w:r w:rsidRPr="007B60E1">
              <w:rPr>
                <w:lang w:eastAsia="zh-CN"/>
              </w:rPr>
              <w:t>R</w:t>
            </w:r>
            <w:r w:rsidRPr="007B60E1">
              <w:rPr>
                <w:rFonts w:hint="eastAsia"/>
                <w:lang w:eastAsia="zh-CN"/>
              </w:rPr>
              <w:t>ejected</w:t>
            </w:r>
          </w:p>
        </w:tc>
        <w:tc>
          <w:tcPr>
            <w:tcW w:w="3667" w:type="dxa"/>
          </w:tcPr>
          <w:p w14:paraId="21AAF63A" w14:textId="55F446BF" w:rsidR="007B60E1" w:rsidRPr="007B60E1" w:rsidRDefault="007B60E1" w:rsidP="007B60E1">
            <w:r w:rsidRPr="007B60E1">
              <w:t>This relationship was already included and considered in the previous Patient class suggestion</w:t>
            </w:r>
            <w:r w:rsidRPr="007B60E1">
              <w:rPr>
                <w:lang w:val="en-AU"/>
              </w:rPr>
              <w:t xml:space="preserve">, </w:t>
            </w:r>
            <w:r w:rsidRPr="007B60E1">
              <w:t>so it does not add new information to the model.</w:t>
            </w:r>
          </w:p>
        </w:tc>
      </w:tr>
    </w:tbl>
    <w:p w14:paraId="175BC65E" w14:textId="77777777" w:rsidR="001B52A7" w:rsidRDefault="001B52A7"/>
    <w:p w14:paraId="4F6CA64C" w14:textId="77777777" w:rsidR="003D6BF5" w:rsidRDefault="00000000">
      <w:pPr>
        <w:pStyle w:val="Heading1"/>
      </w:pPr>
      <w:r>
        <w:lastRenderedPageBreak/>
        <w:t>G - Python Skeletons</w:t>
      </w:r>
    </w:p>
    <w:p w14:paraId="3A10E38E" w14:textId="2BAB17FF" w:rsidR="00816A93" w:rsidRDefault="00000000">
      <w:pPr>
        <w:rPr>
          <w:rFonts w:hint="eastAsia"/>
          <w:lang w:eastAsia="zh-CN"/>
        </w:rPr>
      </w:pPr>
      <w:r>
        <w:t>Create simple Patient, Practitioner and Appointment class skeletons.</w:t>
      </w:r>
    </w:p>
    <w:p w14:paraId="1BDF2645" w14:textId="77777777" w:rsidR="00816A93" w:rsidRDefault="00816A93" w:rsidP="00816A93">
      <w:pPr>
        <w:rPr>
          <w:lang w:eastAsia="zh-CN"/>
        </w:rPr>
      </w:pPr>
      <w:r>
        <w:rPr>
          <w:lang w:eastAsia="zh-CN"/>
        </w:rPr>
        <w:t>class Patient:</w:t>
      </w:r>
    </w:p>
    <w:p w14:paraId="24F6BF0C" w14:textId="150E5366" w:rsidR="00816A93" w:rsidRDefault="00816A93" w:rsidP="00816A93">
      <w:pPr>
        <w:ind w:firstLine="720"/>
        <w:rPr>
          <w:lang w:eastAsia="zh-CN"/>
        </w:rPr>
      </w:pPr>
      <w:r>
        <w:rPr>
          <w:lang w:eastAsia="zh-CN"/>
        </w:rPr>
        <w:t>def __</w:t>
      </w:r>
      <w:proofErr w:type="spellStart"/>
      <w:r>
        <w:rPr>
          <w:lang w:eastAsia="zh-CN"/>
        </w:rPr>
        <w:t>init</w:t>
      </w:r>
      <w:proofErr w:type="spellEnd"/>
      <w:r>
        <w:rPr>
          <w:lang w:eastAsia="zh-CN"/>
        </w:rPr>
        <w:t>_</w:t>
      </w:r>
      <w:proofErr w:type="gramStart"/>
      <w:r>
        <w:rPr>
          <w:lang w:eastAsia="zh-CN"/>
        </w:rPr>
        <w:t>_(</w:t>
      </w:r>
      <w:proofErr w:type="gramEnd"/>
      <w:r>
        <w:rPr>
          <w:lang w:eastAsia="zh-CN"/>
        </w:rPr>
        <w:t xml:space="preserve">self, </w:t>
      </w:r>
      <w:proofErr w:type="spellStart"/>
      <w:r>
        <w:rPr>
          <w:lang w:eastAsia="zh-CN"/>
        </w:rPr>
        <w:t>patient_id</w:t>
      </w:r>
      <w:proofErr w:type="spellEnd"/>
      <w:r>
        <w:rPr>
          <w:lang w:eastAsia="zh-CN"/>
        </w:rPr>
        <w:t xml:space="preserve">: str, name: str, </w:t>
      </w:r>
      <w:proofErr w:type="spellStart"/>
      <w:r>
        <w:rPr>
          <w:lang w:eastAsia="zh-CN"/>
        </w:rPr>
        <w:t>contact_details</w:t>
      </w:r>
      <w:proofErr w:type="spellEnd"/>
      <w:r>
        <w:rPr>
          <w:lang w:eastAsia="zh-CN"/>
        </w:rPr>
        <w:t>):</w:t>
      </w:r>
    </w:p>
    <w:p w14:paraId="290C04EE" w14:textId="4E95253B" w:rsidR="00816A93" w:rsidRDefault="00816A93" w:rsidP="00816A93">
      <w:pPr>
        <w:rPr>
          <w:lang w:eastAsia="zh-CN"/>
        </w:rPr>
      </w:pPr>
      <w:r>
        <w:rPr>
          <w:rFonts w:hint="eastAsia"/>
          <w:lang w:eastAsia="zh-CN"/>
        </w:rPr>
        <w:t xml:space="preserve">    </w:t>
      </w:r>
      <w:r>
        <w:rPr>
          <w:lang w:eastAsia="zh-CN"/>
        </w:rPr>
        <w:tab/>
      </w:r>
      <w:r>
        <w:rPr>
          <w:lang w:eastAsia="zh-CN"/>
        </w:rPr>
        <w:tab/>
      </w:r>
      <w:proofErr w:type="spellStart"/>
      <w:proofErr w:type="gramStart"/>
      <w:r>
        <w:rPr>
          <w:lang w:eastAsia="zh-CN"/>
        </w:rPr>
        <w:t>self.patient</w:t>
      </w:r>
      <w:proofErr w:type="gramEnd"/>
      <w:r>
        <w:rPr>
          <w:lang w:eastAsia="zh-CN"/>
        </w:rPr>
        <w:t>_id</w:t>
      </w:r>
      <w:proofErr w:type="spellEnd"/>
      <w:r>
        <w:rPr>
          <w:lang w:eastAsia="zh-CN"/>
        </w:rPr>
        <w:t xml:space="preserve"> = </w:t>
      </w:r>
      <w:proofErr w:type="spellStart"/>
      <w:r>
        <w:rPr>
          <w:lang w:eastAsia="zh-CN"/>
        </w:rPr>
        <w:t>patient_id</w:t>
      </w:r>
      <w:proofErr w:type="spellEnd"/>
    </w:p>
    <w:p w14:paraId="4D25E292" w14:textId="12B85F7A" w:rsidR="00816A93" w:rsidRDefault="00816A93" w:rsidP="00816A93">
      <w:pPr>
        <w:rPr>
          <w:lang w:eastAsia="zh-CN"/>
        </w:rPr>
      </w:pPr>
      <w:r>
        <w:rPr>
          <w:lang w:eastAsia="zh-CN"/>
        </w:rPr>
        <w:t xml:space="preserve">        </w:t>
      </w:r>
      <w:r>
        <w:rPr>
          <w:lang w:eastAsia="zh-CN"/>
        </w:rPr>
        <w:tab/>
      </w:r>
      <w:r>
        <w:rPr>
          <w:lang w:eastAsia="zh-CN"/>
        </w:rPr>
        <w:tab/>
      </w:r>
      <w:r>
        <w:rPr>
          <w:lang w:eastAsia="zh-CN"/>
        </w:rPr>
        <w:t>self.name = name</w:t>
      </w:r>
    </w:p>
    <w:p w14:paraId="47A4660A" w14:textId="5D3BACFF" w:rsidR="00816A93" w:rsidRDefault="00816A93" w:rsidP="00816A93">
      <w:pPr>
        <w:rPr>
          <w:rFonts w:hint="eastAsia"/>
          <w:lang w:eastAsia="zh-CN"/>
        </w:rPr>
      </w:pPr>
      <w:r>
        <w:rPr>
          <w:lang w:eastAsia="zh-CN"/>
        </w:rPr>
        <w:t xml:space="preserve">        </w:t>
      </w:r>
      <w:r>
        <w:rPr>
          <w:lang w:eastAsia="zh-CN"/>
        </w:rPr>
        <w:tab/>
      </w:r>
      <w:r>
        <w:rPr>
          <w:lang w:eastAsia="zh-CN"/>
        </w:rPr>
        <w:tab/>
      </w:r>
      <w:proofErr w:type="spellStart"/>
      <w:proofErr w:type="gramStart"/>
      <w:r>
        <w:rPr>
          <w:lang w:eastAsia="zh-CN"/>
        </w:rPr>
        <w:t>self.contact</w:t>
      </w:r>
      <w:proofErr w:type="gramEnd"/>
      <w:r>
        <w:rPr>
          <w:lang w:eastAsia="zh-CN"/>
        </w:rPr>
        <w:t>_details</w:t>
      </w:r>
      <w:proofErr w:type="spellEnd"/>
      <w:r>
        <w:rPr>
          <w:lang w:eastAsia="zh-CN"/>
        </w:rPr>
        <w:t xml:space="preserve"> = </w:t>
      </w:r>
      <w:proofErr w:type="spellStart"/>
      <w:r>
        <w:rPr>
          <w:lang w:eastAsia="zh-CN"/>
        </w:rPr>
        <w:t>contact_details</w:t>
      </w:r>
      <w:proofErr w:type="spellEnd"/>
    </w:p>
    <w:p w14:paraId="08EB624E" w14:textId="45AAE903" w:rsidR="00816A93" w:rsidRDefault="00816A93" w:rsidP="00816A93">
      <w:pPr>
        <w:rPr>
          <w:lang w:eastAsia="zh-CN"/>
        </w:rPr>
      </w:pPr>
      <w:r>
        <w:rPr>
          <w:lang w:eastAsia="zh-CN"/>
        </w:rPr>
        <w:t xml:space="preserve">    </w:t>
      </w:r>
      <w:r>
        <w:rPr>
          <w:lang w:eastAsia="zh-CN"/>
        </w:rPr>
        <w:tab/>
      </w:r>
      <w:r>
        <w:rPr>
          <w:lang w:eastAsia="zh-CN"/>
        </w:rPr>
        <w:t xml:space="preserve">def </w:t>
      </w:r>
      <w:proofErr w:type="spellStart"/>
      <w:r>
        <w:rPr>
          <w:lang w:eastAsia="zh-CN"/>
        </w:rPr>
        <w:t>validate_patient_details</w:t>
      </w:r>
      <w:proofErr w:type="spellEnd"/>
      <w:r>
        <w:rPr>
          <w:lang w:eastAsia="zh-CN"/>
        </w:rPr>
        <w:t>(self):</w:t>
      </w:r>
    </w:p>
    <w:p w14:paraId="4927078D" w14:textId="6EE1BB8B" w:rsidR="00816A93" w:rsidRDefault="00816A93" w:rsidP="00816A93">
      <w:pPr>
        <w:rPr>
          <w:lang w:eastAsia="zh-CN"/>
        </w:rPr>
      </w:pPr>
      <w:r>
        <w:rPr>
          <w:lang w:eastAsia="zh-CN"/>
        </w:rPr>
        <w:t xml:space="preserve">        </w:t>
      </w:r>
      <w:r>
        <w:rPr>
          <w:lang w:eastAsia="zh-CN"/>
        </w:rPr>
        <w:tab/>
      </w:r>
      <w:r>
        <w:rPr>
          <w:lang w:eastAsia="zh-CN"/>
        </w:rPr>
        <w:tab/>
      </w:r>
      <w:r>
        <w:rPr>
          <w:lang w:eastAsia="zh-CN"/>
        </w:rPr>
        <w:t xml:space="preserve"># </w:t>
      </w:r>
      <w:r w:rsidR="00197F53">
        <w:rPr>
          <w:lang w:eastAsia="zh-CN"/>
        </w:rPr>
        <w:t>Validate</w:t>
      </w:r>
      <w:r>
        <w:rPr>
          <w:lang w:eastAsia="zh-CN"/>
        </w:rPr>
        <w:t xml:space="preserve"> patient details</w:t>
      </w:r>
    </w:p>
    <w:p w14:paraId="7CC62AF8" w14:textId="38D84E2B" w:rsidR="00816A93" w:rsidRDefault="00816A93" w:rsidP="00816A93">
      <w:pPr>
        <w:rPr>
          <w:rFonts w:hint="eastAsia"/>
          <w:lang w:eastAsia="zh-CN"/>
        </w:rPr>
      </w:pPr>
      <w:r>
        <w:rPr>
          <w:lang w:eastAsia="zh-CN"/>
        </w:rPr>
        <w:t xml:space="preserve">       </w:t>
      </w:r>
      <w:r>
        <w:rPr>
          <w:lang w:eastAsia="zh-CN"/>
        </w:rPr>
        <w:tab/>
      </w:r>
      <w:r>
        <w:rPr>
          <w:lang w:eastAsia="zh-CN"/>
        </w:rPr>
        <w:tab/>
      </w:r>
      <w:r>
        <w:rPr>
          <w:lang w:eastAsia="zh-CN"/>
        </w:rPr>
        <w:t xml:space="preserve"> pass</w:t>
      </w:r>
    </w:p>
    <w:p w14:paraId="596B6B19" w14:textId="7B3B729B" w:rsidR="00816A93" w:rsidRDefault="00816A93" w:rsidP="00816A93">
      <w:pPr>
        <w:rPr>
          <w:lang w:eastAsia="zh-CN"/>
        </w:rPr>
      </w:pPr>
      <w:r>
        <w:rPr>
          <w:lang w:eastAsia="zh-CN"/>
        </w:rPr>
        <w:t xml:space="preserve">    </w:t>
      </w:r>
      <w:r>
        <w:rPr>
          <w:lang w:eastAsia="zh-CN"/>
        </w:rPr>
        <w:tab/>
      </w:r>
      <w:r>
        <w:rPr>
          <w:lang w:eastAsia="zh-CN"/>
        </w:rPr>
        <w:t xml:space="preserve">def </w:t>
      </w:r>
      <w:proofErr w:type="spellStart"/>
      <w:r>
        <w:rPr>
          <w:lang w:eastAsia="zh-CN"/>
        </w:rPr>
        <w:t>view_appointment_information</w:t>
      </w:r>
      <w:proofErr w:type="spellEnd"/>
      <w:r>
        <w:rPr>
          <w:lang w:eastAsia="zh-CN"/>
        </w:rPr>
        <w:t>(self):</w:t>
      </w:r>
    </w:p>
    <w:p w14:paraId="08F8736E" w14:textId="0AE16596" w:rsidR="00816A93" w:rsidRDefault="00816A93" w:rsidP="00816A93">
      <w:pPr>
        <w:rPr>
          <w:lang w:eastAsia="zh-CN"/>
        </w:rPr>
      </w:pPr>
      <w:r>
        <w:rPr>
          <w:lang w:eastAsia="zh-CN"/>
        </w:rPr>
        <w:t xml:space="preserve">       </w:t>
      </w:r>
      <w:r>
        <w:rPr>
          <w:lang w:eastAsia="zh-CN"/>
        </w:rPr>
        <w:tab/>
      </w:r>
      <w:r>
        <w:rPr>
          <w:lang w:eastAsia="zh-CN"/>
        </w:rPr>
        <w:tab/>
      </w:r>
      <w:r>
        <w:rPr>
          <w:lang w:eastAsia="zh-CN"/>
        </w:rPr>
        <w:t xml:space="preserve"> # View appointment information and status</w:t>
      </w:r>
    </w:p>
    <w:p w14:paraId="4259270B" w14:textId="39DB56D7" w:rsidR="00816A93" w:rsidRDefault="00816A93" w:rsidP="00816A93">
      <w:pPr>
        <w:rPr>
          <w:lang w:eastAsia="zh-CN"/>
        </w:rPr>
      </w:pPr>
      <w:r>
        <w:rPr>
          <w:lang w:eastAsia="zh-CN"/>
        </w:rPr>
        <w:t xml:space="preserve">     </w:t>
      </w:r>
      <w:r>
        <w:rPr>
          <w:lang w:eastAsia="zh-CN"/>
        </w:rPr>
        <w:tab/>
      </w:r>
      <w:r>
        <w:rPr>
          <w:lang w:eastAsia="zh-CN"/>
        </w:rPr>
        <w:tab/>
      </w:r>
      <w:r>
        <w:rPr>
          <w:lang w:eastAsia="zh-CN"/>
        </w:rPr>
        <w:t xml:space="preserve">   </w:t>
      </w:r>
      <w:r>
        <w:rPr>
          <w:lang w:eastAsia="zh-CN"/>
        </w:rPr>
        <w:t>P</w:t>
      </w:r>
      <w:r>
        <w:rPr>
          <w:lang w:eastAsia="zh-CN"/>
        </w:rPr>
        <w:t>ass</w:t>
      </w:r>
    </w:p>
    <w:p w14:paraId="56A5D221" w14:textId="77777777" w:rsidR="00816A93" w:rsidRDefault="00816A93" w:rsidP="00816A93">
      <w:pPr>
        <w:rPr>
          <w:rFonts w:hint="eastAsia"/>
          <w:lang w:eastAsia="zh-CN"/>
        </w:rPr>
      </w:pPr>
    </w:p>
    <w:p w14:paraId="713BB03A" w14:textId="77777777" w:rsidR="00816A93" w:rsidRDefault="00816A93" w:rsidP="00816A93">
      <w:pPr>
        <w:rPr>
          <w:lang w:eastAsia="zh-CN"/>
        </w:rPr>
      </w:pPr>
      <w:r>
        <w:rPr>
          <w:lang w:eastAsia="zh-CN"/>
        </w:rPr>
        <w:t>class Practitioner:</w:t>
      </w:r>
    </w:p>
    <w:p w14:paraId="19E49C1B" w14:textId="699B7712" w:rsidR="00816A93" w:rsidRDefault="00816A93" w:rsidP="00816A93">
      <w:pPr>
        <w:rPr>
          <w:lang w:eastAsia="zh-CN"/>
        </w:rPr>
      </w:pPr>
      <w:r>
        <w:rPr>
          <w:lang w:eastAsia="zh-CN"/>
        </w:rPr>
        <w:t xml:space="preserve">    </w:t>
      </w:r>
      <w:r>
        <w:rPr>
          <w:lang w:eastAsia="zh-CN"/>
        </w:rPr>
        <w:tab/>
      </w:r>
      <w:r>
        <w:rPr>
          <w:lang w:eastAsia="zh-CN"/>
        </w:rPr>
        <w:t>def __</w:t>
      </w:r>
      <w:proofErr w:type="spellStart"/>
      <w:r>
        <w:rPr>
          <w:lang w:eastAsia="zh-CN"/>
        </w:rPr>
        <w:t>init</w:t>
      </w:r>
      <w:proofErr w:type="spellEnd"/>
      <w:r>
        <w:rPr>
          <w:lang w:eastAsia="zh-CN"/>
        </w:rPr>
        <w:t>_</w:t>
      </w:r>
      <w:proofErr w:type="gramStart"/>
      <w:r>
        <w:rPr>
          <w:lang w:eastAsia="zh-CN"/>
        </w:rPr>
        <w:t>_(</w:t>
      </w:r>
      <w:proofErr w:type="gramEnd"/>
      <w:r>
        <w:rPr>
          <w:lang w:eastAsia="zh-CN"/>
        </w:rPr>
        <w:t>self, name: str, specialty: str, availability):</w:t>
      </w:r>
    </w:p>
    <w:p w14:paraId="72457506" w14:textId="3BE749B8" w:rsidR="00816A93" w:rsidRDefault="00816A93" w:rsidP="00816A93">
      <w:pPr>
        <w:rPr>
          <w:lang w:eastAsia="zh-CN"/>
        </w:rPr>
      </w:pPr>
      <w:r>
        <w:rPr>
          <w:lang w:eastAsia="zh-CN"/>
        </w:rPr>
        <w:t xml:space="preserve">        </w:t>
      </w:r>
      <w:r>
        <w:rPr>
          <w:lang w:eastAsia="zh-CN"/>
        </w:rPr>
        <w:tab/>
      </w:r>
      <w:r>
        <w:rPr>
          <w:lang w:eastAsia="zh-CN"/>
        </w:rPr>
        <w:tab/>
      </w:r>
      <w:r>
        <w:rPr>
          <w:lang w:eastAsia="zh-CN"/>
        </w:rPr>
        <w:t>self.name = name</w:t>
      </w:r>
    </w:p>
    <w:p w14:paraId="6DA75060" w14:textId="36E334B3" w:rsidR="00816A93" w:rsidRDefault="00816A93" w:rsidP="00816A93">
      <w:pPr>
        <w:rPr>
          <w:lang w:eastAsia="zh-CN"/>
        </w:rPr>
      </w:pPr>
      <w:r>
        <w:rPr>
          <w:lang w:eastAsia="zh-CN"/>
        </w:rPr>
        <w:t xml:space="preserve">        </w:t>
      </w:r>
      <w:r>
        <w:rPr>
          <w:lang w:eastAsia="zh-CN"/>
        </w:rPr>
        <w:tab/>
      </w:r>
      <w:r>
        <w:rPr>
          <w:lang w:eastAsia="zh-CN"/>
        </w:rPr>
        <w:tab/>
      </w:r>
      <w:proofErr w:type="spellStart"/>
      <w:proofErr w:type="gramStart"/>
      <w:r>
        <w:rPr>
          <w:lang w:eastAsia="zh-CN"/>
        </w:rPr>
        <w:t>self.specialty</w:t>
      </w:r>
      <w:proofErr w:type="spellEnd"/>
      <w:proofErr w:type="gramEnd"/>
      <w:r>
        <w:rPr>
          <w:lang w:eastAsia="zh-CN"/>
        </w:rPr>
        <w:t xml:space="preserve"> = specialty</w:t>
      </w:r>
    </w:p>
    <w:p w14:paraId="53451676" w14:textId="410D5DE7" w:rsidR="00816A93" w:rsidRDefault="00816A93" w:rsidP="00816A93">
      <w:pPr>
        <w:rPr>
          <w:rFonts w:hint="eastAsia"/>
          <w:lang w:eastAsia="zh-CN"/>
        </w:rPr>
      </w:pPr>
      <w:r>
        <w:rPr>
          <w:lang w:eastAsia="zh-CN"/>
        </w:rPr>
        <w:t xml:space="preserve">        </w:t>
      </w:r>
      <w:r>
        <w:rPr>
          <w:lang w:eastAsia="zh-CN"/>
        </w:rPr>
        <w:tab/>
      </w:r>
      <w:r>
        <w:rPr>
          <w:lang w:eastAsia="zh-CN"/>
        </w:rPr>
        <w:tab/>
      </w:r>
      <w:proofErr w:type="spellStart"/>
      <w:proofErr w:type="gramStart"/>
      <w:r>
        <w:rPr>
          <w:lang w:eastAsia="zh-CN"/>
        </w:rPr>
        <w:t>self.availability</w:t>
      </w:r>
      <w:proofErr w:type="spellEnd"/>
      <w:proofErr w:type="gramEnd"/>
      <w:r>
        <w:rPr>
          <w:lang w:eastAsia="zh-CN"/>
        </w:rPr>
        <w:t xml:space="preserve"> = availability</w:t>
      </w:r>
    </w:p>
    <w:p w14:paraId="1C7B8223" w14:textId="1FF0F264" w:rsidR="00816A93" w:rsidRDefault="00816A93" w:rsidP="00816A93">
      <w:pPr>
        <w:rPr>
          <w:lang w:eastAsia="zh-CN"/>
        </w:rPr>
      </w:pPr>
      <w:r>
        <w:rPr>
          <w:lang w:eastAsia="zh-CN"/>
        </w:rPr>
        <w:t xml:space="preserve">    </w:t>
      </w:r>
      <w:r>
        <w:rPr>
          <w:lang w:eastAsia="zh-CN"/>
        </w:rPr>
        <w:tab/>
      </w:r>
      <w:r>
        <w:rPr>
          <w:lang w:eastAsia="zh-CN"/>
        </w:rPr>
        <w:t xml:space="preserve">def </w:t>
      </w:r>
      <w:proofErr w:type="spellStart"/>
      <w:r>
        <w:rPr>
          <w:lang w:eastAsia="zh-CN"/>
        </w:rPr>
        <w:t>manage_availability</w:t>
      </w:r>
      <w:proofErr w:type="spellEnd"/>
      <w:r>
        <w:rPr>
          <w:lang w:eastAsia="zh-CN"/>
        </w:rPr>
        <w:t>(self):</w:t>
      </w:r>
    </w:p>
    <w:p w14:paraId="493C4750" w14:textId="19AC903A" w:rsidR="00816A93" w:rsidRDefault="00816A93" w:rsidP="00816A93">
      <w:pPr>
        <w:rPr>
          <w:lang w:eastAsia="zh-CN"/>
        </w:rPr>
      </w:pPr>
      <w:r>
        <w:rPr>
          <w:lang w:eastAsia="zh-CN"/>
        </w:rPr>
        <w:t xml:space="preserve">        </w:t>
      </w:r>
      <w:r>
        <w:rPr>
          <w:lang w:eastAsia="zh-CN"/>
        </w:rPr>
        <w:tab/>
      </w:r>
      <w:r>
        <w:rPr>
          <w:lang w:eastAsia="zh-CN"/>
        </w:rPr>
        <w:tab/>
      </w:r>
      <w:r>
        <w:rPr>
          <w:lang w:eastAsia="zh-CN"/>
        </w:rPr>
        <w:t># Update practitioner availability</w:t>
      </w:r>
    </w:p>
    <w:p w14:paraId="1FD428C5" w14:textId="2E9F448F" w:rsidR="00816A93" w:rsidRDefault="00816A93" w:rsidP="00816A93">
      <w:pPr>
        <w:rPr>
          <w:rFonts w:hint="eastAsia"/>
          <w:lang w:eastAsia="zh-CN"/>
        </w:rPr>
      </w:pPr>
      <w:r>
        <w:rPr>
          <w:lang w:eastAsia="zh-CN"/>
        </w:rPr>
        <w:t xml:space="preserve">        </w:t>
      </w:r>
      <w:r>
        <w:rPr>
          <w:lang w:eastAsia="zh-CN"/>
        </w:rPr>
        <w:tab/>
      </w:r>
      <w:r>
        <w:rPr>
          <w:lang w:eastAsia="zh-CN"/>
        </w:rPr>
        <w:tab/>
      </w:r>
      <w:r>
        <w:rPr>
          <w:lang w:eastAsia="zh-CN"/>
        </w:rPr>
        <w:t>pass</w:t>
      </w:r>
    </w:p>
    <w:p w14:paraId="292CC9F6" w14:textId="2F15DC3F" w:rsidR="00816A93" w:rsidRDefault="00816A93" w:rsidP="00816A93">
      <w:pPr>
        <w:rPr>
          <w:lang w:eastAsia="zh-CN"/>
        </w:rPr>
      </w:pPr>
      <w:r>
        <w:rPr>
          <w:lang w:eastAsia="zh-CN"/>
        </w:rPr>
        <w:t xml:space="preserve">   </w:t>
      </w:r>
      <w:r>
        <w:rPr>
          <w:lang w:eastAsia="zh-CN"/>
        </w:rPr>
        <w:tab/>
      </w:r>
      <w:r>
        <w:rPr>
          <w:lang w:eastAsia="zh-CN"/>
        </w:rPr>
        <w:t xml:space="preserve"> def </w:t>
      </w:r>
      <w:proofErr w:type="spellStart"/>
      <w:r>
        <w:rPr>
          <w:lang w:eastAsia="zh-CN"/>
        </w:rPr>
        <w:t>view_availability</w:t>
      </w:r>
      <w:proofErr w:type="spellEnd"/>
      <w:r>
        <w:rPr>
          <w:lang w:eastAsia="zh-CN"/>
        </w:rPr>
        <w:t>(self):</w:t>
      </w:r>
    </w:p>
    <w:p w14:paraId="364CA547" w14:textId="014F112F" w:rsidR="00816A93" w:rsidRDefault="00816A93" w:rsidP="00816A93">
      <w:pPr>
        <w:rPr>
          <w:lang w:eastAsia="zh-CN"/>
        </w:rPr>
      </w:pPr>
      <w:r>
        <w:rPr>
          <w:lang w:eastAsia="zh-CN"/>
        </w:rPr>
        <w:t xml:space="preserve">       </w:t>
      </w:r>
      <w:r>
        <w:rPr>
          <w:lang w:eastAsia="zh-CN"/>
        </w:rPr>
        <w:tab/>
      </w:r>
      <w:r>
        <w:rPr>
          <w:lang w:eastAsia="zh-CN"/>
        </w:rPr>
        <w:tab/>
      </w:r>
      <w:r>
        <w:rPr>
          <w:lang w:eastAsia="zh-CN"/>
        </w:rPr>
        <w:t xml:space="preserve"> # View practitioner availability</w:t>
      </w:r>
    </w:p>
    <w:p w14:paraId="356D7680" w14:textId="5152F657" w:rsidR="00816A93" w:rsidRDefault="00816A93" w:rsidP="00816A93">
      <w:pPr>
        <w:rPr>
          <w:lang w:eastAsia="zh-CN"/>
        </w:rPr>
      </w:pPr>
      <w:r>
        <w:rPr>
          <w:lang w:eastAsia="zh-CN"/>
        </w:rPr>
        <w:t xml:space="preserve">     </w:t>
      </w:r>
      <w:r>
        <w:rPr>
          <w:lang w:eastAsia="zh-CN"/>
        </w:rPr>
        <w:tab/>
      </w:r>
      <w:r>
        <w:rPr>
          <w:lang w:eastAsia="zh-CN"/>
        </w:rPr>
        <w:t xml:space="preserve">  </w:t>
      </w:r>
      <w:r>
        <w:rPr>
          <w:lang w:eastAsia="zh-CN"/>
        </w:rPr>
        <w:tab/>
      </w:r>
      <w:r>
        <w:rPr>
          <w:lang w:eastAsia="zh-CN"/>
        </w:rPr>
        <w:t xml:space="preserve"> pass</w:t>
      </w:r>
    </w:p>
    <w:p w14:paraId="4367E0F2" w14:textId="77777777" w:rsidR="00816A93" w:rsidRDefault="00816A93" w:rsidP="00816A93">
      <w:pPr>
        <w:rPr>
          <w:lang w:eastAsia="zh-CN"/>
        </w:rPr>
      </w:pPr>
    </w:p>
    <w:p w14:paraId="032D7298" w14:textId="77777777" w:rsidR="00816A93" w:rsidRDefault="00816A93" w:rsidP="00816A93">
      <w:pPr>
        <w:rPr>
          <w:lang w:eastAsia="zh-CN"/>
        </w:rPr>
      </w:pPr>
    </w:p>
    <w:p w14:paraId="6EA5334C" w14:textId="77777777" w:rsidR="00816A93" w:rsidRDefault="00816A93" w:rsidP="00816A93">
      <w:pPr>
        <w:rPr>
          <w:lang w:eastAsia="zh-CN"/>
        </w:rPr>
      </w:pPr>
    </w:p>
    <w:p w14:paraId="0191DA0F" w14:textId="76C13F45" w:rsidR="00816A93" w:rsidRDefault="00816A93" w:rsidP="00816A93">
      <w:pPr>
        <w:rPr>
          <w:lang w:eastAsia="zh-CN"/>
        </w:rPr>
      </w:pPr>
      <w:r>
        <w:rPr>
          <w:lang w:eastAsia="zh-CN"/>
        </w:rPr>
        <w:lastRenderedPageBreak/>
        <w:t>class Appointment:</w:t>
      </w:r>
    </w:p>
    <w:p w14:paraId="36F7E128" w14:textId="78BDBEAC" w:rsidR="00816A93" w:rsidRDefault="00816A93" w:rsidP="00816A93">
      <w:pPr>
        <w:rPr>
          <w:lang w:eastAsia="zh-CN"/>
        </w:rPr>
      </w:pPr>
      <w:r>
        <w:rPr>
          <w:lang w:eastAsia="zh-CN"/>
        </w:rPr>
        <w:t xml:space="preserve">    </w:t>
      </w:r>
      <w:r>
        <w:rPr>
          <w:lang w:eastAsia="zh-CN"/>
        </w:rPr>
        <w:tab/>
      </w:r>
      <w:r>
        <w:rPr>
          <w:lang w:eastAsia="zh-CN"/>
        </w:rPr>
        <w:t>def __</w:t>
      </w:r>
      <w:proofErr w:type="spellStart"/>
      <w:r>
        <w:rPr>
          <w:lang w:eastAsia="zh-CN"/>
        </w:rPr>
        <w:t>init</w:t>
      </w:r>
      <w:proofErr w:type="spellEnd"/>
      <w:r>
        <w:rPr>
          <w:lang w:eastAsia="zh-CN"/>
        </w:rPr>
        <w:t>_</w:t>
      </w:r>
      <w:proofErr w:type="gramStart"/>
      <w:r>
        <w:rPr>
          <w:lang w:eastAsia="zh-CN"/>
        </w:rPr>
        <w:t>_(</w:t>
      </w:r>
      <w:proofErr w:type="gramEnd"/>
      <w:r>
        <w:rPr>
          <w:lang w:eastAsia="zh-CN"/>
        </w:rPr>
        <w:t xml:space="preserve">self, </w:t>
      </w:r>
      <w:proofErr w:type="spellStart"/>
      <w:r>
        <w:rPr>
          <w:lang w:eastAsia="zh-CN"/>
        </w:rPr>
        <w:t>patient_id</w:t>
      </w:r>
      <w:proofErr w:type="spellEnd"/>
      <w:r>
        <w:rPr>
          <w:lang w:eastAsia="zh-CN"/>
        </w:rPr>
        <w:t xml:space="preserve">: str, </w:t>
      </w:r>
      <w:proofErr w:type="spellStart"/>
      <w:r>
        <w:rPr>
          <w:lang w:eastAsia="zh-CN"/>
        </w:rPr>
        <w:t>practitioner_name</w:t>
      </w:r>
      <w:proofErr w:type="spellEnd"/>
      <w:r>
        <w:rPr>
          <w:lang w:eastAsia="zh-CN"/>
        </w:rPr>
        <w:t>: str</w:t>
      </w:r>
      <w:r>
        <w:rPr>
          <w:lang w:val="en-AU" w:eastAsia="zh-CN"/>
        </w:rPr>
        <w:t xml:space="preserve">, </w:t>
      </w:r>
      <w:r>
        <w:rPr>
          <w:lang w:eastAsia="zh-CN"/>
        </w:rPr>
        <w:t>date, time, status):</w:t>
      </w:r>
    </w:p>
    <w:p w14:paraId="5E85851C" w14:textId="5E7C86B3" w:rsidR="00816A93" w:rsidRDefault="00816A93" w:rsidP="00816A93">
      <w:pPr>
        <w:rPr>
          <w:lang w:eastAsia="zh-CN"/>
        </w:rPr>
      </w:pPr>
      <w:r>
        <w:rPr>
          <w:lang w:eastAsia="zh-CN"/>
        </w:rPr>
        <w:t xml:space="preserve">        </w:t>
      </w:r>
      <w:r>
        <w:rPr>
          <w:lang w:eastAsia="zh-CN"/>
        </w:rPr>
        <w:tab/>
      </w:r>
      <w:r>
        <w:rPr>
          <w:lang w:eastAsia="zh-CN"/>
        </w:rPr>
        <w:tab/>
      </w:r>
      <w:proofErr w:type="spellStart"/>
      <w:proofErr w:type="gramStart"/>
      <w:r>
        <w:rPr>
          <w:lang w:eastAsia="zh-CN"/>
        </w:rPr>
        <w:t>self.patient</w:t>
      </w:r>
      <w:proofErr w:type="gramEnd"/>
      <w:r>
        <w:rPr>
          <w:lang w:eastAsia="zh-CN"/>
        </w:rPr>
        <w:t>_id</w:t>
      </w:r>
      <w:proofErr w:type="spellEnd"/>
      <w:r>
        <w:rPr>
          <w:lang w:eastAsia="zh-CN"/>
        </w:rPr>
        <w:t xml:space="preserve"> = </w:t>
      </w:r>
      <w:proofErr w:type="spellStart"/>
      <w:r>
        <w:rPr>
          <w:lang w:eastAsia="zh-CN"/>
        </w:rPr>
        <w:t>patient_id</w:t>
      </w:r>
      <w:proofErr w:type="spellEnd"/>
    </w:p>
    <w:p w14:paraId="43506B3F" w14:textId="76F20FE0" w:rsidR="00816A93" w:rsidRDefault="00816A93" w:rsidP="00816A93">
      <w:pPr>
        <w:rPr>
          <w:lang w:eastAsia="zh-CN"/>
        </w:rPr>
      </w:pPr>
      <w:r>
        <w:rPr>
          <w:lang w:eastAsia="zh-CN"/>
        </w:rPr>
        <w:t xml:space="preserve">        </w:t>
      </w:r>
      <w:r>
        <w:rPr>
          <w:lang w:eastAsia="zh-CN"/>
        </w:rPr>
        <w:tab/>
      </w:r>
      <w:r>
        <w:rPr>
          <w:lang w:eastAsia="zh-CN"/>
        </w:rPr>
        <w:tab/>
      </w:r>
      <w:proofErr w:type="spellStart"/>
      <w:proofErr w:type="gramStart"/>
      <w:r>
        <w:rPr>
          <w:lang w:eastAsia="zh-CN"/>
        </w:rPr>
        <w:t>self.practitioner</w:t>
      </w:r>
      <w:proofErr w:type="gramEnd"/>
      <w:r>
        <w:rPr>
          <w:lang w:eastAsia="zh-CN"/>
        </w:rPr>
        <w:t>_name</w:t>
      </w:r>
      <w:proofErr w:type="spellEnd"/>
      <w:r>
        <w:rPr>
          <w:lang w:eastAsia="zh-CN"/>
        </w:rPr>
        <w:t xml:space="preserve"> = </w:t>
      </w:r>
      <w:proofErr w:type="spellStart"/>
      <w:r>
        <w:rPr>
          <w:lang w:eastAsia="zh-CN"/>
        </w:rPr>
        <w:t>practitioner_name</w:t>
      </w:r>
      <w:proofErr w:type="spellEnd"/>
    </w:p>
    <w:p w14:paraId="7F2F3530" w14:textId="2CE5A843" w:rsidR="00816A93" w:rsidRDefault="00816A93" w:rsidP="00816A93">
      <w:pPr>
        <w:rPr>
          <w:lang w:eastAsia="zh-CN"/>
        </w:rPr>
      </w:pPr>
      <w:r>
        <w:rPr>
          <w:lang w:eastAsia="zh-CN"/>
        </w:rPr>
        <w:t xml:space="preserve">       </w:t>
      </w:r>
      <w:r>
        <w:rPr>
          <w:lang w:eastAsia="zh-CN"/>
        </w:rPr>
        <w:tab/>
      </w:r>
      <w:r>
        <w:rPr>
          <w:lang w:eastAsia="zh-CN"/>
        </w:rPr>
        <w:tab/>
      </w:r>
      <w:r>
        <w:rPr>
          <w:lang w:eastAsia="zh-CN"/>
        </w:rPr>
        <w:t xml:space="preserve"> </w:t>
      </w:r>
      <w:proofErr w:type="spellStart"/>
      <w:proofErr w:type="gramStart"/>
      <w:r>
        <w:rPr>
          <w:lang w:eastAsia="zh-CN"/>
        </w:rPr>
        <w:t>self.date</w:t>
      </w:r>
      <w:proofErr w:type="spellEnd"/>
      <w:proofErr w:type="gramEnd"/>
      <w:r>
        <w:rPr>
          <w:lang w:eastAsia="zh-CN"/>
        </w:rPr>
        <w:t xml:space="preserve"> = date</w:t>
      </w:r>
    </w:p>
    <w:p w14:paraId="51186274" w14:textId="797681D8" w:rsidR="00816A93" w:rsidRDefault="00816A93" w:rsidP="00816A93">
      <w:pPr>
        <w:rPr>
          <w:lang w:eastAsia="zh-CN"/>
        </w:rPr>
      </w:pPr>
      <w:r>
        <w:rPr>
          <w:lang w:eastAsia="zh-CN"/>
        </w:rPr>
        <w:t xml:space="preserve">        </w:t>
      </w:r>
      <w:r>
        <w:rPr>
          <w:lang w:eastAsia="zh-CN"/>
        </w:rPr>
        <w:tab/>
      </w:r>
      <w:r>
        <w:rPr>
          <w:lang w:eastAsia="zh-CN"/>
        </w:rPr>
        <w:tab/>
      </w:r>
      <w:proofErr w:type="spellStart"/>
      <w:proofErr w:type="gramStart"/>
      <w:r>
        <w:rPr>
          <w:lang w:eastAsia="zh-CN"/>
        </w:rPr>
        <w:t>self.time</w:t>
      </w:r>
      <w:proofErr w:type="spellEnd"/>
      <w:proofErr w:type="gramEnd"/>
      <w:r>
        <w:rPr>
          <w:lang w:eastAsia="zh-CN"/>
        </w:rPr>
        <w:t xml:space="preserve"> = time</w:t>
      </w:r>
    </w:p>
    <w:p w14:paraId="39C99BD9" w14:textId="55191F53" w:rsidR="00197F53" w:rsidRDefault="00816A93" w:rsidP="00816A93">
      <w:pPr>
        <w:rPr>
          <w:rStyle w:val="e"/>
          <w:lang w:eastAsia="zh-CN"/>
        </w:rPr>
      </w:pPr>
      <w:r>
        <w:rPr>
          <w:lang w:eastAsia="zh-CN"/>
        </w:rPr>
        <w:t xml:space="preserve">       </w:t>
      </w:r>
      <w:r>
        <w:rPr>
          <w:lang w:eastAsia="zh-CN"/>
        </w:rPr>
        <w:tab/>
      </w:r>
      <w:r>
        <w:rPr>
          <w:lang w:eastAsia="zh-CN"/>
        </w:rPr>
        <w:tab/>
      </w:r>
      <w:proofErr w:type="spellStart"/>
      <w:proofErr w:type="gramStart"/>
      <w:r w:rsidR="00197F53">
        <w:rPr>
          <w:rStyle w:val="m"/>
        </w:rPr>
        <w:t>self</w:t>
      </w:r>
      <w:r w:rsidR="00197F53">
        <w:rPr>
          <w:rStyle w:val="g"/>
        </w:rPr>
        <w:t>.</w:t>
      </w:r>
      <w:r w:rsidR="00197F53">
        <w:t>status</w:t>
      </w:r>
      <w:proofErr w:type="spellEnd"/>
      <w:proofErr w:type="gramEnd"/>
      <w:r w:rsidR="00197F53">
        <w:t xml:space="preserve"> </w:t>
      </w:r>
      <w:r w:rsidR="00197F53">
        <w:rPr>
          <w:rStyle w:val="g"/>
        </w:rPr>
        <w:t>=</w:t>
      </w:r>
      <w:r w:rsidR="00197F53">
        <w:t xml:space="preserve"> </w:t>
      </w:r>
      <w:r w:rsidR="00197F53">
        <w:rPr>
          <w:rStyle w:val="m"/>
        </w:rPr>
        <w:t>status</w:t>
      </w:r>
      <w:r w:rsidR="00197F53">
        <w:t xml:space="preserve"> </w:t>
      </w:r>
      <w:r w:rsidR="00197F53">
        <w:rPr>
          <w:rFonts w:hint="eastAsia"/>
          <w:lang w:eastAsia="zh-CN"/>
        </w:rPr>
        <w:t xml:space="preserve">  </w:t>
      </w:r>
      <w:r w:rsidR="00197F53">
        <w:rPr>
          <w:rStyle w:val="e"/>
        </w:rPr>
        <w:t xml:space="preserve"># </w:t>
      </w:r>
      <w:r w:rsidR="00197F53">
        <w:rPr>
          <w:rStyle w:val="e"/>
          <w:rFonts w:hint="eastAsia"/>
          <w:lang w:eastAsia="zh-CN"/>
        </w:rPr>
        <w:t>s</w:t>
      </w:r>
      <w:r w:rsidR="00197F53">
        <w:rPr>
          <w:rStyle w:val="e"/>
        </w:rPr>
        <w:t xml:space="preserve">cheduled, </w:t>
      </w:r>
      <w:r w:rsidR="00197F53">
        <w:rPr>
          <w:rStyle w:val="e"/>
          <w:rFonts w:hint="eastAsia"/>
          <w:lang w:eastAsia="zh-CN"/>
        </w:rPr>
        <w:t>c</w:t>
      </w:r>
      <w:r w:rsidR="00197F53">
        <w:rPr>
          <w:rStyle w:val="e"/>
        </w:rPr>
        <w:t xml:space="preserve">ancelled, or </w:t>
      </w:r>
      <w:r w:rsidR="00197F53">
        <w:rPr>
          <w:rStyle w:val="e"/>
          <w:rFonts w:hint="eastAsia"/>
          <w:lang w:eastAsia="zh-CN"/>
        </w:rPr>
        <w:t>c</w:t>
      </w:r>
      <w:r w:rsidR="00197F53">
        <w:rPr>
          <w:rStyle w:val="e"/>
        </w:rPr>
        <w:t>ompleted</w:t>
      </w:r>
    </w:p>
    <w:p w14:paraId="584656E5" w14:textId="595555CE" w:rsidR="00816A93" w:rsidRDefault="00816A93" w:rsidP="00816A93">
      <w:pPr>
        <w:rPr>
          <w:lang w:eastAsia="zh-CN"/>
        </w:rPr>
      </w:pPr>
      <w:r>
        <w:rPr>
          <w:lang w:eastAsia="zh-CN"/>
        </w:rPr>
        <w:t xml:space="preserve">    </w:t>
      </w:r>
      <w:r>
        <w:rPr>
          <w:lang w:eastAsia="zh-CN"/>
        </w:rPr>
        <w:tab/>
      </w:r>
      <w:r>
        <w:rPr>
          <w:lang w:eastAsia="zh-CN"/>
        </w:rPr>
        <w:t xml:space="preserve">def </w:t>
      </w:r>
      <w:proofErr w:type="spellStart"/>
      <w:r>
        <w:rPr>
          <w:lang w:eastAsia="zh-CN"/>
        </w:rPr>
        <w:t>create_appointment</w:t>
      </w:r>
      <w:proofErr w:type="spellEnd"/>
      <w:r>
        <w:rPr>
          <w:lang w:eastAsia="zh-CN"/>
        </w:rPr>
        <w:t>(self):</w:t>
      </w:r>
    </w:p>
    <w:p w14:paraId="1D807B17" w14:textId="63B26739" w:rsidR="00816A93" w:rsidRDefault="00816A93" w:rsidP="00816A93">
      <w:pPr>
        <w:rPr>
          <w:lang w:eastAsia="zh-CN"/>
        </w:rPr>
      </w:pPr>
      <w:r>
        <w:rPr>
          <w:lang w:eastAsia="zh-CN"/>
        </w:rPr>
        <w:t xml:space="preserve">       </w:t>
      </w:r>
      <w:r>
        <w:rPr>
          <w:lang w:eastAsia="zh-CN"/>
        </w:rPr>
        <w:tab/>
      </w:r>
      <w:r>
        <w:rPr>
          <w:lang w:eastAsia="zh-CN"/>
        </w:rPr>
        <w:tab/>
      </w:r>
      <w:r>
        <w:rPr>
          <w:lang w:eastAsia="zh-CN"/>
        </w:rPr>
        <w:t xml:space="preserve"> # Create a new appointment with Scheduled status</w:t>
      </w:r>
    </w:p>
    <w:p w14:paraId="22739BCF" w14:textId="2660696E" w:rsidR="00816A93" w:rsidRDefault="00816A93" w:rsidP="00816A93">
      <w:pPr>
        <w:rPr>
          <w:lang w:eastAsia="zh-CN"/>
        </w:rPr>
      </w:pPr>
      <w:r>
        <w:rPr>
          <w:lang w:eastAsia="zh-CN"/>
        </w:rPr>
        <w:t xml:space="preserve">      </w:t>
      </w:r>
      <w:r>
        <w:rPr>
          <w:lang w:eastAsia="zh-CN"/>
        </w:rPr>
        <w:tab/>
      </w:r>
      <w:r>
        <w:rPr>
          <w:lang w:eastAsia="zh-CN"/>
        </w:rPr>
        <w:tab/>
      </w:r>
      <w:r>
        <w:rPr>
          <w:lang w:eastAsia="zh-CN"/>
        </w:rPr>
        <w:t xml:space="preserve">  pass</w:t>
      </w:r>
    </w:p>
    <w:p w14:paraId="482D099F" w14:textId="5BB962BF" w:rsidR="00816A93" w:rsidRDefault="00816A93" w:rsidP="00816A93">
      <w:pPr>
        <w:rPr>
          <w:lang w:eastAsia="zh-CN"/>
        </w:rPr>
      </w:pPr>
      <w:r>
        <w:rPr>
          <w:lang w:eastAsia="zh-CN"/>
        </w:rPr>
        <w:t xml:space="preserve">    </w:t>
      </w:r>
      <w:r>
        <w:rPr>
          <w:lang w:eastAsia="zh-CN"/>
        </w:rPr>
        <w:tab/>
      </w:r>
      <w:r>
        <w:rPr>
          <w:lang w:eastAsia="zh-CN"/>
        </w:rPr>
        <w:t xml:space="preserve">def </w:t>
      </w:r>
      <w:proofErr w:type="spellStart"/>
      <w:r>
        <w:rPr>
          <w:lang w:eastAsia="zh-CN"/>
        </w:rPr>
        <w:t>update_status</w:t>
      </w:r>
      <w:proofErr w:type="spellEnd"/>
      <w:r>
        <w:rPr>
          <w:lang w:eastAsia="zh-CN"/>
        </w:rPr>
        <w:t>(self):</w:t>
      </w:r>
    </w:p>
    <w:p w14:paraId="02D70629" w14:textId="39033884" w:rsidR="00816A93" w:rsidRDefault="00816A93" w:rsidP="00816A93">
      <w:pPr>
        <w:rPr>
          <w:lang w:eastAsia="zh-CN"/>
        </w:rPr>
      </w:pPr>
      <w:r>
        <w:rPr>
          <w:lang w:eastAsia="zh-CN"/>
        </w:rPr>
        <w:t xml:space="preserve">      </w:t>
      </w:r>
      <w:r>
        <w:rPr>
          <w:lang w:eastAsia="zh-CN"/>
        </w:rPr>
        <w:tab/>
      </w:r>
      <w:r>
        <w:rPr>
          <w:lang w:eastAsia="zh-CN"/>
        </w:rPr>
        <w:t xml:space="preserve">  </w:t>
      </w:r>
      <w:r>
        <w:rPr>
          <w:lang w:eastAsia="zh-CN"/>
        </w:rPr>
        <w:tab/>
      </w:r>
      <w:r>
        <w:rPr>
          <w:lang w:eastAsia="zh-CN"/>
        </w:rPr>
        <w:t># Update the appointment status</w:t>
      </w:r>
    </w:p>
    <w:p w14:paraId="0C70C324" w14:textId="4C073D84" w:rsidR="00816A93" w:rsidRDefault="00816A93" w:rsidP="00816A93">
      <w:pPr>
        <w:rPr>
          <w:lang w:eastAsia="zh-CN"/>
        </w:rPr>
      </w:pPr>
      <w:r>
        <w:rPr>
          <w:lang w:eastAsia="zh-CN"/>
        </w:rPr>
        <w:t xml:space="preserve">        </w:t>
      </w:r>
      <w:r>
        <w:rPr>
          <w:lang w:eastAsia="zh-CN"/>
        </w:rPr>
        <w:tab/>
      </w:r>
      <w:r>
        <w:rPr>
          <w:lang w:eastAsia="zh-CN"/>
        </w:rPr>
        <w:tab/>
      </w:r>
      <w:r w:rsidR="00197F53">
        <w:rPr>
          <w:rFonts w:hint="eastAsia"/>
          <w:lang w:eastAsia="zh-CN"/>
        </w:rPr>
        <w:t>p</w:t>
      </w:r>
      <w:r>
        <w:rPr>
          <w:lang w:eastAsia="zh-CN"/>
        </w:rPr>
        <w:t>ass</w:t>
      </w:r>
    </w:p>
    <w:p w14:paraId="5BA42488" w14:textId="589CA4F2" w:rsidR="00816A93" w:rsidRDefault="00816A93" w:rsidP="00816A93">
      <w:pPr>
        <w:ind w:firstLine="720"/>
        <w:rPr>
          <w:lang w:eastAsia="zh-CN"/>
        </w:rPr>
      </w:pPr>
      <w:r>
        <w:rPr>
          <w:lang w:eastAsia="zh-CN"/>
        </w:rPr>
        <w:t xml:space="preserve">def </w:t>
      </w:r>
      <w:proofErr w:type="spellStart"/>
      <w:r>
        <w:rPr>
          <w:lang w:eastAsia="zh-CN"/>
        </w:rPr>
        <w:t>cancel_appointment</w:t>
      </w:r>
      <w:proofErr w:type="spellEnd"/>
      <w:r>
        <w:rPr>
          <w:lang w:eastAsia="zh-CN"/>
        </w:rPr>
        <w:t>(self):</w:t>
      </w:r>
    </w:p>
    <w:p w14:paraId="431A6008" w14:textId="1C906C6A" w:rsidR="00816A93" w:rsidRDefault="00816A93" w:rsidP="00816A93">
      <w:pPr>
        <w:rPr>
          <w:lang w:eastAsia="zh-CN"/>
        </w:rPr>
      </w:pPr>
      <w:r>
        <w:rPr>
          <w:lang w:eastAsia="zh-CN"/>
        </w:rPr>
        <w:t xml:space="preserve">       </w:t>
      </w:r>
      <w:r>
        <w:rPr>
          <w:lang w:eastAsia="zh-CN"/>
        </w:rPr>
        <w:tab/>
      </w:r>
      <w:r>
        <w:rPr>
          <w:lang w:eastAsia="zh-CN"/>
        </w:rPr>
        <w:tab/>
      </w:r>
      <w:r>
        <w:rPr>
          <w:lang w:eastAsia="zh-CN"/>
        </w:rPr>
        <w:t xml:space="preserve"> # Use </w:t>
      </w:r>
      <w:proofErr w:type="spellStart"/>
      <w:r>
        <w:rPr>
          <w:lang w:eastAsia="zh-CN"/>
        </w:rPr>
        <w:t>update_</w:t>
      </w:r>
      <w:proofErr w:type="gramStart"/>
      <w:r>
        <w:rPr>
          <w:lang w:eastAsia="zh-CN"/>
        </w:rPr>
        <w:t>status</w:t>
      </w:r>
      <w:proofErr w:type="spellEnd"/>
      <w:r>
        <w:rPr>
          <w:lang w:eastAsia="zh-CN"/>
        </w:rPr>
        <w:t>(</w:t>
      </w:r>
      <w:proofErr w:type="gramEnd"/>
      <w:r>
        <w:rPr>
          <w:lang w:eastAsia="zh-CN"/>
        </w:rPr>
        <w:t>) to change status to Cancelled</w:t>
      </w:r>
    </w:p>
    <w:p w14:paraId="16EC0649" w14:textId="268EF6EA" w:rsidR="00816A93" w:rsidRDefault="00816A93" w:rsidP="00816A93">
      <w:pPr>
        <w:rPr>
          <w:lang w:eastAsia="zh-CN"/>
        </w:rPr>
      </w:pPr>
      <w:r>
        <w:rPr>
          <w:lang w:eastAsia="zh-CN"/>
        </w:rPr>
        <w:t xml:space="preserve">       </w:t>
      </w:r>
      <w:r>
        <w:rPr>
          <w:lang w:eastAsia="zh-CN"/>
        </w:rPr>
        <w:tab/>
      </w:r>
      <w:r>
        <w:rPr>
          <w:lang w:eastAsia="zh-CN"/>
        </w:rPr>
        <w:tab/>
      </w:r>
      <w:r>
        <w:rPr>
          <w:lang w:eastAsia="zh-CN"/>
        </w:rPr>
        <w:t xml:space="preserve"> </w:t>
      </w:r>
      <w:r w:rsidR="00197F53">
        <w:rPr>
          <w:rFonts w:hint="eastAsia"/>
          <w:lang w:eastAsia="zh-CN"/>
        </w:rPr>
        <w:t>p</w:t>
      </w:r>
      <w:r>
        <w:rPr>
          <w:lang w:eastAsia="zh-CN"/>
        </w:rPr>
        <w:t>ass</w:t>
      </w:r>
    </w:p>
    <w:p w14:paraId="5B4D2D40" w14:textId="235457EE" w:rsidR="00816A93" w:rsidRDefault="00816A93" w:rsidP="00816A93">
      <w:pPr>
        <w:rPr>
          <w:lang w:eastAsia="zh-CN"/>
        </w:rPr>
      </w:pPr>
      <w:r>
        <w:rPr>
          <w:lang w:eastAsia="zh-CN"/>
        </w:rPr>
        <w:t xml:space="preserve">    </w:t>
      </w:r>
      <w:r>
        <w:rPr>
          <w:lang w:eastAsia="zh-CN"/>
        </w:rPr>
        <w:tab/>
      </w:r>
      <w:r>
        <w:rPr>
          <w:lang w:eastAsia="zh-CN"/>
        </w:rPr>
        <w:t xml:space="preserve">def </w:t>
      </w:r>
      <w:proofErr w:type="spellStart"/>
      <w:r>
        <w:rPr>
          <w:lang w:eastAsia="zh-CN"/>
        </w:rPr>
        <w:t>check_booking_conflicts</w:t>
      </w:r>
      <w:proofErr w:type="spellEnd"/>
      <w:r>
        <w:rPr>
          <w:lang w:eastAsia="zh-CN"/>
        </w:rPr>
        <w:t>(self):</w:t>
      </w:r>
    </w:p>
    <w:p w14:paraId="3ACDCCC9" w14:textId="3C6922C7" w:rsidR="00816A93" w:rsidRDefault="00816A93" w:rsidP="00816A93">
      <w:pPr>
        <w:rPr>
          <w:lang w:eastAsia="zh-CN"/>
        </w:rPr>
      </w:pPr>
      <w:r>
        <w:rPr>
          <w:lang w:eastAsia="zh-CN"/>
        </w:rPr>
        <w:t xml:space="preserve">      </w:t>
      </w:r>
      <w:r>
        <w:rPr>
          <w:lang w:eastAsia="zh-CN"/>
        </w:rPr>
        <w:tab/>
      </w:r>
      <w:r>
        <w:rPr>
          <w:lang w:eastAsia="zh-CN"/>
        </w:rPr>
        <w:tab/>
      </w:r>
      <w:r>
        <w:rPr>
          <w:lang w:eastAsia="zh-CN"/>
        </w:rPr>
        <w:t xml:space="preserve">  # Check for another appointment at the same date and time</w:t>
      </w:r>
    </w:p>
    <w:p w14:paraId="1B741DA3" w14:textId="3619E20E" w:rsidR="00816A93" w:rsidRDefault="00816A93" w:rsidP="00816A93">
      <w:pPr>
        <w:rPr>
          <w:rFonts w:hint="eastAsia"/>
          <w:lang w:eastAsia="zh-CN"/>
        </w:rPr>
      </w:pPr>
      <w:r>
        <w:rPr>
          <w:lang w:eastAsia="zh-CN"/>
        </w:rPr>
        <w:t xml:space="preserve">      </w:t>
      </w:r>
      <w:r>
        <w:rPr>
          <w:lang w:eastAsia="zh-CN"/>
        </w:rPr>
        <w:tab/>
      </w:r>
      <w:r>
        <w:rPr>
          <w:lang w:eastAsia="zh-CN"/>
        </w:rPr>
        <w:tab/>
      </w:r>
      <w:r>
        <w:rPr>
          <w:lang w:eastAsia="zh-CN"/>
        </w:rPr>
        <w:t xml:space="preserve">  pass</w:t>
      </w:r>
    </w:p>
    <w:p w14:paraId="7C4BE49D" w14:textId="22D04863" w:rsidR="003D6BF5" w:rsidRDefault="00000000">
      <w:pPr>
        <w:pStyle w:val="Heading1"/>
        <w:rPr>
          <w:rFonts w:hint="eastAsia"/>
          <w:lang w:eastAsia="zh-CN"/>
        </w:rPr>
      </w:pPr>
      <w:r>
        <w:t>H - Consistency Check</w:t>
      </w:r>
    </w:p>
    <w:p w14:paraId="068E577F" w14:textId="0BFC818C" w:rsidR="003D6BF5" w:rsidRDefault="00000000">
      <w:pPr>
        <w:rPr>
          <w:lang w:eastAsia="zh-CN"/>
        </w:rPr>
      </w:pPr>
      <w:r>
        <w:t xml:space="preserve">Check model-code consistency; do not implement full </w:t>
      </w:r>
      <w:r w:rsidR="00C42223">
        <w:t>behavior</w:t>
      </w:r>
      <w:r>
        <w:t xml:space="preserve"> yet.</w:t>
      </w:r>
    </w:p>
    <w:tbl>
      <w:tblPr>
        <w:tblStyle w:val="TableGrid"/>
        <w:tblW w:w="0" w:type="auto"/>
        <w:jc w:val="center"/>
        <w:tblLook w:val="04A0" w:firstRow="1" w:lastRow="0" w:firstColumn="1" w:lastColumn="0" w:noHBand="0" w:noVBand="1"/>
      </w:tblPr>
      <w:tblGrid>
        <w:gridCol w:w="1512"/>
        <w:gridCol w:w="1152"/>
        <w:gridCol w:w="2520"/>
        <w:gridCol w:w="3384"/>
        <w:gridCol w:w="1257"/>
      </w:tblGrid>
      <w:tr w:rsidR="00933690" w14:paraId="64CD0079" w14:textId="77777777" w:rsidTr="00041816">
        <w:trPr>
          <w:jc w:val="center"/>
        </w:trPr>
        <w:tc>
          <w:tcPr>
            <w:tcW w:w="1512" w:type="dxa"/>
          </w:tcPr>
          <w:p w14:paraId="64E715DC" w14:textId="77777777" w:rsidR="00933690" w:rsidRDefault="00933690" w:rsidP="001120BF">
            <w:r>
              <w:rPr>
                <w:rFonts w:ascii="Arial" w:hAnsi="Arial"/>
                <w:b/>
                <w:sz w:val="18"/>
              </w:rPr>
              <w:t>Class</w:t>
            </w:r>
          </w:p>
        </w:tc>
        <w:tc>
          <w:tcPr>
            <w:tcW w:w="1152" w:type="dxa"/>
          </w:tcPr>
          <w:p w14:paraId="103E8DE3" w14:textId="77777777" w:rsidR="00933690" w:rsidRDefault="00933690" w:rsidP="001120BF">
            <w:r>
              <w:rPr>
                <w:rFonts w:ascii="Arial" w:hAnsi="Arial"/>
                <w:b/>
                <w:sz w:val="18"/>
              </w:rPr>
              <w:t>Type</w:t>
            </w:r>
          </w:p>
        </w:tc>
        <w:tc>
          <w:tcPr>
            <w:tcW w:w="2520" w:type="dxa"/>
          </w:tcPr>
          <w:p w14:paraId="4AD605B2" w14:textId="77777777" w:rsidR="00933690" w:rsidRDefault="00933690" w:rsidP="001120BF">
            <w:r>
              <w:rPr>
                <w:rFonts w:ascii="Arial" w:hAnsi="Arial"/>
                <w:b/>
                <w:sz w:val="18"/>
              </w:rPr>
              <w:t>UML Model</w:t>
            </w:r>
          </w:p>
        </w:tc>
        <w:tc>
          <w:tcPr>
            <w:tcW w:w="3384" w:type="dxa"/>
          </w:tcPr>
          <w:p w14:paraId="0FA55B67" w14:textId="77777777" w:rsidR="00933690" w:rsidRDefault="00933690" w:rsidP="001120BF">
            <w:r>
              <w:rPr>
                <w:rFonts w:ascii="Arial" w:hAnsi="Arial"/>
                <w:b/>
                <w:sz w:val="18"/>
              </w:rPr>
              <w:t>Python Skeleton</w:t>
            </w:r>
          </w:p>
        </w:tc>
        <w:tc>
          <w:tcPr>
            <w:tcW w:w="1257" w:type="dxa"/>
          </w:tcPr>
          <w:p w14:paraId="55B03ACF" w14:textId="77777777" w:rsidR="00933690" w:rsidRDefault="00933690" w:rsidP="001120BF">
            <w:r>
              <w:rPr>
                <w:rFonts w:ascii="Arial" w:hAnsi="Arial"/>
                <w:b/>
                <w:sz w:val="18"/>
              </w:rPr>
              <w:t>Consistent?</w:t>
            </w:r>
          </w:p>
        </w:tc>
      </w:tr>
      <w:tr w:rsidR="00041816" w14:paraId="731E3625" w14:textId="77777777" w:rsidTr="00041816">
        <w:trPr>
          <w:jc w:val="center"/>
        </w:trPr>
        <w:tc>
          <w:tcPr>
            <w:tcW w:w="1512" w:type="dxa"/>
            <w:vMerge w:val="restart"/>
            <w:vAlign w:val="center"/>
          </w:tcPr>
          <w:p w14:paraId="367B73AD" w14:textId="77777777" w:rsidR="00041816" w:rsidRDefault="00041816" w:rsidP="00041816">
            <w:r>
              <w:rPr>
                <w:rFonts w:ascii="Arial" w:hAnsi="Arial"/>
                <w:sz w:val="17"/>
              </w:rPr>
              <w:t>Patient</w:t>
            </w:r>
          </w:p>
          <w:p w14:paraId="62BF2F62" w14:textId="2499B818" w:rsidR="00041816" w:rsidRDefault="00041816" w:rsidP="001120BF"/>
        </w:tc>
        <w:tc>
          <w:tcPr>
            <w:tcW w:w="1152" w:type="dxa"/>
            <w:vAlign w:val="center"/>
          </w:tcPr>
          <w:p w14:paraId="5B89B611" w14:textId="77777777" w:rsidR="00041816" w:rsidRDefault="00041816" w:rsidP="001120BF">
            <w:r>
              <w:rPr>
                <w:rFonts w:ascii="Arial" w:hAnsi="Arial"/>
                <w:sz w:val="17"/>
              </w:rPr>
              <w:t>Attribute</w:t>
            </w:r>
          </w:p>
        </w:tc>
        <w:tc>
          <w:tcPr>
            <w:tcW w:w="2520" w:type="dxa"/>
            <w:vAlign w:val="center"/>
          </w:tcPr>
          <w:p w14:paraId="4D1A807E" w14:textId="77777777" w:rsidR="00041816" w:rsidRDefault="00041816" w:rsidP="001120BF">
            <w:r>
              <w:rPr>
                <w:rFonts w:ascii="Arial" w:hAnsi="Arial"/>
                <w:sz w:val="17"/>
              </w:rPr>
              <w:t>patient ID</w:t>
            </w:r>
          </w:p>
        </w:tc>
        <w:tc>
          <w:tcPr>
            <w:tcW w:w="3384" w:type="dxa"/>
            <w:vAlign w:val="center"/>
          </w:tcPr>
          <w:p w14:paraId="0CC04535" w14:textId="77777777" w:rsidR="00041816" w:rsidRDefault="00041816" w:rsidP="001120BF">
            <w:proofErr w:type="spellStart"/>
            <w:r>
              <w:rPr>
                <w:rFonts w:ascii="Arial" w:hAnsi="Arial"/>
                <w:sz w:val="17"/>
              </w:rPr>
              <w:t>patient_id</w:t>
            </w:r>
            <w:proofErr w:type="spellEnd"/>
          </w:p>
        </w:tc>
        <w:tc>
          <w:tcPr>
            <w:tcW w:w="1257" w:type="dxa"/>
            <w:vAlign w:val="center"/>
          </w:tcPr>
          <w:p w14:paraId="472BB727" w14:textId="77777777" w:rsidR="00041816" w:rsidRDefault="00041816" w:rsidP="001120BF">
            <w:r>
              <w:rPr>
                <w:rFonts w:ascii="Arial" w:hAnsi="Arial"/>
                <w:sz w:val="17"/>
              </w:rPr>
              <w:t>Yes</w:t>
            </w:r>
          </w:p>
        </w:tc>
      </w:tr>
      <w:tr w:rsidR="00041816" w14:paraId="10478029" w14:textId="77777777" w:rsidTr="00041816">
        <w:trPr>
          <w:jc w:val="center"/>
        </w:trPr>
        <w:tc>
          <w:tcPr>
            <w:tcW w:w="1512" w:type="dxa"/>
            <w:vMerge/>
            <w:vAlign w:val="center"/>
          </w:tcPr>
          <w:p w14:paraId="6910279E" w14:textId="7A670ED0" w:rsidR="00041816" w:rsidRDefault="00041816" w:rsidP="001120BF"/>
        </w:tc>
        <w:tc>
          <w:tcPr>
            <w:tcW w:w="1152" w:type="dxa"/>
            <w:vAlign w:val="center"/>
          </w:tcPr>
          <w:p w14:paraId="2BCCD41B" w14:textId="77777777" w:rsidR="00041816" w:rsidRDefault="00041816" w:rsidP="001120BF">
            <w:r>
              <w:rPr>
                <w:rFonts w:ascii="Arial" w:hAnsi="Arial"/>
                <w:sz w:val="17"/>
              </w:rPr>
              <w:t>Attribute</w:t>
            </w:r>
          </w:p>
        </w:tc>
        <w:tc>
          <w:tcPr>
            <w:tcW w:w="2520" w:type="dxa"/>
            <w:vAlign w:val="center"/>
          </w:tcPr>
          <w:p w14:paraId="6BF1E560" w14:textId="77777777" w:rsidR="00041816" w:rsidRDefault="00041816" w:rsidP="001120BF">
            <w:r>
              <w:rPr>
                <w:rFonts w:ascii="Arial" w:hAnsi="Arial"/>
                <w:sz w:val="17"/>
              </w:rPr>
              <w:t>patient name</w:t>
            </w:r>
          </w:p>
        </w:tc>
        <w:tc>
          <w:tcPr>
            <w:tcW w:w="3384" w:type="dxa"/>
            <w:vAlign w:val="center"/>
          </w:tcPr>
          <w:p w14:paraId="39F97E59" w14:textId="77777777" w:rsidR="00041816" w:rsidRDefault="00041816" w:rsidP="001120BF">
            <w:r>
              <w:rPr>
                <w:rFonts w:ascii="Arial" w:hAnsi="Arial"/>
                <w:sz w:val="17"/>
              </w:rPr>
              <w:t>name</w:t>
            </w:r>
          </w:p>
        </w:tc>
        <w:tc>
          <w:tcPr>
            <w:tcW w:w="1257" w:type="dxa"/>
            <w:vAlign w:val="center"/>
          </w:tcPr>
          <w:p w14:paraId="3370FA85" w14:textId="77777777" w:rsidR="00041816" w:rsidRDefault="00041816" w:rsidP="001120BF">
            <w:r>
              <w:rPr>
                <w:rFonts w:ascii="Arial" w:hAnsi="Arial"/>
                <w:sz w:val="17"/>
              </w:rPr>
              <w:t>Yes</w:t>
            </w:r>
          </w:p>
        </w:tc>
      </w:tr>
      <w:tr w:rsidR="00041816" w14:paraId="11B9208F" w14:textId="77777777" w:rsidTr="00041816">
        <w:trPr>
          <w:jc w:val="center"/>
        </w:trPr>
        <w:tc>
          <w:tcPr>
            <w:tcW w:w="1512" w:type="dxa"/>
            <w:vMerge/>
            <w:vAlign w:val="center"/>
          </w:tcPr>
          <w:p w14:paraId="220C4F15" w14:textId="435E5DC0" w:rsidR="00041816" w:rsidRDefault="00041816" w:rsidP="001120BF"/>
        </w:tc>
        <w:tc>
          <w:tcPr>
            <w:tcW w:w="1152" w:type="dxa"/>
            <w:vAlign w:val="center"/>
          </w:tcPr>
          <w:p w14:paraId="4D429638" w14:textId="77777777" w:rsidR="00041816" w:rsidRDefault="00041816" w:rsidP="001120BF">
            <w:r>
              <w:rPr>
                <w:rFonts w:ascii="Arial" w:hAnsi="Arial"/>
                <w:sz w:val="17"/>
              </w:rPr>
              <w:t>Attribute</w:t>
            </w:r>
          </w:p>
        </w:tc>
        <w:tc>
          <w:tcPr>
            <w:tcW w:w="2520" w:type="dxa"/>
            <w:vAlign w:val="center"/>
          </w:tcPr>
          <w:p w14:paraId="0E89C806" w14:textId="77777777" w:rsidR="00041816" w:rsidRDefault="00041816" w:rsidP="001120BF">
            <w:r>
              <w:rPr>
                <w:rFonts w:ascii="Arial" w:hAnsi="Arial"/>
                <w:sz w:val="17"/>
              </w:rPr>
              <w:t>contact details</w:t>
            </w:r>
          </w:p>
        </w:tc>
        <w:tc>
          <w:tcPr>
            <w:tcW w:w="3384" w:type="dxa"/>
            <w:vAlign w:val="center"/>
          </w:tcPr>
          <w:p w14:paraId="56CB5450" w14:textId="77777777" w:rsidR="00041816" w:rsidRDefault="00041816" w:rsidP="001120BF">
            <w:proofErr w:type="spellStart"/>
            <w:r>
              <w:rPr>
                <w:rFonts w:ascii="Arial" w:hAnsi="Arial"/>
                <w:sz w:val="17"/>
              </w:rPr>
              <w:t>contact_details</w:t>
            </w:r>
            <w:proofErr w:type="spellEnd"/>
          </w:p>
        </w:tc>
        <w:tc>
          <w:tcPr>
            <w:tcW w:w="1257" w:type="dxa"/>
            <w:vAlign w:val="center"/>
          </w:tcPr>
          <w:p w14:paraId="516E5B80" w14:textId="77777777" w:rsidR="00041816" w:rsidRDefault="00041816" w:rsidP="001120BF">
            <w:r>
              <w:rPr>
                <w:rFonts w:ascii="Arial" w:hAnsi="Arial"/>
                <w:sz w:val="17"/>
              </w:rPr>
              <w:t>Yes</w:t>
            </w:r>
          </w:p>
        </w:tc>
      </w:tr>
      <w:tr w:rsidR="00041816" w14:paraId="4F4EBCA1" w14:textId="77777777" w:rsidTr="00041816">
        <w:trPr>
          <w:jc w:val="center"/>
        </w:trPr>
        <w:tc>
          <w:tcPr>
            <w:tcW w:w="1512" w:type="dxa"/>
            <w:vMerge/>
            <w:vAlign w:val="center"/>
          </w:tcPr>
          <w:p w14:paraId="0622C660" w14:textId="22221022" w:rsidR="00041816" w:rsidRDefault="00041816" w:rsidP="001120BF"/>
        </w:tc>
        <w:tc>
          <w:tcPr>
            <w:tcW w:w="1152" w:type="dxa"/>
            <w:vAlign w:val="center"/>
          </w:tcPr>
          <w:p w14:paraId="7F20FBBB" w14:textId="77777777" w:rsidR="00041816" w:rsidRDefault="00041816" w:rsidP="001120BF">
            <w:proofErr w:type="spellStart"/>
            <w:r>
              <w:rPr>
                <w:rFonts w:ascii="Arial" w:hAnsi="Arial"/>
                <w:sz w:val="17"/>
              </w:rPr>
              <w:t>Behaviour</w:t>
            </w:r>
            <w:proofErr w:type="spellEnd"/>
          </w:p>
        </w:tc>
        <w:tc>
          <w:tcPr>
            <w:tcW w:w="2520" w:type="dxa"/>
            <w:vAlign w:val="center"/>
          </w:tcPr>
          <w:p w14:paraId="2F66313E" w14:textId="77777777" w:rsidR="00041816" w:rsidRDefault="00041816" w:rsidP="001120BF">
            <w:r>
              <w:rPr>
                <w:rFonts w:ascii="Arial" w:hAnsi="Arial"/>
                <w:sz w:val="17"/>
              </w:rPr>
              <w:t xml:space="preserve">validate patient </w:t>
            </w:r>
            <w:proofErr w:type="gramStart"/>
            <w:r>
              <w:rPr>
                <w:rFonts w:ascii="Arial" w:hAnsi="Arial"/>
                <w:sz w:val="17"/>
              </w:rPr>
              <w:t>details(</w:t>
            </w:r>
            <w:proofErr w:type="gramEnd"/>
            <w:r>
              <w:rPr>
                <w:rFonts w:ascii="Arial" w:hAnsi="Arial"/>
                <w:sz w:val="17"/>
              </w:rPr>
              <w:t>)</w:t>
            </w:r>
          </w:p>
        </w:tc>
        <w:tc>
          <w:tcPr>
            <w:tcW w:w="3384" w:type="dxa"/>
            <w:vAlign w:val="center"/>
          </w:tcPr>
          <w:p w14:paraId="7E7BD82F" w14:textId="77777777" w:rsidR="00041816" w:rsidRDefault="00041816" w:rsidP="001120BF">
            <w:proofErr w:type="spellStart"/>
            <w:r>
              <w:rPr>
                <w:rFonts w:ascii="Arial" w:hAnsi="Arial"/>
                <w:sz w:val="17"/>
              </w:rPr>
              <w:t>validate_patient_</w:t>
            </w:r>
            <w:proofErr w:type="gramStart"/>
            <w:r>
              <w:rPr>
                <w:rFonts w:ascii="Arial" w:hAnsi="Arial"/>
                <w:sz w:val="17"/>
              </w:rPr>
              <w:t>details</w:t>
            </w:r>
            <w:proofErr w:type="spellEnd"/>
            <w:r>
              <w:rPr>
                <w:rFonts w:ascii="Arial" w:hAnsi="Arial"/>
                <w:sz w:val="17"/>
              </w:rPr>
              <w:t>(</w:t>
            </w:r>
            <w:proofErr w:type="gramEnd"/>
            <w:r>
              <w:rPr>
                <w:rFonts w:ascii="Arial" w:hAnsi="Arial"/>
                <w:sz w:val="17"/>
              </w:rPr>
              <w:t>)</w:t>
            </w:r>
          </w:p>
        </w:tc>
        <w:tc>
          <w:tcPr>
            <w:tcW w:w="1257" w:type="dxa"/>
            <w:vAlign w:val="center"/>
          </w:tcPr>
          <w:p w14:paraId="702179E8" w14:textId="77777777" w:rsidR="00041816" w:rsidRDefault="00041816" w:rsidP="001120BF">
            <w:r>
              <w:rPr>
                <w:rFonts w:ascii="Arial" w:hAnsi="Arial"/>
                <w:sz w:val="17"/>
              </w:rPr>
              <w:t>Yes</w:t>
            </w:r>
          </w:p>
        </w:tc>
      </w:tr>
      <w:tr w:rsidR="00041816" w14:paraId="0871AEC1" w14:textId="77777777" w:rsidTr="00041816">
        <w:trPr>
          <w:jc w:val="center"/>
        </w:trPr>
        <w:tc>
          <w:tcPr>
            <w:tcW w:w="1512" w:type="dxa"/>
            <w:vMerge/>
            <w:vAlign w:val="center"/>
          </w:tcPr>
          <w:p w14:paraId="1AA7565D" w14:textId="6DF7A6DA" w:rsidR="00041816" w:rsidRDefault="00041816" w:rsidP="001120BF"/>
        </w:tc>
        <w:tc>
          <w:tcPr>
            <w:tcW w:w="1152" w:type="dxa"/>
            <w:vAlign w:val="center"/>
          </w:tcPr>
          <w:p w14:paraId="20A8FA84" w14:textId="77777777" w:rsidR="00041816" w:rsidRDefault="00041816" w:rsidP="001120BF">
            <w:proofErr w:type="spellStart"/>
            <w:r>
              <w:rPr>
                <w:rFonts w:ascii="Arial" w:hAnsi="Arial"/>
                <w:sz w:val="17"/>
              </w:rPr>
              <w:t>Behaviour</w:t>
            </w:r>
            <w:proofErr w:type="spellEnd"/>
          </w:p>
        </w:tc>
        <w:tc>
          <w:tcPr>
            <w:tcW w:w="2520" w:type="dxa"/>
            <w:vAlign w:val="center"/>
          </w:tcPr>
          <w:p w14:paraId="0D9F4D6F" w14:textId="77777777" w:rsidR="00041816" w:rsidRDefault="00041816" w:rsidP="001120BF">
            <w:r>
              <w:rPr>
                <w:rFonts w:ascii="Arial" w:hAnsi="Arial"/>
                <w:sz w:val="17"/>
              </w:rPr>
              <w:t xml:space="preserve">view appointment </w:t>
            </w:r>
            <w:proofErr w:type="gramStart"/>
            <w:r>
              <w:rPr>
                <w:rFonts w:ascii="Arial" w:hAnsi="Arial"/>
                <w:sz w:val="17"/>
              </w:rPr>
              <w:t>information(</w:t>
            </w:r>
            <w:proofErr w:type="gramEnd"/>
            <w:r>
              <w:rPr>
                <w:rFonts w:ascii="Arial" w:hAnsi="Arial"/>
                <w:sz w:val="17"/>
              </w:rPr>
              <w:t>)</w:t>
            </w:r>
          </w:p>
        </w:tc>
        <w:tc>
          <w:tcPr>
            <w:tcW w:w="3384" w:type="dxa"/>
            <w:vAlign w:val="center"/>
          </w:tcPr>
          <w:p w14:paraId="336A46A2" w14:textId="77777777" w:rsidR="00041816" w:rsidRDefault="00041816" w:rsidP="001120BF">
            <w:proofErr w:type="spellStart"/>
            <w:r>
              <w:rPr>
                <w:rFonts w:ascii="Arial" w:hAnsi="Arial"/>
                <w:sz w:val="17"/>
              </w:rPr>
              <w:t>view_appointment_</w:t>
            </w:r>
            <w:proofErr w:type="gramStart"/>
            <w:r>
              <w:rPr>
                <w:rFonts w:ascii="Arial" w:hAnsi="Arial"/>
                <w:sz w:val="17"/>
              </w:rPr>
              <w:t>information</w:t>
            </w:r>
            <w:proofErr w:type="spellEnd"/>
            <w:r>
              <w:rPr>
                <w:rFonts w:ascii="Arial" w:hAnsi="Arial"/>
                <w:sz w:val="17"/>
              </w:rPr>
              <w:t>(</w:t>
            </w:r>
            <w:proofErr w:type="gramEnd"/>
            <w:r>
              <w:rPr>
                <w:rFonts w:ascii="Arial" w:hAnsi="Arial"/>
                <w:sz w:val="17"/>
              </w:rPr>
              <w:t>)</w:t>
            </w:r>
          </w:p>
        </w:tc>
        <w:tc>
          <w:tcPr>
            <w:tcW w:w="1257" w:type="dxa"/>
            <w:vAlign w:val="center"/>
          </w:tcPr>
          <w:p w14:paraId="0F248E3F" w14:textId="77777777" w:rsidR="00041816" w:rsidRDefault="00041816" w:rsidP="001120BF">
            <w:r>
              <w:rPr>
                <w:rFonts w:ascii="Arial" w:hAnsi="Arial"/>
                <w:sz w:val="17"/>
              </w:rPr>
              <w:t>Yes</w:t>
            </w:r>
          </w:p>
        </w:tc>
      </w:tr>
      <w:tr w:rsidR="00041816" w14:paraId="19037FB0" w14:textId="77777777" w:rsidTr="00041816">
        <w:trPr>
          <w:jc w:val="center"/>
        </w:trPr>
        <w:tc>
          <w:tcPr>
            <w:tcW w:w="1512" w:type="dxa"/>
            <w:vMerge w:val="restart"/>
            <w:vAlign w:val="center"/>
          </w:tcPr>
          <w:p w14:paraId="7169EB20" w14:textId="77777777" w:rsidR="00041816" w:rsidRDefault="00041816" w:rsidP="00041816">
            <w:r>
              <w:rPr>
                <w:rFonts w:ascii="Arial" w:hAnsi="Arial"/>
                <w:sz w:val="17"/>
              </w:rPr>
              <w:t>Practitioner</w:t>
            </w:r>
          </w:p>
          <w:p w14:paraId="44CC56D3" w14:textId="557C4085" w:rsidR="00041816" w:rsidRDefault="00041816" w:rsidP="001120BF"/>
        </w:tc>
        <w:tc>
          <w:tcPr>
            <w:tcW w:w="1152" w:type="dxa"/>
            <w:vAlign w:val="center"/>
          </w:tcPr>
          <w:p w14:paraId="6E2BB823" w14:textId="77777777" w:rsidR="00041816" w:rsidRDefault="00041816" w:rsidP="001120BF">
            <w:r>
              <w:rPr>
                <w:rFonts w:ascii="Arial" w:hAnsi="Arial"/>
                <w:sz w:val="17"/>
              </w:rPr>
              <w:t>Attribute</w:t>
            </w:r>
          </w:p>
        </w:tc>
        <w:tc>
          <w:tcPr>
            <w:tcW w:w="2520" w:type="dxa"/>
            <w:vAlign w:val="center"/>
          </w:tcPr>
          <w:p w14:paraId="1E440E9A" w14:textId="77777777" w:rsidR="00041816" w:rsidRDefault="00041816" w:rsidP="001120BF">
            <w:r>
              <w:rPr>
                <w:rFonts w:ascii="Arial" w:hAnsi="Arial"/>
                <w:sz w:val="17"/>
              </w:rPr>
              <w:t>practitioner name</w:t>
            </w:r>
          </w:p>
        </w:tc>
        <w:tc>
          <w:tcPr>
            <w:tcW w:w="3384" w:type="dxa"/>
            <w:vAlign w:val="center"/>
          </w:tcPr>
          <w:p w14:paraId="33F0F566" w14:textId="77777777" w:rsidR="00041816" w:rsidRDefault="00041816" w:rsidP="001120BF">
            <w:r>
              <w:rPr>
                <w:rFonts w:ascii="Arial" w:hAnsi="Arial"/>
                <w:sz w:val="17"/>
              </w:rPr>
              <w:t>name</w:t>
            </w:r>
          </w:p>
        </w:tc>
        <w:tc>
          <w:tcPr>
            <w:tcW w:w="1257" w:type="dxa"/>
            <w:vAlign w:val="center"/>
          </w:tcPr>
          <w:p w14:paraId="3E032086" w14:textId="77777777" w:rsidR="00041816" w:rsidRDefault="00041816" w:rsidP="001120BF">
            <w:r>
              <w:rPr>
                <w:rFonts w:ascii="Arial" w:hAnsi="Arial"/>
                <w:sz w:val="17"/>
              </w:rPr>
              <w:t>Yes</w:t>
            </w:r>
          </w:p>
        </w:tc>
      </w:tr>
      <w:tr w:rsidR="00041816" w14:paraId="560464A6" w14:textId="77777777" w:rsidTr="00041816">
        <w:trPr>
          <w:jc w:val="center"/>
        </w:trPr>
        <w:tc>
          <w:tcPr>
            <w:tcW w:w="1512" w:type="dxa"/>
            <w:vMerge/>
            <w:vAlign w:val="center"/>
          </w:tcPr>
          <w:p w14:paraId="36462F98" w14:textId="1DE8B938" w:rsidR="00041816" w:rsidRDefault="00041816" w:rsidP="001120BF"/>
        </w:tc>
        <w:tc>
          <w:tcPr>
            <w:tcW w:w="1152" w:type="dxa"/>
            <w:vAlign w:val="center"/>
          </w:tcPr>
          <w:p w14:paraId="3D9CBDF3" w14:textId="77777777" w:rsidR="00041816" w:rsidRDefault="00041816" w:rsidP="001120BF">
            <w:r>
              <w:rPr>
                <w:rFonts w:ascii="Arial" w:hAnsi="Arial"/>
                <w:sz w:val="17"/>
              </w:rPr>
              <w:t>Attribute</w:t>
            </w:r>
          </w:p>
        </w:tc>
        <w:tc>
          <w:tcPr>
            <w:tcW w:w="2520" w:type="dxa"/>
            <w:vAlign w:val="center"/>
          </w:tcPr>
          <w:p w14:paraId="412FE40D" w14:textId="77777777" w:rsidR="00041816" w:rsidRDefault="00041816" w:rsidP="001120BF">
            <w:r>
              <w:rPr>
                <w:rFonts w:ascii="Arial" w:hAnsi="Arial"/>
                <w:sz w:val="17"/>
              </w:rPr>
              <w:t>specialty</w:t>
            </w:r>
          </w:p>
        </w:tc>
        <w:tc>
          <w:tcPr>
            <w:tcW w:w="3384" w:type="dxa"/>
            <w:vAlign w:val="center"/>
          </w:tcPr>
          <w:p w14:paraId="654C9937" w14:textId="77777777" w:rsidR="00041816" w:rsidRDefault="00041816" w:rsidP="001120BF">
            <w:r>
              <w:rPr>
                <w:rFonts w:ascii="Arial" w:hAnsi="Arial"/>
                <w:sz w:val="17"/>
              </w:rPr>
              <w:t>specialty</w:t>
            </w:r>
          </w:p>
        </w:tc>
        <w:tc>
          <w:tcPr>
            <w:tcW w:w="1257" w:type="dxa"/>
            <w:vAlign w:val="center"/>
          </w:tcPr>
          <w:p w14:paraId="469ED2A8" w14:textId="77777777" w:rsidR="00041816" w:rsidRDefault="00041816" w:rsidP="001120BF">
            <w:r>
              <w:rPr>
                <w:rFonts w:ascii="Arial" w:hAnsi="Arial"/>
                <w:sz w:val="17"/>
              </w:rPr>
              <w:t>Yes</w:t>
            </w:r>
          </w:p>
        </w:tc>
      </w:tr>
      <w:tr w:rsidR="00041816" w14:paraId="0F90F9F7" w14:textId="77777777" w:rsidTr="00041816">
        <w:trPr>
          <w:jc w:val="center"/>
        </w:trPr>
        <w:tc>
          <w:tcPr>
            <w:tcW w:w="1512" w:type="dxa"/>
            <w:vMerge/>
            <w:vAlign w:val="center"/>
          </w:tcPr>
          <w:p w14:paraId="01962A8C" w14:textId="6A5BABFD" w:rsidR="00041816" w:rsidRDefault="00041816" w:rsidP="001120BF"/>
        </w:tc>
        <w:tc>
          <w:tcPr>
            <w:tcW w:w="1152" w:type="dxa"/>
            <w:vAlign w:val="center"/>
          </w:tcPr>
          <w:p w14:paraId="78EAE218" w14:textId="77777777" w:rsidR="00041816" w:rsidRDefault="00041816" w:rsidP="001120BF">
            <w:r>
              <w:rPr>
                <w:rFonts w:ascii="Arial" w:hAnsi="Arial"/>
                <w:sz w:val="17"/>
              </w:rPr>
              <w:t>Attribute</w:t>
            </w:r>
          </w:p>
        </w:tc>
        <w:tc>
          <w:tcPr>
            <w:tcW w:w="2520" w:type="dxa"/>
            <w:vAlign w:val="center"/>
          </w:tcPr>
          <w:p w14:paraId="65F0BD7C" w14:textId="77777777" w:rsidR="00041816" w:rsidRDefault="00041816" w:rsidP="001120BF">
            <w:r>
              <w:rPr>
                <w:rFonts w:ascii="Arial" w:hAnsi="Arial"/>
                <w:sz w:val="17"/>
              </w:rPr>
              <w:t>availability</w:t>
            </w:r>
          </w:p>
        </w:tc>
        <w:tc>
          <w:tcPr>
            <w:tcW w:w="3384" w:type="dxa"/>
            <w:vAlign w:val="center"/>
          </w:tcPr>
          <w:p w14:paraId="5FA232B5" w14:textId="77777777" w:rsidR="00041816" w:rsidRDefault="00041816" w:rsidP="001120BF">
            <w:r>
              <w:rPr>
                <w:rFonts w:ascii="Arial" w:hAnsi="Arial"/>
                <w:sz w:val="17"/>
              </w:rPr>
              <w:t>availability</w:t>
            </w:r>
          </w:p>
        </w:tc>
        <w:tc>
          <w:tcPr>
            <w:tcW w:w="1257" w:type="dxa"/>
            <w:vAlign w:val="center"/>
          </w:tcPr>
          <w:p w14:paraId="6C8042D6" w14:textId="77777777" w:rsidR="00041816" w:rsidRDefault="00041816" w:rsidP="001120BF">
            <w:r>
              <w:rPr>
                <w:rFonts w:ascii="Arial" w:hAnsi="Arial"/>
                <w:sz w:val="17"/>
              </w:rPr>
              <w:t>Yes</w:t>
            </w:r>
          </w:p>
        </w:tc>
      </w:tr>
      <w:tr w:rsidR="00041816" w14:paraId="7C5DF0B6" w14:textId="77777777" w:rsidTr="00041816">
        <w:trPr>
          <w:jc w:val="center"/>
        </w:trPr>
        <w:tc>
          <w:tcPr>
            <w:tcW w:w="1512" w:type="dxa"/>
            <w:vMerge/>
            <w:vAlign w:val="center"/>
          </w:tcPr>
          <w:p w14:paraId="47D233B3" w14:textId="566D7D35" w:rsidR="00041816" w:rsidRDefault="00041816" w:rsidP="001120BF"/>
        </w:tc>
        <w:tc>
          <w:tcPr>
            <w:tcW w:w="1152" w:type="dxa"/>
            <w:vAlign w:val="center"/>
          </w:tcPr>
          <w:p w14:paraId="661631FE" w14:textId="77777777" w:rsidR="00041816" w:rsidRDefault="00041816" w:rsidP="001120BF">
            <w:proofErr w:type="spellStart"/>
            <w:r>
              <w:rPr>
                <w:rFonts w:ascii="Arial" w:hAnsi="Arial"/>
                <w:sz w:val="17"/>
              </w:rPr>
              <w:t>Behaviour</w:t>
            </w:r>
            <w:proofErr w:type="spellEnd"/>
          </w:p>
        </w:tc>
        <w:tc>
          <w:tcPr>
            <w:tcW w:w="2520" w:type="dxa"/>
            <w:vAlign w:val="center"/>
          </w:tcPr>
          <w:p w14:paraId="7C88C08D" w14:textId="77777777" w:rsidR="00041816" w:rsidRDefault="00041816" w:rsidP="001120BF">
            <w:r>
              <w:rPr>
                <w:rFonts w:ascii="Arial" w:hAnsi="Arial"/>
                <w:sz w:val="17"/>
              </w:rPr>
              <w:t xml:space="preserve">manage </w:t>
            </w:r>
            <w:proofErr w:type="gramStart"/>
            <w:r>
              <w:rPr>
                <w:rFonts w:ascii="Arial" w:hAnsi="Arial"/>
                <w:sz w:val="17"/>
              </w:rPr>
              <w:t>availability(</w:t>
            </w:r>
            <w:proofErr w:type="gramEnd"/>
            <w:r>
              <w:rPr>
                <w:rFonts w:ascii="Arial" w:hAnsi="Arial"/>
                <w:sz w:val="17"/>
              </w:rPr>
              <w:t>)</w:t>
            </w:r>
          </w:p>
        </w:tc>
        <w:tc>
          <w:tcPr>
            <w:tcW w:w="3384" w:type="dxa"/>
            <w:vAlign w:val="center"/>
          </w:tcPr>
          <w:p w14:paraId="254FD4EA" w14:textId="77777777" w:rsidR="00041816" w:rsidRDefault="00041816" w:rsidP="001120BF">
            <w:proofErr w:type="spellStart"/>
            <w:r>
              <w:rPr>
                <w:rFonts w:ascii="Arial" w:hAnsi="Arial"/>
                <w:sz w:val="17"/>
              </w:rPr>
              <w:t>manage_</w:t>
            </w:r>
            <w:proofErr w:type="gramStart"/>
            <w:r>
              <w:rPr>
                <w:rFonts w:ascii="Arial" w:hAnsi="Arial"/>
                <w:sz w:val="17"/>
              </w:rPr>
              <w:t>availability</w:t>
            </w:r>
            <w:proofErr w:type="spellEnd"/>
            <w:r>
              <w:rPr>
                <w:rFonts w:ascii="Arial" w:hAnsi="Arial"/>
                <w:sz w:val="17"/>
              </w:rPr>
              <w:t>(</w:t>
            </w:r>
            <w:proofErr w:type="gramEnd"/>
            <w:r>
              <w:rPr>
                <w:rFonts w:ascii="Arial" w:hAnsi="Arial"/>
                <w:sz w:val="17"/>
              </w:rPr>
              <w:t>)</w:t>
            </w:r>
          </w:p>
        </w:tc>
        <w:tc>
          <w:tcPr>
            <w:tcW w:w="1257" w:type="dxa"/>
            <w:vAlign w:val="center"/>
          </w:tcPr>
          <w:p w14:paraId="02A7D9DF" w14:textId="77777777" w:rsidR="00041816" w:rsidRDefault="00041816" w:rsidP="001120BF">
            <w:r>
              <w:rPr>
                <w:rFonts w:ascii="Arial" w:hAnsi="Arial"/>
                <w:sz w:val="17"/>
              </w:rPr>
              <w:t>Yes</w:t>
            </w:r>
          </w:p>
        </w:tc>
      </w:tr>
      <w:tr w:rsidR="00041816" w14:paraId="6BA8E004" w14:textId="77777777" w:rsidTr="00041816">
        <w:trPr>
          <w:jc w:val="center"/>
        </w:trPr>
        <w:tc>
          <w:tcPr>
            <w:tcW w:w="1512" w:type="dxa"/>
            <w:vMerge/>
            <w:vAlign w:val="center"/>
          </w:tcPr>
          <w:p w14:paraId="3AE878DF" w14:textId="459C1516" w:rsidR="00041816" w:rsidRDefault="00041816" w:rsidP="001120BF"/>
        </w:tc>
        <w:tc>
          <w:tcPr>
            <w:tcW w:w="1152" w:type="dxa"/>
            <w:vAlign w:val="center"/>
          </w:tcPr>
          <w:p w14:paraId="0371CC12" w14:textId="77777777" w:rsidR="00041816" w:rsidRDefault="00041816" w:rsidP="001120BF">
            <w:proofErr w:type="spellStart"/>
            <w:r>
              <w:rPr>
                <w:rFonts w:ascii="Arial" w:hAnsi="Arial"/>
                <w:sz w:val="17"/>
              </w:rPr>
              <w:t>Behaviour</w:t>
            </w:r>
            <w:proofErr w:type="spellEnd"/>
          </w:p>
        </w:tc>
        <w:tc>
          <w:tcPr>
            <w:tcW w:w="2520" w:type="dxa"/>
            <w:vAlign w:val="center"/>
          </w:tcPr>
          <w:p w14:paraId="3FAE85D6" w14:textId="77777777" w:rsidR="00041816" w:rsidRDefault="00041816" w:rsidP="001120BF">
            <w:r>
              <w:rPr>
                <w:rFonts w:ascii="Arial" w:hAnsi="Arial"/>
                <w:sz w:val="17"/>
              </w:rPr>
              <w:t xml:space="preserve">view </w:t>
            </w:r>
            <w:proofErr w:type="gramStart"/>
            <w:r>
              <w:rPr>
                <w:rFonts w:ascii="Arial" w:hAnsi="Arial"/>
                <w:sz w:val="17"/>
              </w:rPr>
              <w:t>availability(</w:t>
            </w:r>
            <w:proofErr w:type="gramEnd"/>
            <w:r>
              <w:rPr>
                <w:rFonts w:ascii="Arial" w:hAnsi="Arial"/>
                <w:sz w:val="17"/>
              </w:rPr>
              <w:t>)</w:t>
            </w:r>
          </w:p>
        </w:tc>
        <w:tc>
          <w:tcPr>
            <w:tcW w:w="3384" w:type="dxa"/>
            <w:vAlign w:val="center"/>
          </w:tcPr>
          <w:p w14:paraId="25513E88" w14:textId="77777777" w:rsidR="00041816" w:rsidRDefault="00041816" w:rsidP="001120BF">
            <w:proofErr w:type="spellStart"/>
            <w:r>
              <w:rPr>
                <w:rFonts w:ascii="Arial" w:hAnsi="Arial"/>
                <w:sz w:val="17"/>
              </w:rPr>
              <w:t>view_</w:t>
            </w:r>
            <w:proofErr w:type="gramStart"/>
            <w:r>
              <w:rPr>
                <w:rFonts w:ascii="Arial" w:hAnsi="Arial"/>
                <w:sz w:val="17"/>
              </w:rPr>
              <w:t>availability</w:t>
            </w:r>
            <w:proofErr w:type="spellEnd"/>
            <w:r>
              <w:rPr>
                <w:rFonts w:ascii="Arial" w:hAnsi="Arial"/>
                <w:sz w:val="17"/>
              </w:rPr>
              <w:t>(</w:t>
            </w:r>
            <w:proofErr w:type="gramEnd"/>
            <w:r>
              <w:rPr>
                <w:rFonts w:ascii="Arial" w:hAnsi="Arial"/>
                <w:sz w:val="17"/>
              </w:rPr>
              <w:t>)</w:t>
            </w:r>
          </w:p>
        </w:tc>
        <w:tc>
          <w:tcPr>
            <w:tcW w:w="1257" w:type="dxa"/>
            <w:vAlign w:val="center"/>
          </w:tcPr>
          <w:p w14:paraId="38D8AE70" w14:textId="77777777" w:rsidR="00041816" w:rsidRDefault="00041816" w:rsidP="001120BF">
            <w:r>
              <w:rPr>
                <w:rFonts w:ascii="Arial" w:hAnsi="Arial"/>
                <w:sz w:val="17"/>
              </w:rPr>
              <w:t>Yes</w:t>
            </w:r>
          </w:p>
        </w:tc>
      </w:tr>
      <w:tr w:rsidR="00041816" w14:paraId="34C65CB3" w14:textId="77777777" w:rsidTr="00041816">
        <w:trPr>
          <w:jc w:val="center"/>
        </w:trPr>
        <w:tc>
          <w:tcPr>
            <w:tcW w:w="1512" w:type="dxa"/>
            <w:vMerge/>
            <w:vAlign w:val="center"/>
          </w:tcPr>
          <w:p w14:paraId="6C818FAE" w14:textId="2B2FA170" w:rsidR="00041816" w:rsidRDefault="00041816" w:rsidP="001120BF"/>
        </w:tc>
        <w:tc>
          <w:tcPr>
            <w:tcW w:w="1152" w:type="dxa"/>
            <w:vAlign w:val="center"/>
          </w:tcPr>
          <w:p w14:paraId="4171ED50" w14:textId="77777777" w:rsidR="00041816" w:rsidRDefault="00041816" w:rsidP="001120BF">
            <w:r>
              <w:rPr>
                <w:rFonts w:ascii="Arial" w:hAnsi="Arial"/>
                <w:sz w:val="17"/>
              </w:rPr>
              <w:t>Attribute</w:t>
            </w:r>
          </w:p>
        </w:tc>
        <w:tc>
          <w:tcPr>
            <w:tcW w:w="2520" w:type="dxa"/>
            <w:vAlign w:val="center"/>
          </w:tcPr>
          <w:p w14:paraId="4AA9ED81" w14:textId="77777777" w:rsidR="00041816" w:rsidRDefault="00041816" w:rsidP="001120BF">
            <w:r>
              <w:rPr>
                <w:rFonts w:ascii="Arial" w:hAnsi="Arial"/>
                <w:sz w:val="17"/>
              </w:rPr>
              <w:t>patient ID</w:t>
            </w:r>
          </w:p>
        </w:tc>
        <w:tc>
          <w:tcPr>
            <w:tcW w:w="3384" w:type="dxa"/>
            <w:vAlign w:val="center"/>
          </w:tcPr>
          <w:p w14:paraId="740946BA" w14:textId="77777777" w:rsidR="00041816" w:rsidRDefault="00041816" w:rsidP="001120BF">
            <w:proofErr w:type="spellStart"/>
            <w:r>
              <w:rPr>
                <w:rFonts w:ascii="Arial" w:hAnsi="Arial"/>
                <w:sz w:val="17"/>
              </w:rPr>
              <w:t>patient_id</w:t>
            </w:r>
            <w:proofErr w:type="spellEnd"/>
          </w:p>
        </w:tc>
        <w:tc>
          <w:tcPr>
            <w:tcW w:w="1257" w:type="dxa"/>
            <w:vAlign w:val="center"/>
          </w:tcPr>
          <w:p w14:paraId="22EB37BF" w14:textId="77777777" w:rsidR="00041816" w:rsidRDefault="00041816" w:rsidP="001120BF">
            <w:r>
              <w:rPr>
                <w:rFonts w:ascii="Arial" w:hAnsi="Arial"/>
                <w:sz w:val="17"/>
              </w:rPr>
              <w:t>Yes</w:t>
            </w:r>
          </w:p>
        </w:tc>
      </w:tr>
      <w:tr w:rsidR="00041816" w14:paraId="3451D16A" w14:textId="77777777" w:rsidTr="00041816">
        <w:trPr>
          <w:jc w:val="center"/>
        </w:trPr>
        <w:tc>
          <w:tcPr>
            <w:tcW w:w="1512" w:type="dxa"/>
            <w:vMerge/>
            <w:vAlign w:val="center"/>
          </w:tcPr>
          <w:p w14:paraId="38DF0F5A" w14:textId="444D7191" w:rsidR="00041816" w:rsidRDefault="00041816" w:rsidP="001120BF"/>
        </w:tc>
        <w:tc>
          <w:tcPr>
            <w:tcW w:w="1152" w:type="dxa"/>
            <w:vAlign w:val="center"/>
          </w:tcPr>
          <w:p w14:paraId="605CBEBE" w14:textId="77777777" w:rsidR="00041816" w:rsidRDefault="00041816" w:rsidP="001120BF">
            <w:r>
              <w:rPr>
                <w:rFonts w:ascii="Arial" w:hAnsi="Arial"/>
                <w:sz w:val="17"/>
              </w:rPr>
              <w:t>Attribute</w:t>
            </w:r>
          </w:p>
        </w:tc>
        <w:tc>
          <w:tcPr>
            <w:tcW w:w="2520" w:type="dxa"/>
            <w:vAlign w:val="center"/>
          </w:tcPr>
          <w:p w14:paraId="610E7110" w14:textId="77777777" w:rsidR="00041816" w:rsidRDefault="00041816" w:rsidP="001120BF">
            <w:r>
              <w:rPr>
                <w:rFonts w:ascii="Arial" w:hAnsi="Arial"/>
                <w:sz w:val="17"/>
              </w:rPr>
              <w:t>practitioner name</w:t>
            </w:r>
          </w:p>
        </w:tc>
        <w:tc>
          <w:tcPr>
            <w:tcW w:w="3384" w:type="dxa"/>
            <w:vAlign w:val="center"/>
          </w:tcPr>
          <w:p w14:paraId="02145E30" w14:textId="77777777" w:rsidR="00041816" w:rsidRDefault="00041816" w:rsidP="001120BF">
            <w:proofErr w:type="spellStart"/>
            <w:r>
              <w:rPr>
                <w:rFonts w:ascii="Arial" w:hAnsi="Arial"/>
                <w:sz w:val="17"/>
              </w:rPr>
              <w:t>practitioner_name</w:t>
            </w:r>
            <w:proofErr w:type="spellEnd"/>
          </w:p>
        </w:tc>
        <w:tc>
          <w:tcPr>
            <w:tcW w:w="1257" w:type="dxa"/>
            <w:vAlign w:val="center"/>
          </w:tcPr>
          <w:p w14:paraId="626E1613" w14:textId="77777777" w:rsidR="00041816" w:rsidRDefault="00041816" w:rsidP="001120BF">
            <w:r>
              <w:rPr>
                <w:rFonts w:ascii="Arial" w:hAnsi="Arial"/>
                <w:sz w:val="17"/>
              </w:rPr>
              <w:t>Yes</w:t>
            </w:r>
          </w:p>
        </w:tc>
      </w:tr>
      <w:tr w:rsidR="00041816" w14:paraId="54172A6C" w14:textId="77777777" w:rsidTr="00041816">
        <w:trPr>
          <w:jc w:val="center"/>
        </w:trPr>
        <w:tc>
          <w:tcPr>
            <w:tcW w:w="1512" w:type="dxa"/>
            <w:vMerge w:val="restart"/>
            <w:vAlign w:val="center"/>
          </w:tcPr>
          <w:p w14:paraId="41DB9950" w14:textId="1AC40BE8" w:rsidR="00041816" w:rsidRDefault="00041816" w:rsidP="001120BF">
            <w:r>
              <w:rPr>
                <w:rFonts w:ascii="Arial" w:hAnsi="Arial"/>
                <w:sz w:val="17"/>
              </w:rPr>
              <w:t>Appointment</w:t>
            </w:r>
          </w:p>
        </w:tc>
        <w:tc>
          <w:tcPr>
            <w:tcW w:w="1152" w:type="dxa"/>
            <w:vAlign w:val="center"/>
          </w:tcPr>
          <w:p w14:paraId="209568AF" w14:textId="77777777" w:rsidR="00041816" w:rsidRDefault="00041816" w:rsidP="001120BF">
            <w:r>
              <w:rPr>
                <w:rFonts w:ascii="Arial" w:hAnsi="Arial"/>
                <w:sz w:val="17"/>
              </w:rPr>
              <w:t>Attribute</w:t>
            </w:r>
          </w:p>
        </w:tc>
        <w:tc>
          <w:tcPr>
            <w:tcW w:w="2520" w:type="dxa"/>
            <w:vAlign w:val="center"/>
          </w:tcPr>
          <w:p w14:paraId="1EDDB427" w14:textId="77777777" w:rsidR="00041816" w:rsidRDefault="00041816" w:rsidP="001120BF">
            <w:r>
              <w:rPr>
                <w:rFonts w:ascii="Arial" w:hAnsi="Arial"/>
                <w:sz w:val="17"/>
              </w:rPr>
              <w:t>date</w:t>
            </w:r>
          </w:p>
        </w:tc>
        <w:tc>
          <w:tcPr>
            <w:tcW w:w="3384" w:type="dxa"/>
            <w:vAlign w:val="center"/>
          </w:tcPr>
          <w:p w14:paraId="3A5506F2" w14:textId="77777777" w:rsidR="00041816" w:rsidRDefault="00041816" w:rsidP="001120BF">
            <w:r>
              <w:rPr>
                <w:rFonts w:ascii="Arial" w:hAnsi="Arial"/>
                <w:sz w:val="17"/>
              </w:rPr>
              <w:t>date</w:t>
            </w:r>
          </w:p>
        </w:tc>
        <w:tc>
          <w:tcPr>
            <w:tcW w:w="1257" w:type="dxa"/>
            <w:vAlign w:val="center"/>
          </w:tcPr>
          <w:p w14:paraId="6AF85664" w14:textId="77777777" w:rsidR="00041816" w:rsidRDefault="00041816" w:rsidP="001120BF">
            <w:r>
              <w:rPr>
                <w:rFonts w:ascii="Arial" w:hAnsi="Arial"/>
                <w:sz w:val="17"/>
              </w:rPr>
              <w:t>Yes</w:t>
            </w:r>
          </w:p>
        </w:tc>
      </w:tr>
      <w:tr w:rsidR="00041816" w14:paraId="2BE0DE52" w14:textId="77777777" w:rsidTr="00041816">
        <w:trPr>
          <w:jc w:val="center"/>
        </w:trPr>
        <w:tc>
          <w:tcPr>
            <w:tcW w:w="1512" w:type="dxa"/>
            <w:vMerge/>
            <w:vAlign w:val="center"/>
          </w:tcPr>
          <w:p w14:paraId="17C340E3" w14:textId="438B28B8" w:rsidR="00041816" w:rsidRDefault="00041816" w:rsidP="001120BF"/>
        </w:tc>
        <w:tc>
          <w:tcPr>
            <w:tcW w:w="1152" w:type="dxa"/>
            <w:vAlign w:val="center"/>
          </w:tcPr>
          <w:p w14:paraId="389CFB2A" w14:textId="77777777" w:rsidR="00041816" w:rsidRDefault="00041816" w:rsidP="001120BF">
            <w:r>
              <w:rPr>
                <w:rFonts w:ascii="Arial" w:hAnsi="Arial"/>
                <w:sz w:val="17"/>
              </w:rPr>
              <w:t>Attribute</w:t>
            </w:r>
          </w:p>
        </w:tc>
        <w:tc>
          <w:tcPr>
            <w:tcW w:w="2520" w:type="dxa"/>
            <w:vAlign w:val="center"/>
          </w:tcPr>
          <w:p w14:paraId="795C44A9" w14:textId="77777777" w:rsidR="00041816" w:rsidRDefault="00041816" w:rsidP="001120BF">
            <w:r>
              <w:rPr>
                <w:rFonts w:ascii="Arial" w:hAnsi="Arial"/>
                <w:sz w:val="17"/>
              </w:rPr>
              <w:t>time</w:t>
            </w:r>
          </w:p>
        </w:tc>
        <w:tc>
          <w:tcPr>
            <w:tcW w:w="3384" w:type="dxa"/>
            <w:vAlign w:val="center"/>
          </w:tcPr>
          <w:p w14:paraId="63C2EF65" w14:textId="77777777" w:rsidR="00041816" w:rsidRDefault="00041816" w:rsidP="001120BF">
            <w:r>
              <w:rPr>
                <w:rFonts w:ascii="Arial" w:hAnsi="Arial"/>
                <w:sz w:val="17"/>
              </w:rPr>
              <w:t>time</w:t>
            </w:r>
          </w:p>
        </w:tc>
        <w:tc>
          <w:tcPr>
            <w:tcW w:w="1257" w:type="dxa"/>
            <w:vAlign w:val="center"/>
          </w:tcPr>
          <w:p w14:paraId="4866D407" w14:textId="77777777" w:rsidR="00041816" w:rsidRDefault="00041816" w:rsidP="001120BF">
            <w:r>
              <w:rPr>
                <w:rFonts w:ascii="Arial" w:hAnsi="Arial"/>
                <w:sz w:val="17"/>
              </w:rPr>
              <w:t>Yes</w:t>
            </w:r>
          </w:p>
        </w:tc>
      </w:tr>
      <w:tr w:rsidR="00041816" w14:paraId="2816B306" w14:textId="77777777" w:rsidTr="00041816">
        <w:trPr>
          <w:jc w:val="center"/>
        </w:trPr>
        <w:tc>
          <w:tcPr>
            <w:tcW w:w="1512" w:type="dxa"/>
            <w:vMerge/>
            <w:vAlign w:val="center"/>
          </w:tcPr>
          <w:p w14:paraId="6CBDB818" w14:textId="57319232" w:rsidR="00041816" w:rsidRDefault="00041816" w:rsidP="001120BF"/>
        </w:tc>
        <w:tc>
          <w:tcPr>
            <w:tcW w:w="1152" w:type="dxa"/>
            <w:vAlign w:val="center"/>
          </w:tcPr>
          <w:p w14:paraId="454C556C" w14:textId="77777777" w:rsidR="00041816" w:rsidRDefault="00041816" w:rsidP="001120BF">
            <w:r>
              <w:rPr>
                <w:rFonts w:ascii="Arial" w:hAnsi="Arial"/>
                <w:sz w:val="17"/>
              </w:rPr>
              <w:t>Attribute</w:t>
            </w:r>
          </w:p>
        </w:tc>
        <w:tc>
          <w:tcPr>
            <w:tcW w:w="2520" w:type="dxa"/>
            <w:vAlign w:val="center"/>
          </w:tcPr>
          <w:p w14:paraId="1C75EEDF" w14:textId="77777777" w:rsidR="00041816" w:rsidRDefault="00041816" w:rsidP="001120BF">
            <w:r>
              <w:rPr>
                <w:rFonts w:ascii="Arial" w:hAnsi="Arial"/>
                <w:sz w:val="17"/>
              </w:rPr>
              <w:t>status</w:t>
            </w:r>
          </w:p>
        </w:tc>
        <w:tc>
          <w:tcPr>
            <w:tcW w:w="3384" w:type="dxa"/>
            <w:vAlign w:val="center"/>
          </w:tcPr>
          <w:p w14:paraId="7359A44B" w14:textId="77777777" w:rsidR="00041816" w:rsidRDefault="00041816" w:rsidP="001120BF">
            <w:r>
              <w:rPr>
                <w:rFonts w:ascii="Arial" w:hAnsi="Arial"/>
                <w:sz w:val="17"/>
              </w:rPr>
              <w:t>status</w:t>
            </w:r>
          </w:p>
        </w:tc>
        <w:tc>
          <w:tcPr>
            <w:tcW w:w="1257" w:type="dxa"/>
            <w:vAlign w:val="center"/>
          </w:tcPr>
          <w:p w14:paraId="5100D5CB" w14:textId="77777777" w:rsidR="00041816" w:rsidRDefault="00041816" w:rsidP="001120BF">
            <w:r>
              <w:rPr>
                <w:rFonts w:ascii="Arial" w:hAnsi="Arial"/>
                <w:sz w:val="17"/>
              </w:rPr>
              <w:t>Yes</w:t>
            </w:r>
          </w:p>
        </w:tc>
      </w:tr>
      <w:tr w:rsidR="00041816" w14:paraId="60C5C688" w14:textId="77777777" w:rsidTr="00041816">
        <w:trPr>
          <w:jc w:val="center"/>
        </w:trPr>
        <w:tc>
          <w:tcPr>
            <w:tcW w:w="1512" w:type="dxa"/>
            <w:vMerge/>
            <w:vAlign w:val="center"/>
          </w:tcPr>
          <w:p w14:paraId="09DEC4B3" w14:textId="2E64946B" w:rsidR="00041816" w:rsidRDefault="00041816" w:rsidP="001120BF"/>
        </w:tc>
        <w:tc>
          <w:tcPr>
            <w:tcW w:w="1152" w:type="dxa"/>
            <w:vAlign w:val="center"/>
          </w:tcPr>
          <w:p w14:paraId="422CC07F" w14:textId="77777777" w:rsidR="00041816" w:rsidRDefault="00041816" w:rsidP="001120BF">
            <w:proofErr w:type="spellStart"/>
            <w:r>
              <w:rPr>
                <w:rFonts w:ascii="Arial" w:hAnsi="Arial"/>
                <w:sz w:val="17"/>
              </w:rPr>
              <w:t>Behaviour</w:t>
            </w:r>
            <w:proofErr w:type="spellEnd"/>
          </w:p>
        </w:tc>
        <w:tc>
          <w:tcPr>
            <w:tcW w:w="2520" w:type="dxa"/>
            <w:vAlign w:val="center"/>
          </w:tcPr>
          <w:p w14:paraId="49E1AE30" w14:textId="77777777" w:rsidR="00041816" w:rsidRDefault="00041816" w:rsidP="001120BF">
            <w:r>
              <w:rPr>
                <w:rFonts w:ascii="Arial" w:hAnsi="Arial"/>
                <w:sz w:val="17"/>
              </w:rPr>
              <w:t xml:space="preserve">create </w:t>
            </w:r>
            <w:proofErr w:type="gramStart"/>
            <w:r>
              <w:rPr>
                <w:rFonts w:ascii="Arial" w:hAnsi="Arial"/>
                <w:sz w:val="17"/>
              </w:rPr>
              <w:t>appointment(</w:t>
            </w:r>
            <w:proofErr w:type="gramEnd"/>
            <w:r>
              <w:rPr>
                <w:rFonts w:ascii="Arial" w:hAnsi="Arial"/>
                <w:sz w:val="17"/>
              </w:rPr>
              <w:t>)</w:t>
            </w:r>
          </w:p>
        </w:tc>
        <w:tc>
          <w:tcPr>
            <w:tcW w:w="3384" w:type="dxa"/>
            <w:vAlign w:val="center"/>
          </w:tcPr>
          <w:p w14:paraId="71E45069" w14:textId="77777777" w:rsidR="00041816" w:rsidRDefault="00041816" w:rsidP="001120BF">
            <w:proofErr w:type="spellStart"/>
            <w:r>
              <w:rPr>
                <w:rFonts w:ascii="Arial" w:hAnsi="Arial"/>
                <w:sz w:val="17"/>
              </w:rPr>
              <w:t>create_</w:t>
            </w:r>
            <w:proofErr w:type="gramStart"/>
            <w:r>
              <w:rPr>
                <w:rFonts w:ascii="Arial" w:hAnsi="Arial"/>
                <w:sz w:val="17"/>
              </w:rPr>
              <w:t>appointment</w:t>
            </w:r>
            <w:proofErr w:type="spellEnd"/>
            <w:r>
              <w:rPr>
                <w:rFonts w:ascii="Arial" w:hAnsi="Arial"/>
                <w:sz w:val="17"/>
              </w:rPr>
              <w:t>(</w:t>
            </w:r>
            <w:proofErr w:type="gramEnd"/>
            <w:r>
              <w:rPr>
                <w:rFonts w:ascii="Arial" w:hAnsi="Arial"/>
                <w:sz w:val="17"/>
              </w:rPr>
              <w:t>)</w:t>
            </w:r>
          </w:p>
        </w:tc>
        <w:tc>
          <w:tcPr>
            <w:tcW w:w="1257" w:type="dxa"/>
            <w:vAlign w:val="center"/>
          </w:tcPr>
          <w:p w14:paraId="5EEDB857" w14:textId="77777777" w:rsidR="00041816" w:rsidRDefault="00041816" w:rsidP="001120BF">
            <w:r>
              <w:rPr>
                <w:rFonts w:ascii="Arial" w:hAnsi="Arial"/>
                <w:sz w:val="17"/>
              </w:rPr>
              <w:t>Yes</w:t>
            </w:r>
          </w:p>
        </w:tc>
      </w:tr>
      <w:tr w:rsidR="00041816" w14:paraId="29AAED1C" w14:textId="77777777" w:rsidTr="00041816">
        <w:trPr>
          <w:jc w:val="center"/>
        </w:trPr>
        <w:tc>
          <w:tcPr>
            <w:tcW w:w="1512" w:type="dxa"/>
            <w:vMerge/>
            <w:vAlign w:val="center"/>
          </w:tcPr>
          <w:p w14:paraId="1E5E42F3" w14:textId="1F5C0C3E" w:rsidR="00041816" w:rsidRDefault="00041816" w:rsidP="001120BF"/>
        </w:tc>
        <w:tc>
          <w:tcPr>
            <w:tcW w:w="1152" w:type="dxa"/>
            <w:vAlign w:val="center"/>
          </w:tcPr>
          <w:p w14:paraId="213B1B34" w14:textId="77777777" w:rsidR="00041816" w:rsidRDefault="00041816" w:rsidP="001120BF">
            <w:proofErr w:type="spellStart"/>
            <w:r>
              <w:rPr>
                <w:rFonts w:ascii="Arial" w:hAnsi="Arial"/>
                <w:sz w:val="17"/>
              </w:rPr>
              <w:t>Behaviour</w:t>
            </w:r>
            <w:proofErr w:type="spellEnd"/>
          </w:p>
        </w:tc>
        <w:tc>
          <w:tcPr>
            <w:tcW w:w="2520" w:type="dxa"/>
            <w:vAlign w:val="center"/>
          </w:tcPr>
          <w:p w14:paraId="738F52D5" w14:textId="77777777" w:rsidR="00041816" w:rsidRDefault="00041816" w:rsidP="001120BF">
            <w:r>
              <w:rPr>
                <w:rFonts w:ascii="Arial" w:hAnsi="Arial"/>
                <w:sz w:val="17"/>
              </w:rPr>
              <w:t xml:space="preserve">update </w:t>
            </w:r>
            <w:proofErr w:type="gramStart"/>
            <w:r>
              <w:rPr>
                <w:rFonts w:ascii="Arial" w:hAnsi="Arial"/>
                <w:sz w:val="17"/>
              </w:rPr>
              <w:t>status(</w:t>
            </w:r>
            <w:proofErr w:type="gramEnd"/>
            <w:r>
              <w:rPr>
                <w:rFonts w:ascii="Arial" w:hAnsi="Arial"/>
                <w:sz w:val="17"/>
              </w:rPr>
              <w:t>)</w:t>
            </w:r>
          </w:p>
        </w:tc>
        <w:tc>
          <w:tcPr>
            <w:tcW w:w="3384" w:type="dxa"/>
            <w:vAlign w:val="center"/>
          </w:tcPr>
          <w:p w14:paraId="5C69B761" w14:textId="77777777" w:rsidR="00041816" w:rsidRDefault="00041816" w:rsidP="001120BF">
            <w:proofErr w:type="spellStart"/>
            <w:r>
              <w:rPr>
                <w:rFonts w:ascii="Arial" w:hAnsi="Arial"/>
                <w:sz w:val="17"/>
              </w:rPr>
              <w:t>update_</w:t>
            </w:r>
            <w:proofErr w:type="gramStart"/>
            <w:r>
              <w:rPr>
                <w:rFonts w:ascii="Arial" w:hAnsi="Arial"/>
                <w:sz w:val="17"/>
              </w:rPr>
              <w:t>status</w:t>
            </w:r>
            <w:proofErr w:type="spellEnd"/>
            <w:r>
              <w:rPr>
                <w:rFonts w:ascii="Arial" w:hAnsi="Arial"/>
                <w:sz w:val="17"/>
              </w:rPr>
              <w:t>(</w:t>
            </w:r>
            <w:proofErr w:type="gramEnd"/>
            <w:r>
              <w:rPr>
                <w:rFonts w:ascii="Arial" w:hAnsi="Arial"/>
                <w:sz w:val="17"/>
              </w:rPr>
              <w:t>)</w:t>
            </w:r>
          </w:p>
        </w:tc>
        <w:tc>
          <w:tcPr>
            <w:tcW w:w="1257" w:type="dxa"/>
            <w:vAlign w:val="center"/>
          </w:tcPr>
          <w:p w14:paraId="5EACE3C5" w14:textId="77777777" w:rsidR="00041816" w:rsidRDefault="00041816" w:rsidP="001120BF">
            <w:r>
              <w:rPr>
                <w:rFonts w:ascii="Arial" w:hAnsi="Arial"/>
                <w:sz w:val="17"/>
              </w:rPr>
              <w:t>Yes</w:t>
            </w:r>
          </w:p>
        </w:tc>
      </w:tr>
      <w:tr w:rsidR="00041816" w14:paraId="7D4DE746" w14:textId="77777777" w:rsidTr="00041816">
        <w:trPr>
          <w:jc w:val="center"/>
        </w:trPr>
        <w:tc>
          <w:tcPr>
            <w:tcW w:w="1512" w:type="dxa"/>
            <w:vMerge/>
            <w:vAlign w:val="center"/>
          </w:tcPr>
          <w:p w14:paraId="1D571E45" w14:textId="52BA865A" w:rsidR="00041816" w:rsidRDefault="00041816" w:rsidP="001120BF"/>
        </w:tc>
        <w:tc>
          <w:tcPr>
            <w:tcW w:w="1152" w:type="dxa"/>
            <w:vAlign w:val="center"/>
          </w:tcPr>
          <w:p w14:paraId="32310167" w14:textId="77777777" w:rsidR="00041816" w:rsidRDefault="00041816" w:rsidP="001120BF">
            <w:proofErr w:type="spellStart"/>
            <w:r>
              <w:rPr>
                <w:rFonts w:ascii="Arial" w:hAnsi="Arial"/>
                <w:sz w:val="17"/>
              </w:rPr>
              <w:t>Behaviour</w:t>
            </w:r>
            <w:proofErr w:type="spellEnd"/>
          </w:p>
        </w:tc>
        <w:tc>
          <w:tcPr>
            <w:tcW w:w="2520" w:type="dxa"/>
            <w:vAlign w:val="center"/>
          </w:tcPr>
          <w:p w14:paraId="1D0F9912" w14:textId="77777777" w:rsidR="00041816" w:rsidRDefault="00041816" w:rsidP="001120BF">
            <w:r>
              <w:rPr>
                <w:rFonts w:ascii="Arial" w:hAnsi="Arial"/>
                <w:sz w:val="17"/>
              </w:rPr>
              <w:t xml:space="preserve">cancel </w:t>
            </w:r>
            <w:proofErr w:type="gramStart"/>
            <w:r>
              <w:rPr>
                <w:rFonts w:ascii="Arial" w:hAnsi="Arial"/>
                <w:sz w:val="17"/>
              </w:rPr>
              <w:t>appointment(</w:t>
            </w:r>
            <w:proofErr w:type="gramEnd"/>
            <w:r>
              <w:rPr>
                <w:rFonts w:ascii="Arial" w:hAnsi="Arial"/>
                <w:sz w:val="17"/>
              </w:rPr>
              <w:t>)</w:t>
            </w:r>
          </w:p>
        </w:tc>
        <w:tc>
          <w:tcPr>
            <w:tcW w:w="3384" w:type="dxa"/>
            <w:vAlign w:val="center"/>
          </w:tcPr>
          <w:p w14:paraId="7A701A68" w14:textId="77777777" w:rsidR="00041816" w:rsidRDefault="00041816" w:rsidP="001120BF">
            <w:proofErr w:type="spellStart"/>
            <w:r>
              <w:rPr>
                <w:rFonts w:ascii="Arial" w:hAnsi="Arial"/>
                <w:sz w:val="17"/>
              </w:rPr>
              <w:t>cancel_</w:t>
            </w:r>
            <w:proofErr w:type="gramStart"/>
            <w:r>
              <w:rPr>
                <w:rFonts w:ascii="Arial" w:hAnsi="Arial"/>
                <w:sz w:val="17"/>
              </w:rPr>
              <w:t>appointment</w:t>
            </w:r>
            <w:proofErr w:type="spellEnd"/>
            <w:r>
              <w:rPr>
                <w:rFonts w:ascii="Arial" w:hAnsi="Arial"/>
                <w:sz w:val="17"/>
              </w:rPr>
              <w:t>(</w:t>
            </w:r>
            <w:proofErr w:type="gramEnd"/>
            <w:r>
              <w:rPr>
                <w:rFonts w:ascii="Arial" w:hAnsi="Arial"/>
                <w:sz w:val="17"/>
              </w:rPr>
              <w:t>)</w:t>
            </w:r>
          </w:p>
        </w:tc>
        <w:tc>
          <w:tcPr>
            <w:tcW w:w="1257" w:type="dxa"/>
            <w:vAlign w:val="center"/>
          </w:tcPr>
          <w:p w14:paraId="39B203F0" w14:textId="77777777" w:rsidR="00041816" w:rsidRDefault="00041816" w:rsidP="001120BF">
            <w:r>
              <w:rPr>
                <w:rFonts w:ascii="Arial" w:hAnsi="Arial"/>
                <w:sz w:val="17"/>
              </w:rPr>
              <w:t>Yes</w:t>
            </w:r>
          </w:p>
        </w:tc>
      </w:tr>
      <w:tr w:rsidR="00041816" w14:paraId="05C7DF63" w14:textId="77777777" w:rsidTr="00041816">
        <w:trPr>
          <w:jc w:val="center"/>
        </w:trPr>
        <w:tc>
          <w:tcPr>
            <w:tcW w:w="1512" w:type="dxa"/>
            <w:vMerge/>
            <w:vAlign w:val="center"/>
          </w:tcPr>
          <w:p w14:paraId="30AE6782" w14:textId="6DDC3A22" w:rsidR="00041816" w:rsidRDefault="00041816" w:rsidP="001120BF"/>
        </w:tc>
        <w:tc>
          <w:tcPr>
            <w:tcW w:w="1152" w:type="dxa"/>
            <w:vAlign w:val="center"/>
          </w:tcPr>
          <w:p w14:paraId="2DC5C277" w14:textId="77777777" w:rsidR="00041816" w:rsidRDefault="00041816" w:rsidP="001120BF">
            <w:proofErr w:type="spellStart"/>
            <w:r>
              <w:rPr>
                <w:rFonts w:ascii="Arial" w:hAnsi="Arial"/>
                <w:sz w:val="17"/>
              </w:rPr>
              <w:t>Behaviour</w:t>
            </w:r>
            <w:proofErr w:type="spellEnd"/>
          </w:p>
        </w:tc>
        <w:tc>
          <w:tcPr>
            <w:tcW w:w="2520" w:type="dxa"/>
            <w:vAlign w:val="center"/>
          </w:tcPr>
          <w:p w14:paraId="16C219B6" w14:textId="77777777" w:rsidR="00041816" w:rsidRDefault="00041816" w:rsidP="001120BF">
            <w:r>
              <w:rPr>
                <w:rFonts w:ascii="Arial" w:hAnsi="Arial"/>
                <w:sz w:val="17"/>
              </w:rPr>
              <w:t xml:space="preserve">check booking </w:t>
            </w:r>
            <w:proofErr w:type="gramStart"/>
            <w:r>
              <w:rPr>
                <w:rFonts w:ascii="Arial" w:hAnsi="Arial"/>
                <w:sz w:val="17"/>
              </w:rPr>
              <w:t>conflicts(</w:t>
            </w:r>
            <w:proofErr w:type="gramEnd"/>
            <w:r>
              <w:rPr>
                <w:rFonts w:ascii="Arial" w:hAnsi="Arial"/>
                <w:sz w:val="17"/>
              </w:rPr>
              <w:t>)</w:t>
            </w:r>
          </w:p>
        </w:tc>
        <w:tc>
          <w:tcPr>
            <w:tcW w:w="3384" w:type="dxa"/>
            <w:vAlign w:val="center"/>
          </w:tcPr>
          <w:p w14:paraId="2F6123B9" w14:textId="77777777" w:rsidR="00041816" w:rsidRDefault="00041816" w:rsidP="001120BF">
            <w:proofErr w:type="spellStart"/>
            <w:r>
              <w:rPr>
                <w:rFonts w:ascii="Arial" w:hAnsi="Arial"/>
                <w:sz w:val="17"/>
              </w:rPr>
              <w:t>check_booking_</w:t>
            </w:r>
            <w:proofErr w:type="gramStart"/>
            <w:r>
              <w:rPr>
                <w:rFonts w:ascii="Arial" w:hAnsi="Arial"/>
                <w:sz w:val="17"/>
              </w:rPr>
              <w:t>conflicts</w:t>
            </w:r>
            <w:proofErr w:type="spellEnd"/>
            <w:r>
              <w:rPr>
                <w:rFonts w:ascii="Arial" w:hAnsi="Arial"/>
                <w:sz w:val="17"/>
              </w:rPr>
              <w:t>(</w:t>
            </w:r>
            <w:proofErr w:type="gramEnd"/>
            <w:r>
              <w:rPr>
                <w:rFonts w:ascii="Arial" w:hAnsi="Arial"/>
                <w:sz w:val="17"/>
              </w:rPr>
              <w:t>)</w:t>
            </w:r>
          </w:p>
        </w:tc>
        <w:tc>
          <w:tcPr>
            <w:tcW w:w="1257" w:type="dxa"/>
            <w:vAlign w:val="center"/>
          </w:tcPr>
          <w:p w14:paraId="3CA44A6C" w14:textId="77777777" w:rsidR="00041816" w:rsidRDefault="00041816" w:rsidP="001120BF">
            <w:r>
              <w:rPr>
                <w:rFonts w:ascii="Arial" w:hAnsi="Arial"/>
                <w:sz w:val="17"/>
              </w:rPr>
              <w:t>Yes</w:t>
            </w:r>
          </w:p>
        </w:tc>
      </w:tr>
    </w:tbl>
    <w:p w14:paraId="7146604A" w14:textId="77777777" w:rsidR="00933690" w:rsidRDefault="00933690">
      <w:pPr>
        <w:rPr>
          <w:rFonts w:hint="eastAsia"/>
          <w:lang w:eastAsia="zh-CN"/>
        </w:rPr>
      </w:pPr>
    </w:p>
    <w:p w14:paraId="1DBF4B60" w14:textId="77777777" w:rsidR="003D6BF5" w:rsidRDefault="00000000">
      <w:pPr>
        <w:pStyle w:val="Heading1"/>
      </w:pPr>
      <w:r>
        <w:t>Reflection</w:t>
      </w:r>
    </w:p>
    <w:p w14:paraId="4EBB6A1B" w14:textId="77777777" w:rsidR="003D6BF5" w:rsidRDefault="00000000">
      <w:pPr>
        <w:rPr>
          <w:lang w:eastAsia="zh-CN"/>
        </w:rPr>
      </w:pPr>
      <w:r>
        <w:t>What modelling decision was hardest? Where did AI over-design? What evidence supported your final choices?</w:t>
      </w:r>
    </w:p>
    <w:p w14:paraId="4057130F" w14:textId="7FDA7405" w:rsidR="00C0743D" w:rsidRDefault="00C0743D" w:rsidP="00C0743D">
      <w:pPr>
        <w:rPr>
          <w:rFonts w:hint="eastAsia"/>
          <w:lang w:eastAsia="zh-CN"/>
        </w:rPr>
      </w:pPr>
      <w:r>
        <w:rPr>
          <w:lang w:eastAsia="zh-CN"/>
        </w:rPr>
        <w:t xml:space="preserve">The hardest part was identifying classes and their CRC cards from the requirements. This required carefully identifying nouns and verbs in the requirements, then deciding which ones should become classes, attributes or </w:t>
      </w:r>
      <w:r>
        <w:rPr>
          <w:lang w:eastAsia="zh-CN"/>
        </w:rPr>
        <w:t>behaviors</w:t>
      </w:r>
      <w:r>
        <w:rPr>
          <w:lang w:eastAsia="zh-CN"/>
        </w:rPr>
        <w:t>.</w:t>
      </w:r>
      <w:r>
        <w:rPr>
          <w:rFonts w:hint="eastAsia"/>
          <w:lang w:eastAsia="zh-CN"/>
        </w:rPr>
        <w:t xml:space="preserve"> </w:t>
      </w:r>
      <w:r w:rsidRPr="00C0743D">
        <w:rPr>
          <w:lang w:eastAsia="zh-CN"/>
        </w:rPr>
        <w:t xml:space="preserve">A class should represent an independent concept with its own attributes or </w:t>
      </w:r>
      <w:r w:rsidRPr="00C0743D">
        <w:rPr>
          <w:lang w:eastAsia="zh-CN"/>
        </w:rPr>
        <w:t>behaviors</w:t>
      </w:r>
      <w:r w:rsidRPr="00C0743D">
        <w:rPr>
          <w:lang w:eastAsia="zh-CN"/>
        </w:rPr>
        <w:t xml:space="preserve">. The identification process may result in </w:t>
      </w:r>
      <w:r w:rsidRPr="00C0743D">
        <w:rPr>
          <w:lang w:eastAsia="zh-CN"/>
        </w:rPr>
        <w:t>more</w:t>
      </w:r>
      <w:r w:rsidRPr="00C0743D">
        <w:rPr>
          <w:lang w:eastAsia="zh-CN"/>
        </w:rPr>
        <w:t xml:space="preserve"> classes than the system </w:t>
      </w:r>
      <w:r w:rsidRPr="00C0743D">
        <w:rPr>
          <w:lang w:eastAsia="zh-CN"/>
        </w:rPr>
        <w:t>needs</w:t>
      </w:r>
      <w:r w:rsidRPr="00C0743D">
        <w:rPr>
          <w:lang w:eastAsia="zh-CN"/>
        </w:rPr>
        <w:t>. Therefore, each possible class needs to be checked to ensure it aligns with the system requirements to avoid scope creep.</w:t>
      </w:r>
      <w:r>
        <w:rPr>
          <w:lang w:eastAsia="zh-CN"/>
        </w:rPr>
        <w:t xml:space="preserve"> It also required considering the business rules and requirements to identify what each class needs to know and do. This is a detailed analysis rather than simply choosing every noun or verb as part of the model.</w:t>
      </w:r>
    </w:p>
    <w:p w14:paraId="25E01D61" w14:textId="4A7DDEB4" w:rsidR="00C0743D" w:rsidRDefault="00C0743D" w:rsidP="00C0743D">
      <w:pPr>
        <w:rPr>
          <w:rFonts w:hint="eastAsia"/>
          <w:lang w:eastAsia="zh-CN"/>
        </w:rPr>
      </w:pPr>
      <w:r>
        <w:rPr>
          <w:lang w:eastAsia="zh-CN"/>
        </w:rPr>
        <w:t>AI over-designed the model by suggesting many Manager and Controller classes. Some suggestions also included design and implementation details at the domain modelling stage. In addition, the AI also repeated some suggestions.</w:t>
      </w:r>
    </w:p>
    <w:p w14:paraId="1A97724E" w14:textId="21D3D095" w:rsidR="001A55CB" w:rsidRDefault="00C0743D" w:rsidP="00C0743D">
      <w:pPr>
        <w:rPr>
          <w:rFonts w:hint="eastAsia"/>
          <w:lang w:eastAsia="zh-CN"/>
        </w:rPr>
      </w:pPr>
      <w:r>
        <w:rPr>
          <w:lang w:eastAsia="zh-CN"/>
        </w:rPr>
        <w:t>My final choices were based on the client requirements and the assumptions identified in Stage_2_SmartCare_v02. I checked that each class, responsibility and relationship aligned with this evidence before including it in the final model. The AI suggestions were reviewed and adjusted according to the requirements and assumptions.</w:t>
      </w:r>
    </w:p>
    <w:sectPr w:rsidR="001A55C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816"/>
    <w:rsid w:val="0006063C"/>
    <w:rsid w:val="0015074B"/>
    <w:rsid w:val="00197F53"/>
    <w:rsid w:val="001A55CB"/>
    <w:rsid w:val="001B52A7"/>
    <w:rsid w:val="002422C6"/>
    <w:rsid w:val="0029639D"/>
    <w:rsid w:val="002E4D96"/>
    <w:rsid w:val="00326F90"/>
    <w:rsid w:val="003D6BF5"/>
    <w:rsid w:val="004903F3"/>
    <w:rsid w:val="004F413E"/>
    <w:rsid w:val="00744EEF"/>
    <w:rsid w:val="007B60E1"/>
    <w:rsid w:val="008016C7"/>
    <w:rsid w:val="00816A93"/>
    <w:rsid w:val="00933690"/>
    <w:rsid w:val="009F47EC"/>
    <w:rsid w:val="00AA1D8D"/>
    <w:rsid w:val="00B35BD9"/>
    <w:rsid w:val="00B47730"/>
    <w:rsid w:val="00C0743D"/>
    <w:rsid w:val="00C42223"/>
    <w:rsid w:val="00CB0664"/>
    <w:rsid w:val="00D058F6"/>
    <w:rsid w:val="00DF2B45"/>
    <w:rsid w:val="00E237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
    <w:name w:val="ͼm"/>
    <w:basedOn w:val="DefaultParagraphFont"/>
    <w:rsid w:val="00197F53"/>
  </w:style>
  <w:style w:type="character" w:customStyle="1" w:styleId="g">
    <w:name w:val="ͼg"/>
    <w:basedOn w:val="DefaultParagraphFont"/>
    <w:rsid w:val="00197F53"/>
  </w:style>
  <w:style w:type="character" w:customStyle="1" w:styleId="e">
    <w:name w:val="ͼe"/>
    <w:basedOn w:val="DefaultParagraphFont"/>
    <w:rsid w:val="00197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1240</Words>
  <Characters>7072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Hong.Ruan</cp:lastModifiedBy>
  <cp:revision>19</cp:revision>
  <dcterms:created xsi:type="dcterms:W3CDTF">2013-12-23T23:15:00Z</dcterms:created>
  <dcterms:modified xsi:type="dcterms:W3CDTF">2026-09-18T04:44:00Z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